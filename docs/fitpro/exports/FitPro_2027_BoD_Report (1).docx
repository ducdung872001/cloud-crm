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592"/>
        <w:gridCol w:w="4592"/>
      </w:tblGrid>
      <w:tr w:rsidR="000E5851" w14:paraId="152674B2" w14:textId="77777777">
        <w:trPr>
          <w:trHeight w:val="12474"/>
        </w:trPr>
        <w:tc>
          <w:tcPr>
            <w:tcW w:w="454" w:type="dxa"/>
            <w:shd w:val="clear" w:color="auto" w:fill="E85D26"/>
            <w:tcMar>
              <w:top w:w="0" w:type="dxa"/>
              <w:left w:w="0" w:type="dxa"/>
              <w:bottom w:w="0" w:type="dxa"/>
              <w:right w:w="0" w:type="dxa"/>
            </w:tcMar>
          </w:tcPr>
          <w:p w14:paraId="29F0B9C5" w14:textId="77777777" w:rsidR="000E5851" w:rsidRDefault="000E5851"/>
        </w:tc>
        <w:tc>
          <w:tcPr>
            <w:tcW w:w="9184" w:type="dxa"/>
            <w:gridSpan w:val="2"/>
            <w:shd w:val="clear" w:color="auto" w:fill="0F2B5C"/>
            <w:tcMar>
              <w:top w:w="0" w:type="dxa"/>
              <w:left w:w="200" w:type="dxa"/>
              <w:bottom w:w="0" w:type="dxa"/>
              <w:right w:w="160" w:type="dxa"/>
            </w:tcMar>
          </w:tcPr>
          <w:p w14:paraId="13137BE8" w14:textId="77777777" w:rsidR="000E5851" w:rsidRDefault="000E5851"/>
          <w:p w14:paraId="6D85413E" w14:textId="77777777" w:rsidR="000E5851" w:rsidRDefault="000E5851">
            <w:pPr>
              <w:spacing w:after="600"/>
            </w:pPr>
          </w:p>
          <w:p w14:paraId="2C24D46F" w14:textId="77777777" w:rsidR="000E5851" w:rsidRDefault="00000000">
            <w:pPr>
              <w:spacing w:after="200"/>
            </w:pPr>
            <w:r>
              <w:rPr>
                <w:rFonts w:ascii="Calibri" w:hAnsi="Calibri"/>
                <w:b/>
                <w:color w:val="E85D26"/>
                <w:spacing w:val="120"/>
                <w:sz w:val="16"/>
              </w:rPr>
              <w:t>TÀI LIỆU TRÌNH BAN GIÁM ĐỐC</w:t>
            </w:r>
          </w:p>
          <w:p w14:paraId="1BF66D95" w14:textId="77777777" w:rsidR="000E5851" w:rsidRDefault="00000000">
            <w:r>
              <w:rPr>
                <w:rFonts w:ascii="Calibri" w:hAnsi="Calibri"/>
                <w:b/>
                <w:color w:val="FFFFFF"/>
                <w:sz w:val="108"/>
              </w:rPr>
              <w:t>FitPro</w:t>
            </w:r>
          </w:p>
          <w:p w14:paraId="57D6BD00" w14:textId="77777777" w:rsidR="000E5851" w:rsidRDefault="00000000">
            <w:pPr>
              <w:spacing w:after="240"/>
            </w:pPr>
            <w:r>
              <w:rPr>
                <w:rFonts w:ascii="Calibri" w:hAnsi="Calibri"/>
                <w:color w:val="E85D26"/>
                <w:sz w:val="68"/>
              </w:rPr>
              <w:t>by MF7</w:t>
            </w:r>
          </w:p>
          <w:p w14:paraId="641D9AF7" w14:textId="77777777" w:rsidR="000E5851" w:rsidRDefault="000E5851">
            <w:pPr>
              <w:pBdr>
                <w:bottom w:val="single" w:sz="6" w:space="4" w:color="0891B2"/>
              </w:pBdr>
              <w:spacing w:after="240"/>
            </w:pPr>
          </w:p>
          <w:p w14:paraId="5ECEDA22" w14:textId="77777777" w:rsidR="000E5851" w:rsidRDefault="00000000">
            <w:pPr>
              <w:spacing w:after="120"/>
            </w:pPr>
            <w:r>
              <w:rPr>
                <w:rFonts w:ascii="Calibri" w:hAnsi="Calibri"/>
                <w:b/>
                <w:color w:val="FFFFFF"/>
                <w:spacing w:val="50"/>
                <w:sz w:val="28"/>
              </w:rPr>
              <w:t>PHÂN TÍCH TỔNG HỢP CHIẾN LƯỢC</w:t>
            </w:r>
          </w:p>
          <w:p w14:paraId="4093337A" w14:textId="77777777" w:rsidR="000E5851" w:rsidRDefault="00000000">
            <w:pPr>
              <w:spacing w:after="120"/>
            </w:pPr>
            <w:r>
              <w:rPr>
                <w:rFonts w:ascii="Calibri" w:hAnsi="Calibri"/>
                <w:color w:val="0891B2"/>
                <w:sz w:val="56"/>
              </w:rPr>
              <w:t>VISION 2027</w:t>
            </w:r>
          </w:p>
          <w:p w14:paraId="6A2AA317" w14:textId="77777777" w:rsidR="000E5851" w:rsidRDefault="00000000">
            <w:r>
              <w:rPr>
                <w:rFonts w:ascii="Calibri" w:hAnsi="Calibri"/>
                <w:i/>
                <w:color w:val="A8C4D8"/>
              </w:rPr>
              <w:t>Kiến tạo 10.000 FitPro Home Toàn Quốc</w:t>
            </w:r>
          </w:p>
          <w:p w14:paraId="00BF860C" w14:textId="77777777" w:rsidR="000E5851" w:rsidRDefault="000E5851">
            <w:pPr>
              <w:spacing w:after="160"/>
            </w:pPr>
          </w:p>
          <w:p w14:paraId="4E8621EC" w14:textId="77777777" w:rsidR="000E5851" w:rsidRDefault="000E5851">
            <w:pPr>
              <w:spacing w:after="160"/>
            </w:pPr>
          </w:p>
          <w:p w14:paraId="0AD030FB" w14:textId="77777777" w:rsidR="000E5851" w:rsidRDefault="000E5851">
            <w:pPr>
              <w:spacing w:after="160"/>
            </w:pPr>
          </w:p>
          <w:p w14:paraId="6FF3CEBE" w14:textId="77777777" w:rsidR="000E5851" w:rsidRDefault="000E5851">
            <w:pPr>
              <w:spacing w:after="160"/>
            </w:pPr>
          </w:p>
          <w:p w14:paraId="774F4CC0" w14:textId="77777777" w:rsidR="000E5851" w:rsidRDefault="000E5851">
            <w:pPr>
              <w:spacing w:after="160"/>
            </w:pPr>
          </w:p>
          <w:p w14:paraId="38405A29" w14:textId="77777777" w:rsidR="000E5851" w:rsidRDefault="000E5851">
            <w:pPr>
              <w:spacing w:after="160"/>
            </w:pPr>
          </w:p>
          <w:p w14:paraId="17CFACD7" w14:textId="77777777" w:rsidR="000E5851" w:rsidRDefault="00000000">
            <w:pPr>
              <w:spacing w:after="80"/>
            </w:pPr>
            <w:r>
              <w:rPr>
                <w:rFonts w:ascii="Calibri" w:hAnsi="Calibri"/>
                <w:b/>
                <w:color w:val="E85D26"/>
                <w:sz w:val="18"/>
              </w:rPr>
              <w:t>TỐC ĐỘ</w:t>
            </w:r>
            <w:r>
              <w:rPr>
                <w:rFonts w:ascii="Calibri" w:hAnsi="Calibri"/>
                <w:color w:val="4A6A8A"/>
                <w:sz w:val="18"/>
              </w:rPr>
              <w:t xml:space="preserve">   ·   </w:t>
            </w:r>
            <w:r>
              <w:rPr>
                <w:rFonts w:ascii="Calibri" w:hAnsi="Calibri"/>
                <w:b/>
                <w:color w:val="E85D26"/>
                <w:sz w:val="18"/>
              </w:rPr>
              <w:t>CHUẨN XÁC</w:t>
            </w:r>
            <w:r>
              <w:rPr>
                <w:rFonts w:ascii="Calibri" w:hAnsi="Calibri"/>
                <w:color w:val="4A6A8A"/>
                <w:sz w:val="18"/>
              </w:rPr>
              <w:t xml:space="preserve">   ·   </w:t>
            </w:r>
            <w:r>
              <w:rPr>
                <w:rFonts w:ascii="Calibri" w:hAnsi="Calibri"/>
                <w:b/>
                <w:color w:val="E85D26"/>
                <w:sz w:val="18"/>
              </w:rPr>
              <w:t>NHÂN VĂN</w:t>
            </w:r>
          </w:p>
        </w:tc>
      </w:tr>
      <w:tr w:rsidR="000E5851" w14:paraId="4D2A3BD5" w14:textId="77777777">
        <w:trPr>
          <w:trHeight w:val="1984"/>
        </w:trPr>
        <w:tc>
          <w:tcPr>
            <w:tcW w:w="454" w:type="dxa"/>
            <w:shd w:val="clear" w:color="auto" w:fill="E85D26"/>
            <w:tcMar>
              <w:top w:w="0" w:type="dxa"/>
              <w:left w:w="0" w:type="dxa"/>
              <w:bottom w:w="0" w:type="dxa"/>
              <w:right w:w="0" w:type="dxa"/>
            </w:tcMar>
          </w:tcPr>
          <w:p w14:paraId="7F579A2A" w14:textId="77777777" w:rsidR="000E5851" w:rsidRDefault="000E5851"/>
        </w:tc>
        <w:tc>
          <w:tcPr>
            <w:tcW w:w="4592" w:type="dxa"/>
            <w:tcBorders>
              <w:top w:val="single" w:sz="12" w:space="0" w:color="0891B2"/>
            </w:tcBorders>
            <w:shd w:val="clear" w:color="auto" w:fill="0A1F44"/>
            <w:tcMar>
              <w:top w:w="140" w:type="dxa"/>
              <w:left w:w="160" w:type="dxa"/>
              <w:bottom w:w="140" w:type="dxa"/>
              <w:right w:w="120" w:type="dxa"/>
            </w:tcMar>
          </w:tcPr>
          <w:p w14:paraId="5EC244BA" w14:textId="77777777" w:rsidR="000E5851" w:rsidRDefault="000E5851"/>
          <w:p w14:paraId="5DD37CFE" w14:textId="77777777" w:rsidR="000E5851" w:rsidRDefault="00000000">
            <w:pPr>
              <w:spacing w:after="40"/>
            </w:pPr>
            <w:r>
              <w:rPr>
                <w:rFonts w:ascii="Calibri" w:hAnsi="Calibri"/>
                <w:b/>
                <w:color w:val="E85D26"/>
                <w:spacing w:val="100"/>
                <w:sz w:val="14"/>
              </w:rPr>
              <w:t>SOẠN THẢO</w:t>
            </w:r>
          </w:p>
          <w:p w14:paraId="156F0BEB" w14:textId="77777777" w:rsidR="000E5851" w:rsidRDefault="00000000">
            <w:pPr>
              <w:spacing w:after="100"/>
            </w:pPr>
            <w:r>
              <w:rPr>
                <w:rFonts w:ascii="Calibri" w:hAnsi="Calibri"/>
                <w:color w:val="FFFFFF"/>
                <w:sz w:val="18"/>
              </w:rPr>
              <w:t>CTO Office · Reborn JSC</w:t>
            </w:r>
          </w:p>
          <w:p w14:paraId="60290292" w14:textId="77777777" w:rsidR="000E5851" w:rsidRDefault="00000000">
            <w:pPr>
              <w:spacing w:after="40"/>
            </w:pPr>
            <w:r>
              <w:rPr>
                <w:rFonts w:ascii="Calibri" w:hAnsi="Calibri"/>
                <w:b/>
                <w:color w:val="E85D26"/>
                <w:spacing w:val="100"/>
                <w:sz w:val="14"/>
              </w:rPr>
              <w:t>NGÀY BÁO CÁO</w:t>
            </w:r>
          </w:p>
          <w:p w14:paraId="205490D4" w14:textId="77777777" w:rsidR="000E5851" w:rsidRDefault="00000000">
            <w:pPr>
              <w:spacing w:after="100"/>
            </w:pPr>
            <w:r>
              <w:rPr>
                <w:rFonts w:ascii="Calibri" w:hAnsi="Calibri"/>
                <w:color w:val="FFFFFF"/>
                <w:sz w:val="18"/>
              </w:rPr>
              <w:t>11 tháng 05 năm 2026</w:t>
            </w:r>
          </w:p>
        </w:tc>
        <w:tc>
          <w:tcPr>
            <w:tcW w:w="4592" w:type="dxa"/>
            <w:tcBorders>
              <w:top w:val="single" w:sz="12" w:space="0" w:color="0891B2"/>
            </w:tcBorders>
            <w:shd w:val="clear" w:color="auto" w:fill="0A1F44"/>
            <w:tcMar>
              <w:top w:w="140" w:type="dxa"/>
              <w:left w:w="160" w:type="dxa"/>
              <w:bottom w:w="140" w:type="dxa"/>
              <w:right w:w="120" w:type="dxa"/>
            </w:tcMar>
          </w:tcPr>
          <w:p w14:paraId="6744DD2B" w14:textId="77777777" w:rsidR="000E5851" w:rsidRDefault="000E5851"/>
          <w:p w14:paraId="57E5B7C0" w14:textId="77777777" w:rsidR="000E5851" w:rsidRDefault="00000000">
            <w:pPr>
              <w:spacing w:after="40"/>
            </w:pPr>
            <w:r>
              <w:rPr>
                <w:rFonts w:ascii="Calibri" w:hAnsi="Calibri"/>
                <w:b/>
                <w:color w:val="E85D26"/>
                <w:spacing w:val="100"/>
                <w:sz w:val="14"/>
              </w:rPr>
              <w:t>QUY MÔ MỤC TIÊU</w:t>
            </w:r>
          </w:p>
          <w:p w14:paraId="22C727A1" w14:textId="77777777" w:rsidR="000E5851" w:rsidRDefault="00000000">
            <w:pPr>
              <w:spacing w:after="100"/>
            </w:pPr>
            <w:r>
              <w:rPr>
                <w:rFonts w:ascii="Calibri" w:hAnsi="Calibri"/>
                <w:color w:val="FFFFFF"/>
                <w:sz w:val="18"/>
              </w:rPr>
              <w:t>10.000 FitPro Home · 500 Hub</w:t>
            </w:r>
          </w:p>
          <w:p w14:paraId="4D480E06" w14:textId="77777777" w:rsidR="000E5851" w:rsidRDefault="00000000">
            <w:pPr>
              <w:spacing w:after="40"/>
            </w:pPr>
            <w:r>
              <w:rPr>
                <w:rFonts w:ascii="Calibri" w:hAnsi="Calibri"/>
                <w:b/>
                <w:color w:val="E85D26"/>
                <w:spacing w:val="100"/>
                <w:sz w:val="14"/>
              </w:rPr>
              <w:t>PHÂN LOẠI</w:t>
            </w:r>
          </w:p>
          <w:p w14:paraId="604EE168" w14:textId="77777777" w:rsidR="000E5851" w:rsidRDefault="00000000">
            <w:pPr>
              <w:spacing w:after="100"/>
            </w:pPr>
            <w:r>
              <w:rPr>
                <w:rFonts w:ascii="Calibri" w:hAnsi="Calibri"/>
                <w:color w:val="FFFFFF"/>
                <w:sz w:val="18"/>
              </w:rPr>
              <w:t>CONFIDENTIAL — FOR BOARD USE ONLY</w:t>
            </w:r>
          </w:p>
        </w:tc>
      </w:tr>
    </w:tbl>
    <w:p w14:paraId="26770D87" w14:textId="4EF8666B" w:rsidR="0087460F"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236CEBDF" w14:textId="77777777">
        <w:tc>
          <w:tcPr>
            <w:tcW w:w="9638" w:type="dxa"/>
            <w:shd w:val="clear" w:color="auto" w:fill="0F2B5C"/>
            <w:tcMar>
              <w:top w:w="120" w:type="dxa"/>
              <w:left w:w="200" w:type="dxa"/>
              <w:bottom w:w="120" w:type="dxa"/>
              <w:right w:w="200" w:type="dxa"/>
            </w:tcMar>
          </w:tcPr>
          <w:p w14:paraId="6659F084" w14:textId="77777777" w:rsidR="000E5851" w:rsidRDefault="00000000">
            <w:r>
              <w:rPr>
                <w:rFonts w:ascii="Calibri" w:hAnsi="Calibri"/>
                <w:b/>
                <w:color w:val="FFFFFF"/>
                <w:sz w:val="24"/>
              </w:rPr>
              <w:lastRenderedPageBreak/>
              <w:t>01  |  TÓM TẮT ĐIỀU HÀNH</w:t>
            </w:r>
          </w:p>
        </w:tc>
      </w:tr>
    </w:tbl>
    <w:p w14:paraId="24A17D6A" w14:textId="77777777" w:rsidR="000E5851" w:rsidRDefault="000E5851">
      <w:pPr>
        <w:spacing w:after="80"/>
      </w:pPr>
    </w:p>
    <w:p w14:paraId="62551636" w14:textId="77777777" w:rsidR="000E5851" w:rsidRDefault="000E5851">
      <w:pPr>
        <w:spacing w:after="40"/>
      </w:pPr>
    </w:p>
    <w:p w14:paraId="7541F320" w14:textId="77777777" w:rsidR="000E5851" w:rsidRDefault="00000000">
      <w:pPr>
        <w:spacing w:before="40" w:after="80"/>
      </w:pPr>
      <w:r>
        <w:rPr>
          <w:rFonts w:ascii="Calibri" w:hAnsi="Calibri"/>
          <w:color w:val="1C2B40"/>
          <w:sz w:val="20"/>
        </w:rPr>
        <w:t>FitPro by MF7 không phải là chuỗi phòng tập, cũng không phải nhóm bán dinh dưỡng truyền thống. Đây là một nền tảng nhượng quyền Lifestyle Tech được thiết kế chồng lên hệ sinh thái Herbalife (HBL), với mục tiêu kiến tạo 10.000 FitPro Home toàn quốc vào năm 2027 thông qua mô hình Hub &amp; Spoke (500 Center/Inside × 20 Home vệ tinh).</w:t>
      </w:r>
    </w:p>
    <w:p w14:paraId="7E1906D6" w14:textId="77777777" w:rsidR="000E5851" w:rsidRDefault="000E5851">
      <w:pPr>
        <w:spacing w:after="60"/>
      </w:pPr>
    </w:p>
    <w:p w14:paraId="21283575" w14:textId="77777777" w:rsidR="000E5851" w:rsidRDefault="00000000">
      <w:pPr>
        <w:pBdr>
          <w:bottom w:val="single" w:sz="4" w:space="4" w:color="0F2B5C"/>
        </w:pBdr>
        <w:spacing w:before="200" w:after="80"/>
      </w:pPr>
      <w:r>
        <w:rPr>
          <w:rFonts w:ascii="Calibri" w:hAnsi="Calibri"/>
          <w:b/>
          <w:color w:val="1A2B45"/>
          <w:sz w:val="24"/>
        </w:rPr>
        <w:t>Chuyển trục chiến lược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3288"/>
        <w:gridCol w:w="4195"/>
      </w:tblGrid>
      <w:tr w:rsidR="000E5851" w14:paraId="6E8169CF" w14:textId="77777777">
        <w:tc>
          <w:tcPr>
            <w:tcW w:w="2154" w:type="dxa"/>
            <w:shd w:val="clear" w:color="auto" w:fill="0F2B5C"/>
            <w:tcMar>
              <w:top w:w="80" w:type="dxa"/>
              <w:left w:w="120" w:type="dxa"/>
              <w:bottom w:w="80" w:type="dxa"/>
              <w:right w:w="80" w:type="dxa"/>
            </w:tcMar>
            <w:vAlign w:val="center"/>
          </w:tcPr>
          <w:p w14:paraId="1E978AC5" w14:textId="77777777" w:rsidR="000E5851" w:rsidRDefault="00000000">
            <w:pPr>
              <w:jc w:val="center"/>
            </w:pPr>
            <w:r>
              <w:rPr>
                <w:rFonts w:ascii="Calibri" w:hAnsi="Calibri"/>
                <w:b/>
                <w:color w:val="FFFFFF"/>
                <w:sz w:val="17"/>
              </w:rPr>
              <w:t>Trục chiến lược</w:t>
            </w:r>
          </w:p>
        </w:tc>
        <w:tc>
          <w:tcPr>
            <w:tcW w:w="3288" w:type="dxa"/>
            <w:shd w:val="clear" w:color="auto" w:fill="0F2B5C"/>
            <w:tcMar>
              <w:top w:w="80" w:type="dxa"/>
              <w:left w:w="120" w:type="dxa"/>
              <w:bottom w:w="80" w:type="dxa"/>
              <w:right w:w="80" w:type="dxa"/>
            </w:tcMar>
            <w:vAlign w:val="center"/>
          </w:tcPr>
          <w:p w14:paraId="36B3630F" w14:textId="77777777" w:rsidR="000E5851" w:rsidRDefault="00000000">
            <w:pPr>
              <w:jc w:val="center"/>
            </w:pPr>
            <w:r>
              <w:rPr>
                <w:rFonts w:ascii="Calibri" w:hAnsi="Calibri"/>
                <w:b/>
                <w:color w:val="FFFFFF"/>
                <w:sz w:val="17"/>
              </w:rPr>
              <w:t>Cũ — Nhóm dinh dưỡng</w:t>
            </w:r>
          </w:p>
        </w:tc>
        <w:tc>
          <w:tcPr>
            <w:tcW w:w="4195" w:type="dxa"/>
            <w:shd w:val="clear" w:color="auto" w:fill="0F2B5C"/>
            <w:tcMar>
              <w:top w:w="80" w:type="dxa"/>
              <w:left w:w="120" w:type="dxa"/>
              <w:bottom w:w="80" w:type="dxa"/>
              <w:right w:w="80" w:type="dxa"/>
            </w:tcMar>
            <w:vAlign w:val="center"/>
          </w:tcPr>
          <w:p w14:paraId="1AEC18D5" w14:textId="77777777" w:rsidR="000E5851" w:rsidRDefault="00000000">
            <w:pPr>
              <w:jc w:val="center"/>
            </w:pPr>
            <w:r>
              <w:rPr>
                <w:rFonts w:ascii="Calibri" w:hAnsi="Calibri"/>
                <w:b/>
                <w:color w:val="FFFFFF"/>
                <w:sz w:val="17"/>
              </w:rPr>
              <w:t>Mới — FitPro Lifestyle Tech</w:t>
            </w:r>
          </w:p>
        </w:tc>
      </w:tr>
      <w:tr w:rsidR="000E5851" w14:paraId="2DFC769C" w14:textId="77777777">
        <w:tc>
          <w:tcPr>
            <w:tcW w:w="2154" w:type="dxa"/>
            <w:shd w:val="clear" w:color="auto" w:fill="FFFFFF"/>
            <w:tcMar>
              <w:top w:w="70" w:type="dxa"/>
              <w:left w:w="120" w:type="dxa"/>
              <w:bottom w:w="70" w:type="dxa"/>
              <w:right w:w="80" w:type="dxa"/>
            </w:tcMar>
            <w:vAlign w:val="center"/>
          </w:tcPr>
          <w:p w14:paraId="75C52082" w14:textId="77777777" w:rsidR="000E5851" w:rsidRDefault="00000000">
            <w:r>
              <w:rPr>
                <w:rFonts w:ascii="Calibri" w:hAnsi="Calibri"/>
                <w:color w:val="1A2B45"/>
                <w:sz w:val="18"/>
              </w:rPr>
              <w:t>Trọng tâm</w:t>
            </w:r>
          </w:p>
        </w:tc>
        <w:tc>
          <w:tcPr>
            <w:tcW w:w="3288" w:type="dxa"/>
            <w:shd w:val="clear" w:color="auto" w:fill="FFFFFF"/>
            <w:tcMar>
              <w:top w:w="70" w:type="dxa"/>
              <w:left w:w="120" w:type="dxa"/>
              <w:bottom w:w="70" w:type="dxa"/>
              <w:right w:w="80" w:type="dxa"/>
            </w:tcMar>
            <w:vAlign w:val="center"/>
          </w:tcPr>
          <w:p w14:paraId="267D143D" w14:textId="77777777" w:rsidR="000E5851" w:rsidRDefault="00000000">
            <w:r>
              <w:rPr>
                <w:rFonts w:ascii="Calibri" w:hAnsi="Calibri"/>
                <w:color w:val="1C2B40"/>
                <w:sz w:val="18"/>
              </w:rPr>
              <w:t>Dinh dưỡng chữa bệnh</w:t>
            </w:r>
          </w:p>
        </w:tc>
        <w:tc>
          <w:tcPr>
            <w:tcW w:w="4195" w:type="dxa"/>
            <w:shd w:val="clear" w:color="auto" w:fill="FFFFFF"/>
            <w:tcMar>
              <w:top w:w="70" w:type="dxa"/>
              <w:left w:w="120" w:type="dxa"/>
              <w:bottom w:w="70" w:type="dxa"/>
              <w:right w:w="80" w:type="dxa"/>
            </w:tcMar>
            <w:vAlign w:val="center"/>
          </w:tcPr>
          <w:p w14:paraId="277E2920" w14:textId="77777777" w:rsidR="000E5851" w:rsidRDefault="00000000">
            <w:r>
              <w:rPr>
                <w:rFonts w:ascii="Calibri" w:hAnsi="Calibri"/>
                <w:color w:val="1C2B40"/>
                <w:sz w:val="18"/>
              </w:rPr>
              <w:t>Vận động phong cách sống</w:t>
            </w:r>
          </w:p>
        </w:tc>
      </w:tr>
      <w:tr w:rsidR="000E5851" w14:paraId="1D184A12" w14:textId="77777777">
        <w:tc>
          <w:tcPr>
            <w:tcW w:w="2154" w:type="dxa"/>
            <w:shd w:val="clear" w:color="auto" w:fill="F2F5FA"/>
            <w:tcMar>
              <w:top w:w="70" w:type="dxa"/>
              <w:left w:w="120" w:type="dxa"/>
              <w:bottom w:w="70" w:type="dxa"/>
              <w:right w:w="80" w:type="dxa"/>
            </w:tcMar>
            <w:vAlign w:val="center"/>
          </w:tcPr>
          <w:p w14:paraId="495F0B2C" w14:textId="77777777" w:rsidR="000E5851" w:rsidRDefault="00000000">
            <w:r>
              <w:rPr>
                <w:rFonts w:ascii="Calibri" w:hAnsi="Calibri"/>
                <w:color w:val="1A2B45"/>
                <w:sz w:val="18"/>
              </w:rPr>
              <w:t>Phạm vi</w:t>
            </w:r>
          </w:p>
        </w:tc>
        <w:tc>
          <w:tcPr>
            <w:tcW w:w="3288" w:type="dxa"/>
            <w:shd w:val="clear" w:color="auto" w:fill="F2F5FA"/>
            <w:tcMar>
              <w:top w:w="70" w:type="dxa"/>
              <w:left w:w="120" w:type="dxa"/>
              <w:bottom w:w="70" w:type="dxa"/>
              <w:right w:w="80" w:type="dxa"/>
            </w:tcMar>
            <w:vAlign w:val="center"/>
          </w:tcPr>
          <w:p w14:paraId="5E3C8248" w14:textId="77777777" w:rsidR="000E5851" w:rsidRDefault="00000000">
            <w:r>
              <w:rPr>
                <w:rFonts w:ascii="Calibri" w:hAnsi="Calibri"/>
                <w:color w:val="1C2B40"/>
                <w:sz w:val="18"/>
              </w:rPr>
              <w:t>1 trụ cột (sản phẩm)</w:t>
            </w:r>
          </w:p>
        </w:tc>
        <w:tc>
          <w:tcPr>
            <w:tcW w:w="4195" w:type="dxa"/>
            <w:shd w:val="clear" w:color="auto" w:fill="F2F5FA"/>
            <w:tcMar>
              <w:top w:w="70" w:type="dxa"/>
              <w:left w:w="120" w:type="dxa"/>
              <w:bottom w:w="70" w:type="dxa"/>
              <w:right w:w="80" w:type="dxa"/>
            </w:tcMar>
            <w:vAlign w:val="center"/>
          </w:tcPr>
          <w:p w14:paraId="525EE231" w14:textId="77777777" w:rsidR="000E5851" w:rsidRDefault="00000000">
            <w:r>
              <w:rPr>
                <w:rFonts w:ascii="Calibri" w:hAnsi="Calibri"/>
                <w:color w:val="1C2B40"/>
                <w:sz w:val="18"/>
              </w:rPr>
              <w:t>4 trụ cột: Vận động – Dinh dưỡng – Ngủ nghỉ – Tâm thái</w:t>
            </w:r>
          </w:p>
        </w:tc>
      </w:tr>
      <w:tr w:rsidR="000E5851" w14:paraId="42E760D7" w14:textId="77777777">
        <w:tc>
          <w:tcPr>
            <w:tcW w:w="2154" w:type="dxa"/>
            <w:shd w:val="clear" w:color="auto" w:fill="FFFFFF"/>
            <w:tcMar>
              <w:top w:w="70" w:type="dxa"/>
              <w:left w:w="120" w:type="dxa"/>
              <w:bottom w:w="70" w:type="dxa"/>
              <w:right w:w="80" w:type="dxa"/>
            </w:tcMar>
            <w:vAlign w:val="center"/>
          </w:tcPr>
          <w:p w14:paraId="47DE46F7" w14:textId="77777777" w:rsidR="000E5851" w:rsidRDefault="00000000">
            <w:r>
              <w:rPr>
                <w:rFonts w:ascii="Calibri" w:hAnsi="Calibri"/>
                <w:color w:val="1A2B45"/>
                <w:sz w:val="18"/>
              </w:rPr>
              <w:t>Tài sản</w:t>
            </w:r>
          </w:p>
        </w:tc>
        <w:tc>
          <w:tcPr>
            <w:tcW w:w="3288" w:type="dxa"/>
            <w:shd w:val="clear" w:color="auto" w:fill="FFFFFF"/>
            <w:tcMar>
              <w:top w:w="70" w:type="dxa"/>
              <w:left w:w="120" w:type="dxa"/>
              <w:bottom w:w="70" w:type="dxa"/>
              <w:right w:w="80" w:type="dxa"/>
            </w:tcMar>
            <w:vAlign w:val="center"/>
          </w:tcPr>
          <w:p w14:paraId="355554F0" w14:textId="77777777" w:rsidR="000E5851" w:rsidRDefault="00000000">
            <w:r>
              <w:rPr>
                <w:rFonts w:ascii="Calibri" w:hAnsi="Calibri"/>
                <w:color w:val="1C2B40"/>
                <w:sz w:val="18"/>
              </w:rPr>
              <w:t>Mặt bằng vật lý (tuyến tính)</w:t>
            </w:r>
          </w:p>
        </w:tc>
        <w:tc>
          <w:tcPr>
            <w:tcW w:w="4195" w:type="dxa"/>
            <w:shd w:val="clear" w:color="auto" w:fill="FFFFFF"/>
            <w:tcMar>
              <w:top w:w="70" w:type="dxa"/>
              <w:left w:w="120" w:type="dxa"/>
              <w:bottom w:w="70" w:type="dxa"/>
              <w:right w:w="80" w:type="dxa"/>
            </w:tcMar>
            <w:vAlign w:val="center"/>
          </w:tcPr>
          <w:p w14:paraId="25A8418C" w14:textId="77777777" w:rsidR="000E5851" w:rsidRDefault="00000000">
            <w:r>
              <w:rPr>
                <w:rFonts w:ascii="Calibri" w:hAnsi="Calibri"/>
                <w:color w:val="1C2B40"/>
                <w:sz w:val="18"/>
              </w:rPr>
              <w:t>Data + Vòng đời khách hàng (phi tuyến tính)</w:t>
            </w:r>
          </w:p>
        </w:tc>
      </w:tr>
      <w:tr w:rsidR="000E5851" w14:paraId="6289DCCF" w14:textId="77777777">
        <w:tc>
          <w:tcPr>
            <w:tcW w:w="2154" w:type="dxa"/>
            <w:shd w:val="clear" w:color="auto" w:fill="F2F5FA"/>
            <w:tcMar>
              <w:top w:w="70" w:type="dxa"/>
              <w:left w:w="120" w:type="dxa"/>
              <w:bottom w:w="70" w:type="dxa"/>
              <w:right w:w="80" w:type="dxa"/>
            </w:tcMar>
            <w:vAlign w:val="center"/>
          </w:tcPr>
          <w:p w14:paraId="417AEECC" w14:textId="77777777" w:rsidR="000E5851" w:rsidRDefault="00000000">
            <w:r>
              <w:rPr>
                <w:rFonts w:ascii="Calibri" w:hAnsi="Calibri"/>
                <w:color w:val="1A2B45"/>
                <w:sz w:val="18"/>
              </w:rPr>
              <w:t>Quy mô</w:t>
            </w:r>
          </w:p>
        </w:tc>
        <w:tc>
          <w:tcPr>
            <w:tcW w:w="3288" w:type="dxa"/>
            <w:shd w:val="clear" w:color="auto" w:fill="F2F5FA"/>
            <w:tcMar>
              <w:top w:w="70" w:type="dxa"/>
              <w:left w:w="120" w:type="dxa"/>
              <w:bottom w:w="70" w:type="dxa"/>
              <w:right w:w="80" w:type="dxa"/>
            </w:tcMar>
            <w:vAlign w:val="center"/>
          </w:tcPr>
          <w:p w14:paraId="2427E805" w14:textId="77777777" w:rsidR="000E5851" w:rsidRDefault="00000000">
            <w:r>
              <w:rPr>
                <w:rFonts w:ascii="Calibri" w:hAnsi="Calibri"/>
                <w:color w:val="1C2B40"/>
                <w:sz w:val="18"/>
              </w:rPr>
              <w:t>Manh mún, tự phát</w:t>
            </w:r>
          </w:p>
        </w:tc>
        <w:tc>
          <w:tcPr>
            <w:tcW w:w="4195" w:type="dxa"/>
            <w:shd w:val="clear" w:color="auto" w:fill="F2F5FA"/>
            <w:tcMar>
              <w:top w:w="70" w:type="dxa"/>
              <w:left w:w="120" w:type="dxa"/>
              <w:bottom w:w="70" w:type="dxa"/>
              <w:right w:w="80" w:type="dxa"/>
            </w:tcMar>
            <w:vAlign w:val="center"/>
          </w:tcPr>
          <w:p w14:paraId="29FCCE7A" w14:textId="77777777" w:rsidR="000E5851" w:rsidRDefault="00000000">
            <w:r>
              <w:rPr>
                <w:rFonts w:ascii="Calibri" w:hAnsi="Calibri"/>
                <w:color w:val="1C2B40"/>
                <w:sz w:val="18"/>
              </w:rPr>
              <w:t>Franchise chuẩn hóa SOP + Hub &amp; Spoke</w:t>
            </w:r>
          </w:p>
        </w:tc>
      </w:tr>
    </w:tbl>
    <w:p w14:paraId="5DE8DDC5" w14:textId="77777777" w:rsidR="000E5851" w:rsidRDefault="000E5851">
      <w:pPr>
        <w:spacing w:after="80"/>
      </w:pPr>
    </w:p>
    <w:p w14:paraId="4990AFF9" w14:textId="77777777" w:rsidR="000E5851" w:rsidRDefault="00000000">
      <w:pPr>
        <w:pBdr>
          <w:bottom w:val="single" w:sz="4" w:space="4" w:color="0F2B5C"/>
        </w:pBdr>
        <w:spacing w:before="200" w:after="80"/>
      </w:pPr>
      <w:r>
        <w:rPr>
          <w:rFonts w:ascii="Calibri" w:hAnsi="Calibri"/>
          <w:b/>
          <w:color w:val="1A2B45"/>
          <w:sz w:val="24"/>
        </w:rPr>
        <w:t>3 Luận điểm cốt lõi</w:t>
      </w:r>
    </w:p>
    <w:p w14:paraId="4EBBC264" w14:textId="77777777" w:rsidR="000E5851" w:rsidRDefault="00000000">
      <w:pPr>
        <w:pStyle w:val="ListBullet"/>
        <w:spacing w:before="40" w:after="40"/>
      </w:pPr>
      <w:r>
        <w:rPr>
          <w:rFonts w:ascii="Calibri" w:hAnsi="Calibri"/>
          <w:color w:val="1C2B40"/>
          <w:sz w:val="20"/>
        </w:rPr>
        <w:t>"Bán như không bán" — Lấy Vận động (Y học 3.0, bài kháng lực 2m²) làm phễu thu hút; khi cơ thể vận động, nhu cầu dinh dưỡng chuyên sâu (HBL) sinh ra tự nhiên.</w:t>
      </w:r>
    </w:p>
    <w:p w14:paraId="141D557D" w14:textId="77777777" w:rsidR="000E5851" w:rsidRDefault="00000000">
      <w:pPr>
        <w:pStyle w:val="ListBullet"/>
        <w:spacing w:before="40" w:after="40"/>
      </w:pPr>
      <w:r>
        <w:rPr>
          <w:rFonts w:ascii="Calibri" w:hAnsi="Calibri"/>
          <w:color w:val="1C2B40"/>
          <w:sz w:val="20"/>
        </w:rPr>
        <w:t>Dual Cash-Flow tách biệt 100% — App FitPro chỉ thu Phí nhượng quyền + Phí SaaS hàng tháng. Doanh thu HBL (37% commission) chảy thẳng vào tài khoản cá nhân nhà phân phối, app tuyệt đối không can thiệp.</w:t>
      </w:r>
    </w:p>
    <w:p w14:paraId="44656A1C" w14:textId="77777777" w:rsidR="000E5851" w:rsidRDefault="00000000">
      <w:pPr>
        <w:pStyle w:val="ListBullet"/>
        <w:spacing w:before="40" w:after="40"/>
      </w:pPr>
      <w:r>
        <w:rPr>
          <w:rFonts w:ascii="Calibri" w:hAnsi="Calibri"/>
          <w:color w:val="1C2B40"/>
          <w:sz w:val="20"/>
        </w:rPr>
        <w:t>Tài sản công nghệ là Data Lifecycle — Đo chỉ số → Lột xác → Tracking → Nhân bản. Khả năng quản trị Data Before-After + Gamification chính là khối tài sản định giá hàng chục triệu USD, không phụ thuộc mặt bằng.</w:t>
      </w:r>
    </w:p>
    <w:p w14:paraId="01A49BE0" w14:textId="77777777" w:rsidR="000E5851" w:rsidRDefault="000E5851">
      <w:pPr>
        <w:spacing w:after="80"/>
      </w:pPr>
    </w:p>
    <w:p w14:paraId="22FCA2D7" w14:textId="77777777" w:rsidR="000E5851" w:rsidRDefault="00000000">
      <w:pPr>
        <w:pBdr>
          <w:bottom w:val="single" w:sz="4" w:space="4" w:color="0F2B5C"/>
        </w:pBdr>
        <w:spacing w:before="200" w:after="80"/>
      </w:pPr>
      <w:r>
        <w:rPr>
          <w:rFonts w:ascii="Calibri" w:hAnsi="Calibri"/>
          <w:b/>
          <w:color w:val="1A2B45"/>
          <w:sz w:val="24"/>
        </w:rPr>
        <w:t>Tham vọng quy mô năm 2027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69"/>
      </w:tblGrid>
      <w:tr w:rsidR="000E5851" w14:paraId="02A4539A" w14:textId="77777777">
        <w:tc>
          <w:tcPr>
            <w:tcW w:w="3969" w:type="dxa"/>
            <w:shd w:val="clear" w:color="auto" w:fill="0F2B5C"/>
            <w:tcMar>
              <w:top w:w="80" w:type="dxa"/>
              <w:left w:w="120" w:type="dxa"/>
              <w:bottom w:w="80" w:type="dxa"/>
              <w:right w:w="80" w:type="dxa"/>
            </w:tcMar>
            <w:vAlign w:val="center"/>
          </w:tcPr>
          <w:p w14:paraId="50FFCA01" w14:textId="77777777" w:rsidR="000E5851" w:rsidRDefault="00000000">
            <w:pPr>
              <w:jc w:val="center"/>
            </w:pPr>
            <w:r>
              <w:rPr>
                <w:rFonts w:ascii="Calibri" w:hAnsi="Calibri"/>
                <w:b/>
                <w:color w:val="FFFFFF"/>
                <w:sz w:val="17"/>
              </w:rPr>
              <w:t>Hạng mục</w:t>
            </w:r>
          </w:p>
        </w:tc>
        <w:tc>
          <w:tcPr>
            <w:tcW w:w="5669" w:type="dxa"/>
            <w:shd w:val="clear" w:color="auto" w:fill="0F2B5C"/>
            <w:tcMar>
              <w:top w:w="80" w:type="dxa"/>
              <w:left w:w="120" w:type="dxa"/>
              <w:bottom w:w="80" w:type="dxa"/>
              <w:right w:w="80" w:type="dxa"/>
            </w:tcMar>
            <w:vAlign w:val="center"/>
          </w:tcPr>
          <w:p w14:paraId="7FF55AAB" w14:textId="77777777" w:rsidR="000E5851" w:rsidRDefault="00000000">
            <w:pPr>
              <w:jc w:val="center"/>
            </w:pPr>
            <w:r>
              <w:rPr>
                <w:rFonts w:ascii="Calibri" w:hAnsi="Calibri"/>
                <w:b/>
                <w:color w:val="FFFFFF"/>
                <w:sz w:val="17"/>
              </w:rPr>
              <w:t>Mục tiêu</w:t>
            </w:r>
          </w:p>
        </w:tc>
      </w:tr>
      <w:tr w:rsidR="000E5851" w14:paraId="3A2E19BF" w14:textId="77777777">
        <w:tc>
          <w:tcPr>
            <w:tcW w:w="3969" w:type="dxa"/>
            <w:shd w:val="clear" w:color="auto" w:fill="FFFFFF"/>
            <w:tcMar>
              <w:top w:w="70" w:type="dxa"/>
              <w:left w:w="120" w:type="dxa"/>
              <w:bottom w:w="70" w:type="dxa"/>
              <w:right w:w="80" w:type="dxa"/>
            </w:tcMar>
            <w:vAlign w:val="center"/>
          </w:tcPr>
          <w:p w14:paraId="7527E99F" w14:textId="77777777" w:rsidR="000E5851" w:rsidRDefault="00000000">
            <w:r>
              <w:rPr>
                <w:rFonts w:ascii="Calibri" w:hAnsi="Calibri"/>
                <w:color w:val="1A2B45"/>
                <w:sz w:val="18"/>
              </w:rPr>
              <w:t>FitPro Center/Inside (Hub lõi)</w:t>
            </w:r>
          </w:p>
        </w:tc>
        <w:tc>
          <w:tcPr>
            <w:tcW w:w="5669" w:type="dxa"/>
            <w:shd w:val="clear" w:color="auto" w:fill="FFFFFF"/>
            <w:tcMar>
              <w:top w:w="70" w:type="dxa"/>
              <w:left w:w="120" w:type="dxa"/>
              <w:bottom w:w="70" w:type="dxa"/>
              <w:right w:w="80" w:type="dxa"/>
            </w:tcMar>
            <w:vAlign w:val="center"/>
          </w:tcPr>
          <w:p w14:paraId="173A7F30" w14:textId="77777777" w:rsidR="000E5851" w:rsidRDefault="00000000">
            <w:r>
              <w:rPr>
                <w:rFonts w:ascii="Calibri" w:hAnsi="Calibri"/>
                <w:color w:val="1C2B40"/>
                <w:sz w:val="18"/>
              </w:rPr>
              <w:t>500 trạm (400 Center + 100 Inside)</w:t>
            </w:r>
          </w:p>
        </w:tc>
      </w:tr>
      <w:tr w:rsidR="000E5851" w14:paraId="7E12C36D" w14:textId="77777777">
        <w:tc>
          <w:tcPr>
            <w:tcW w:w="3969" w:type="dxa"/>
            <w:shd w:val="clear" w:color="auto" w:fill="F2F5FA"/>
            <w:tcMar>
              <w:top w:w="70" w:type="dxa"/>
              <w:left w:w="120" w:type="dxa"/>
              <w:bottom w:w="70" w:type="dxa"/>
              <w:right w:w="80" w:type="dxa"/>
            </w:tcMar>
            <w:vAlign w:val="center"/>
          </w:tcPr>
          <w:p w14:paraId="159E8EE7" w14:textId="77777777" w:rsidR="000E5851" w:rsidRDefault="00000000">
            <w:r>
              <w:rPr>
                <w:rFonts w:ascii="Calibri" w:hAnsi="Calibri"/>
                <w:color w:val="1A2B45"/>
                <w:sz w:val="18"/>
              </w:rPr>
              <w:t>FitPro Home (vệ tinh)</w:t>
            </w:r>
          </w:p>
        </w:tc>
        <w:tc>
          <w:tcPr>
            <w:tcW w:w="5669" w:type="dxa"/>
            <w:shd w:val="clear" w:color="auto" w:fill="F2F5FA"/>
            <w:tcMar>
              <w:top w:w="70" w:type="dxa"/>
              <w:left w:w="120" w:type="dxa"/>
              <w:bottom w:w="70" w:type="dxa"/>
              <w:right w:w="80" w:type="dxa"/>
            </w:tcMar>
            <w:vAlign w:val="center"/>
          </w:tcPr>
          <w:p w14:paraId="7EDCF793" w14:textId="77777777" w:rsidR="000E5851" w:rsidRDefault="00000000">
            <w:r>
              <w:rPr>
                <w:rFonts w:ascii="Calibri" w:hAnsi="Calibri"/>
                <w:color w:val="1C2B40"/>
                <w:sz w:val="18"/>
              </w:rPr>
              <w:t>10.000 gia đình</w:t>
            </w:r>
          </w:p>
        </w:tc>
      </w:tr>
      <w:tr w:rsidR="000E5851" w14:paraId="1F2C4683" w14:textId="77777777">
        <w:tc>
          <w:tcPr>
            <w:tcW w:w="3969" w:type="dxa"/>
            <w:shd w:val="clear" w:color="auto" w:fill="FFFFFF"/>
            <w:tcMar>
              <w:top w:w="70" w:type="dxa"/>
              <w:left w:w="120" w:type="dxa"/>
              <w:bottom w:w="70" w:type="dxa"/>
              <w:right w:w="80" w:type="dxa"/>
            </w:tcMar>
            <w:vAlign w:val="center"/>
          </w:tcPr>
          <w:p w14:paraId="30E024B5" w14:textId="77777777" w:rsidR="000E5851" w:rsidRDefault="00000000">
            <w:r>
              <w:rPr>
                <w:rFonts w:ascii="Calibri" w:hAnsi="Calibri"/>
                <w:color w:val="1A2B45"/>
                <w:sz w:val="18"/>
              </w:rPr>
              <w:t>Nhân sự vận hành</w:t>
            </w:r>
          </w:p>
        </w:tc>
        <w:tc>
          <w:tcPr>
            <w:tcW w:w="5669" w:type="dxa"/>
            <w:shd w:val="clear" w:color="auto" w:fill="FFFFFF"/>
            <w:tcMar>
              <w:top w:w="70" w:type="dxa"/>
              <w:left w:w="120" w:type="dxa"/>
              <w:bottom w:w="70" w:type="dxa"/>
              <w:right w:w="80" w:type="dxa"/>
            </w:tcMar>
            <w:vAlign w:val="center"/>
          </w:tcPr>
          <w:p w14:paraId="21ED1430" w14:textId="77777777" w:rsidR="000E5851" w:rsidRDefault="00000000">
            <w:r>
              <w:rPr>
                <w:rFonts w:ascii="Calibri" w:hAnsi="Calibri"/>
                <w:color w:val="1C2B40"/>
                <w:sz w:val="18"/>
              </w:rPr>
              <w:t>~10.500 người (3.500 Co-Founder + 7.000 Coach)</w:t>
            </w:r>
          </w:p>
        </w:tc>
      </w:tr>
      <w:tr w:rsidR="000E5851" w14:paraId="399E9844" w14:textId="77777777">
        <w:tc>
          <w:tcPr>
            <w:tcW w:w="3969" w:type="dxa"/>
            <w:shd w:val="clear" w:color="auto" w:fill="F2F5FA"/>
            <w:tcMar>
              <w:top w:w="70" w:type="dxa"/>
              <w:left w:w="120" w:type="dxa"/>
              <w:bottom w:w="70" w:type="dxa"/>
              <w:right w:w="80" w:type="dxa"/>
            </w:tcMar>
            <w:vAlign w:val="center"/>
          </w:tcPr>
          <w:p w14:paraId="0099D79A" w14:textId="77777777" w:rsidR="000E5851" w:rsidRDefault="00000000">
            <w:r>
              <w:rPr>
                <w:rFonts w:ascii="Calibri" w:hAnsi="Calibri"/>
                <w:color w:val="1A2B45"/>
                <w:sz w:val="18"/>
              </w:rPr>
              <w:t>Thành viên hệ sinh thái hoạt động</w:t>
            </w:r>
          </w:p>
        </w:tc>
        <w:tc>
          <w:tcPr>
            <w:tcW w:w="5669" w:type="dxa"/>
            <w:shd w:val="clear" w:color="auto" w:fill="F2F5FA"/>
            <w:tcMar>
              <w:top w:w="70" w:type="dxa"/>
              <w:left w:w="120" w:type="dxa"/>
              <w:bottom w:w="70" w:type="dxa"/>
              <w:right w:w="80" w:type="dxa"/>
            </w:tcMar>
            <w:vAlign w:val="center"/>
          </w:tcPr>
          <w:p w14:paraId="28F0D16A" w14:textId="77777777" w:rsidR="000E5851" w:rsidRDefault="00000000">
            <w:r>
              <w:rPr>
                <w:rFonts w:ascii="Calibri" w:hAnsi="Calibri"/>
                <w:color w:val="1C2B40"/>
                <w:sz w:val="18"/>
              </w:rPr>
              <w:t>~140.000 thành viên</w:t>
            </w:r>
          </w:p>
        </w:tc>
      </w:tr>
    </w:tbl>
    <w:p w14:paraId="144435FF" w14:textId="77777777" w:rsidR="000E5851" w:rsidRDefault="000E5851">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5A2EB263" w14:textId="77777777">
        <w:tc>
          <w:tcPr>
            <w:tcW w:w="9638" w:type="dxa"/>
            <w:tcBorders>
              <w:left w:val="single" w:sz="18" w:space="0" w:color="E85D26"/>
            </w:tcBorders>
            <w:shd w:val="clear" w:color="auto" w:fill="F2F5FA"/>
            <w:tcMar>
              <w:top w:w="100" w:type="dxa"/>
              <w:left w:w="180" w:type="dxa"/>
              <w:bottom w:w="100" w:type="dxa"/>
              <w:right w:w="120" w:type="dxa"/>
            </w:tcMar>
          </w:tcPr>
          <w:p w14:paraId="17D825CC" w14:textId="77777777" w:rsidR="000E5851" w:rsidRDefault="00000000">
            <w:r>
              <w:rPr>
                <w:rFonts w:ascii="Calibri" w:hAnsi="Calibri"/>
                <w:b/>
                <w:color w:val="1A2B45"/>
                <w:sz w:val="20"/>
              </w:rPr>
              <w:t>Định giá Tech SaaS mục tiêu: 14–23 triệu USD (325–540 tỷ VNĐ) tại Vision 2027 — theo bội số 6–10x ARR.</w:t>
            </w:r>
          </w:p>
        </w:tc>
      </w:tr>
    </w:tbl>
    <w:p w14:paraId="4C7E7168" w14:textId="77777777" w:rsidR="000E5851" w:rsidRDefault="000E5851">
      <w:pPr>
        <w:spacing w:after="80"/>
      </w:pPr>
    </w:p>
    <w:p w14:paraId="29D17CC6"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467E9C7F" w14:textId="77777777">
        <w:tc>
          <w:tcPr>
            <w:tcW w:w="9638" w:type="dxa"/>
            <w:shd w:val="clear" w:color="auto" w:fill="0F2B5C"/>
            <w:tcMar>
              <w:top w:w="120" w:type="dxa"/>
              <w:left w:w="200" w:type="dxa"/>
              <w:bottom w:w="120" w:type="dxa"/>
              <w:right w:w="200" w:type="dxa"/>
            </w:tcMar>
          </w:tcPr>
          <w:p w14:paraId="64AC712C" w14:textId="77777777" w:rsidR="000E5851" w:rsidRDefault="00000000">
            <w:r>
              <w:rPr>
                <w:rFonts w:ascii="Calibri" w:hAnsi="Calibri"/>
                <w:b/>
                <w:color w:val="FFFFFF"/>
                <w:sz w:val="24"/>
              </w:rPr>
              <w:lastRenderedPageBreak/>
              <w:t>02  |  BỐI CẢNH THỊ TRƯỜNG &amp; INSIGHT NỖI ĐAU</w:t>
            </w:r>
          </w:p>
        </w:tc>
      </w:tr>
    </w:tbl>
    <w:p w14:paraId="0246831D" w14:textId="77777777" w:rsidR="000E5851" w:rsidRDefault="000E5851">
      <w:pPr>
        <w:spacing w:after="80"/>
      </w:pPr>
    </w:p>
    <w:p w14:paraId="6620B43E" w14:textId="77777777" w:rsidR="000E5851" w:rsidRDefault="000E5851">
      <w:pPr>
        <w:spacing w:after="40"/>
      </w:pPr>
    </w:p>
    <w:p w14:paraId="0FAF9E06" w14:textId="77777777" w:rsidR="000E5851" w:rsidRDefault="00000000">
      <w:pPr>
        <w:pBdr>
          <w:bottom w:val="single" w:sz="4" w:space="4" w:color="0F2B5C"/>
        </w:pBdr>
        <w:spacing w:before="200" w:after="80"/>
      </w:pPr>
      <w:r>
        <w:rPr>
          <w:rFonts w:ascii="Calibri" w:hAnsi="Calibri"/>
          <w:b/>
          <w:color w:val="1A2B45"/>
          <w:sz w:val="24"/>
        </w:rPr>
        <w:t>2.1. Thị trường bán hàng trực tiếp 2025 (theo infographic PO)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0E5851" w14:paraId="7F621472" w14:textId="77777777">
        <w:tc>
          <w:tcPr>
            <w:tcW w:w="4535" w:type="dxa"/>
            <w:shd w:val="clear" w:color="auto" w:fill="0F2B5C"/>
            <w:tcMar>
              <w:top w:w="80" w:type="dxa"/>
              <w:left w:w="120" w:type="dxa"/>
              <w:bottom w:w="80" w:type="dxa"/>
              <w:right w:w="80" w:type="dxa"/>
            </w:tcMar>
            <w:vAlign w:val="center"/>
          </w:tcPr>
          <w:p w14:paraId="5F4DFB15" w14:textId="77777777" w:rsidR="000E5851" w:rsidRDefault="00000000">
            <w:pPr>
              <w:jc w:val="center"/>
            </w:pPr>
            <w:r>
              <w:rPr>
                <w:rFonts w:ascii="Calibri" w:hAnsi="Calibri"/>
                <w:b/>
                <w:color w:val="FFFFFF"/>
                <w:sz w:val="17"/>
              </w:rPr>
              <w:t>Chỉ số</w:t>
            </w:r>
          </w:p>
        </w:tc>
        <w:tc>
          <w:tcPr>
            <w:tcW w:w="5102" w:type="dxa"/>
            <w:shd w:val="clear" w:color="auto" w:fill="0F2B5C"/>
            <w:tcMar>
              <w:top w:w="80" w:type="dxa"/>
              <w:left w:w="120" w:type="dxa"/>
              <w:bottom w:w="80" w:type="dxa"/>
              <w:right w:w="80" w:type="dxa"/>
            </w:tcMar>
            <w:vAlign w:val="center"/>
          </w:tcPr>
          <w:p w14:paraId="4DA64997" w14:textId="77777777" w:rsidR="000E5851" w:rsidRDefault="00000000">
            <w:pPr>
              <w:jc w:val="center"/>
            </w:pPr>
            <w:r>
              <w:rPr>
                <w:rFonts w:ascii="Calibri" w:hAnsi="Calibri"/>
                <w:b/>
                <w:color w:val="FFFFFF"/>
                <w:sz w:val="17"/>
              </w:rPr>
              <w:t>Giá trị</w:t>
            </w:r>
          </w:p>
        </w:tc>
      </w:tr>
      <w:tr w:rsidR="000E5851" w14:paraId="0C25F231" w14:textId="77777777">
        <w:tc>
          <w:tcPr>
            <w:tcW w:w="4535" w:type="dxa"/>
            <w:shd w:val="clear" w:color="auto" w:fill="FFFFFF"/>
            <w:tcMar>
              <w:top w:w="70" w:type="dxa"/>
              <w:left w:w="120" w:type="dxa"/>
              <w:bottom w:w="70" w:type="dxa"/>
              <w:right w:w="80" w:type="dxa"/>
            </w:tcMar>
            <w:vAlign w:val="center"/>
          </w:tcPr>
          <w:p w14:paraId="70B75D83" w14:textId="77777777" w:rsidR="000E5851" w:rsidRDefault="00000000">
            <w:r>
              <w:rPr>
                <w:rFonts w:ascii="Calibri" w:hAnsi="Calibri"/>
                <w:color w:val="1A2B45"/>
                <w:sz w:val="18"/>
              </w:rPr>
              <w:t>Quy mô thị trường Việt Nam</w:t>
            </w:r>
          </w:p>
        </w:tc>
        <w:tc>
          <w:tcPr>
            <w:tcW w:w="5102" w:type="dxa"/>
            <w:shd w:val="clear" w:color="auto" w:fill="FFFFFF"/>
            <w:tcMar>
              <w:top w:w="70" w:type="dxa"/>
              <w:left w:w="120" w:type="dxa"/>
              <w:bottom w:w="70" w:type="dxa"/>
              <w:right w:w="80" w:type="dxa"/>
            </w:tcMar>
            <w:vAlign w:val="center"/>
          </w:tcPr>
          <w:p w14:paraId="458B4D6C" w14:textId="77777777" w:rsidR="000E5851" w:rsidRDefault="00000000">
            <w:r>
              <w:rPr>
                <w:rFonts w:ascii="Calibri" w:hAnsi="Calibri"/>
                <w:color w:val="1C2B40"/>
                <w:sz w:val="18"/>
              </w:rPr>
              <w:t>15.096 tỷ VNĐ</w:t>
            </w:r>
          </w:p>
        </w:tc>
      </w:tr>
      <w:tr w:rsidR="000E5851" w14:paraId="2300B2FD" w14:textId="77777777">
        <w:tc>
          <w:tcPr>
            <w:tcW w:w="4535" w:type="dxa"/>
            <w:shd w:val="clear" w:color="auto" w:fill="F2F5FA"/>
            <w:tcMar>
              <w:top w:w="70" w:type="dxa"/>
              <w:left w:w="120" w:type="dxa"/>
              <w:bottom w:w="70" w:type="dxa"/>
              <w:right w:w="80" w:type="dxa"/>
            </w:tcMar>
            <w:vAlign w:val="center"/>
          </w:tcPr>
          <w:p w14:paraId="26C8FFFE" w14:textId="77777777" w:rsidR="000E5851" w:rsidRDefault="00000000">
            <w:r>
              <w:rPr>
                <w:rFonts w:ascii="Calibri" w:hAnsi="Calibri"/>
                <w:color w:val="1A2B45"/>
                <w:sz w:val="18"/>
              </w:rPr>
              <w:t>Số doanh nghiệp sau thanh lọc pháp lý</w:t>
            </w:r>
          </w:p>
        </w:tc>
        <w:tc>
          <w:tcPr>
            <w:tcW w:w="5102" w:type="dxa"/>
            <w:shd w:val="clear" w:color="auto" w:fill="F2F5FA"/>
            <w:tcMar>
              <w:top w:w="70" w:type="dxa"/>
              <w:left w:w="120" w:type="dxa"/>
              <w:bottom w:w="70" w:type="dxa"/>
              <w:right w:w="80" w:type="dxa"/>
            </w:tcMar>
            <w:vAlign w:val="center"/>
          </w:tcPr>
          <w:p w14:paraId="081183FA" w14:textId="77777777" w:rsidR="000E5851" w:rsidRDefault="00000000">
            <w:r>
              <w:rPr>
                <w:rFonts w:ascii="Calibri" w:hAnsi="Calibri"/>
                <w:color w:val="1C2B40"/>
                <w:sz w:val="18"/>
              </w:rPr>
              <w:t>15 DN</w:t>
            </w:r>
          </w:p>
        </w:tc>
      </w:tr>
      <w:tr w:rsidR="000E5851" w14:paraId="07E88B82" w14:textId="77777777">
        <w:tc>
          <w:tcPr>
            <w:tcW w:w="4535" w:type="dxa"/>
            <w:shd w:val="clear" w:color="auto" w:fill="FFFFFF"/>
            <w:tcMar>
              <w:top w:w="70" w:type="dxa"/>
              <w:left w:w="120" w:type="dxa"/>
              <w:bottom w:w="70" w:type="dxa"/>
              <w:right w:w="80" w:type="dxa"/>
            </w:tcMar>
            <w:vAlign w:val="center"/>
          </w:tcPr>
          <w:p w14:paraId="6CDF4AFB" w14:textId="77777777" w:rsidR="000E5851" w:rsidRDefault="00000000">
            <w:r>
              <w:rPr>
                <w:rFonts w:ascii="Calibri" w:hAnsi="Calibri"/>
                <w:color w:val="1A2B45"/>
                <w:sz w:val="18"/>
              </w:rPr>
              <w:t>Người tham gia</w:t>
            </w:r>
          </w:p>
        </w:tc>
        <w:tc>
          <w:tcPr>
            <w:tcW w:w="5102" w:type="dxa"/>
            <w:shd w:val="clear" w:color="auto" w:fill="FFFFFF"/>
            <w:tcMar>
              <w:top w:w="70" w:type="dxa"/>
              <w:left w:w="120" w:type="dxa"/>
              <w:bottom w:w="70" w:type="dxa"/>
              <w:right w:w="80" w:type="dxa"/>
            </w:tcMar>
            <w:vAlign w:val="center"/>
          </w:tcPr>
          <w:p w14:paraId="4D4C6C6E" w14:textId="77777777" w:rsidR="000E5851" w:rsidRDefault="00000000">
            <w:r>
              <w:rPr>
                <w:rFonts w:ascii="Calibri" w:hAnsi="Calibri"/>
                <w:color w:val="1C2B40"/>
                <w:sz w:val="18"/>
              </w:rPr>
              <w:t>650.000+</w:t>
            </w:r>
          </w:p>
        </w:tc>
      </w:tr>
      <w:tr w:rsidR="000E5851" w14:paraId="628CEBA5" w14:textId="77777777">
        <w:tc>
          <w:tcPr>
            <w:tcW w:w="4535" w:type="dxa"/>
            <w:shd w:val="clear" w:color="auto" w:fill="F2F5FA"/>
            <w:tcMar>
              <w:top w:w="70" w:type="dxa"/>
              <w:left w:w="120" w:type="dxa"/>
              <w:bottom w:w="70" w:type="dxa"/>
              <w:right w:w="80" w:type="dxa"/>
            </w:tcMar>
            <w:vAlign w:val="center"/>
          </w:tcPr>
          <w:p w14:paraId="7F3CC201" w14:textId="77777777" w:rsidR="000E5851" w:rsidRDefault="00000000">
            <w:r>
              <w:rPr>
                <w:rFonts w:ascii="Calibri" w:hAnsi="Calibri"/>
                <w:color w:val="1A2B45"/>
                <w:sz w:val="18"/>
              </w:rPr>
              <w:t>Tỷ trọng dinh dưỡng</w:t>
            </w:r>
          </w:p>
        </w:tc>
        <w:tc>
          <w:tcPr>
            <w:tcW w:w="5102" w:type="dxa"/>
            <w:shd w:val="clear" w:color="auto" w:fill="F2F5FA"/>
            <w:tcMar>
              <w:top w:w="70" w:type="dxa"/>
              <w:left w:w="120" w:type="dxa"/>
              <w:bottom w:w="70" w:type="dxa"/>
              <w:right w:w="80" w:type="dxa"/>
            </w:tcMar>
            <w:vAlign w:val="center"/>
          </w:tcPr>
          <w:p w14:paraId="58EBA104" w14:textId="77777777" w:rsidR="000E5851" w:rsidRDefault="00000000">
            <w:r>
              <w:rPr>
                <w:rFonts w:ascii="Calibri" w:hAnsi="Calibri"/>
                <w:color w:val="1C2B40"/>
                <w:sz w:val="18"/>
              </w:rPr>
              <w:t>87,7% (~13.239 tỷ VNĐ)</w:t>
            </w:r>
          </w:p>
        </w:tc>
      </w:tr>
      <w:tr w:rsidR="000E5851" w14:paraId="23FE187F" w14:textId="77777777">
        <w:tc>
          <w:tcPr>
            <w:tcW w:w="4535" w:type="dxa"/>
            <w:shd w:val="clear" w:color="auto" w:fill="FFFFFF"/>
            <w:tcMar>
              <w:top w:w="70" w:type="dxa"/>
              <w:left w:w="120" w:type="dxa"/>
              <w:bottom w:w="70" w:type="dxa"/>
              <w:right w:w="80" w:type="dxa"/>
            </w:tcMar>
            <w:vAlign w:val="center"/>
          </w:tcPr>
          <w:p w14:paraId="533906EF" w14:textId="77777777" w:rsidR="000E5851" w:rsidRDefault="00000000">
            <w:r>
              <w:rPr>
                <w:rFonts w:ascii="Calibri" w:hAnsi="Calibri"/>
                <w:color w:val="1A2B45"/>
                <w:sz w:val="18"/>
              </w:rPr>
              <w:t>Herbalife (HBL)</w:t>
            </w:r>
          </w:p>
        </w:tc>
        <w:tc>
          <w:tcPr>
            <w:tcW w:w="5102" w:type="dxa"/>
            <w:shd w:val="clear" w:color="auto" w:fill="FFFFFF"/>
            <w:tcMar>
              <w:top w:w="70" w:type="dxa"/>
              <w:left w:w="120" w:type="dxa"/>
              <w:bottom w:w="70" w:type="dxa"/>
              <w:right w:w="80" w:type="dxa"/>
            </w:tcMar>
            <w:vAlign w:val="center"/>
          </w:tcPr>
          <w:p w14:paraId="4DCBF18A" w14:textId="77777777" w:rsidR="000E5851" w:rsidRDefault="00000000">
            <w:r>
              <w:rPr>
                <w:rFonts w:ascii="Calibri" w:hAnsi="Calibri"/>
                <w:color w:val="1C2B40"/>
                <w:sz w:val="18"/>
              </w:rPr>
              <w:t>8.314 tỷ VNĐ — 55,1% thị phần</w:t>
            </w:r>
          </w:p>
        </w:tc>
      </w:tr>
      <w:tr w:rsidR="000E5851" w14:paraId="1AC3E5FF" w14:textId="77777777">
        <w:tc>
          <w:tcPr>
            <w:tcW w:w="4535" w:type="dxa"/>
            <w:shd w:val="clear" w:color="auto" w:fill="F2F5FA"/>
            <w:tcMar>
              <w:top w:w="70" w:type="dxa"/>
              <w:left w:w="120" w:type="dxa"/>
              <w:bottom w:w="70" w:type="dxa"/>
              <w:right w:w="80" w:type="dxa"/>
            </w:tcMar>
            <w:vAlign w:val="center"/>
          </w:tcPr>
          <w:p w14:paraId="65FE800C" w14:textId="77777777" w:rsidR="000E5851" w:rsidRDefault="00000000">
            <w:r>
              <w:rPr>
                <w:rFonts w:ascii="Calibri" w:hAnsi="Calibri"/>
                <w:color w:val="1A2B45"/>
                <w:sz w:val="18"/>
              </w:rPr>
              <w:t>14 DN còn lại</w:t>
            </w:r>
          </w:p>
        </w:tc>
        <w:tc>
          <w:tcPr>
            <w:tcW w:w="5102" w:type="dxa"/>
            <w:shd w:val="clear" w:color="auto" w:fill="F2F5FA"/>
            <w:tcMar>
              <w:top w:w="70" w:type="dxa"/>
              <w:left w:w="120" w:type="dxa"/>
              <w:bottom w:w="70" w:type="dxa"/>
              <w:right w:w="80" w:type="dxa"/>
            </w:tcMar>
            <w:vAlign w:val="center"/>
          </w:tcPr>
          <w:p w14:paraId="6F834A3C" w14:textId="77777777" w:rsidR="000E5851" w:rsidRDefault="00000000">
            <w:r>
              <w:rPr>
                <w:rFonts w:ascii="Calibri" w:hAnsi="Calibri"/>
                <w:color w:val="1C2B40"/>
                <w:sz w:val="18"/>
              </w:rPr>
              <w:t>~6.782 tỷ VNĐ — chia 44,9%</w:t>
            </w:r>
          </w:p>
        </w:tc>
      </w:tr>
      <w:tr w:rsidR="000E5851" w14:paraId="792015B5" w14:textId="77777777">
        <w:tc>
          <w:tcPr>
            <w:tcW w:w="4535" w:type="dxa"/>
            <w:shd w:val="clear" w:color="auto" w:fill="FFFFFF"/>
            <w:tcMar>
              <w:top w:w="70" w:type="dxa"/>
              <w:left w:w="120" w:type="dxa"/>
              <w:bottom w:w="70" w:type="dxa"/>
              <w:right w:w="80" w:type="dxa"/>
            </w:tcMar>
            <w:vAlign w:val="center"/>
          </w:tcPr>
          <w:p w14:paraId="685B2766" w14:textId="77777777" w:rsidR="000E5851" w:rsidRDefault="00000000">
            <w:r>
              <w:rPr>
                <w:rFonts w:ascii="Calibri" w:hAnsi="Calibri"/>
                <w:color w:val="1A2B45"/>
                <w:sz w:val="18"/>
              </w:rPr>
              <w:t>Mục tiêu FitPro cấu trúc lại</w:t>
            </w:r>
          </w:p>
        </w:tc>
        <w:tc>
          <w:tcPr>
            <w:tcW w:w="5102" w:type="dxa"/>
            <w:shd w:val="clear" w:color="auto" w:fill="FFFFFF"/>
            <w:tcMar>
              <w:top w:w="70" w:type="dxa"/>
              <w:left w:w="120" w:type="dxa"/>
              <w:bottom w:w="70" w:type="dxa"/>
              <w:right w:w="80" w:type="dxa"/>
            </w:tcMar>
            <w:vAlign w:val="center"/>
          </w:tcPr>
          <w:p w14:paraId="0C036400" w14:textId="77777777" w:rsidR="000E5851" w:rsidRDefault="00000000">
            <w:r>
              <w:rPr>
                <w:rFonts w:ascii="Calibri" w:hAnsi="Calibri"/>
                <w:color w:val="1C2B40"/>
                <w:sz w:val="18"/>
              </w:rPr>
              <w:t>Vận động 20% + Dinh dưỡng 80%</w:t>
            </w:r>
          </w:p>
        </w:tc>
      </w:tr>
    </w:tbl>
    <w:p w14:paraId="5EEDCC6B" w14:textId="77777777" w:rsidR="000E5851" w:rsidRDefault="000E5851">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0DD63783" w14:textId="77777777">
        <w:tc>
          <w:tcPr>
            <w:tcW w:w="9638" w:type="dxa"/>
            <w:tcBorders>
              <w:left w:val="single" w:sz="18" w:space="0" w:color="0891B2"/>
            </w:tcBorders>
            <w:shd w:val="clear" w:color="auto" w:fill="F2F5FA"/>
            <w:tcMar>
              <w:top w:w="100" w:type="dxa"/>
              <w:left w:w="180" w:type="dxa"/>
              <w:bottom w:w="100" w:type="dxa"/>
              <w:right w:w="120" w:type="dxa"/>
            </w:tcMar>
          </w:tcPr>
          <w:p w14:paraId="63C814E3" w14:textId="77777777" w:rsidR="000E5851" w:rsidRDefault="00000000">
            <w:r>
              <w:rPr>
                <w:rFonts w:ascii="Calibri" w:hAnsi="Calibri"/>
                <w:b/>
                <w:color w:val="1A2B45"/>
                <w:sz w:val="20"/>
              </w:rPr>
              <w:t>HBL đã thắng cuộc chơi dinh dưỡng nhưng đã bão hòa về cách tiếp cận truyền thống. FitPro không cạnh tranh HBL về sản phẩm — FitPro mở mặt trận mới (vận động lifestyle) để tái cấu trúc cách thức tiêu thụ HBL.</w:t>
            </w:r>
          </w:p>
        </w:tc>
      </w:tr>
    </w:tbl>
    <w:p w14:paraId="6E1C5768" w14:textId="77777777" w:rsidR="000E5851" w:rsidRDefault="000E5851">
      <w:pPr>
        <w:spacing w:after="80"/>
      </w:pPr>
    </w:p>
    <w:p w14:paraId="5052212C" w14:textId="77777777" w:rsidR="000E5851" w:rsidRDefault="00000000">
      <w:pPr>
        <w:pBdr>
          <w:bottom w:val="single" w:sz="4" w:space="4" w:color="0F2B5C"/>
        </w:pBdr>
        <w:spacing w:before="200" w:after="80"/>
      </w:pPr>
      <w:r>
        <w:rPr>
          <w:rFonts w:ascii="Calibri" w:hAnsi="Calibri"/>
          <w:b/>
          <w:color w:val="1A2B45"/>
          <w:sz w:val="24"/>
        </w:rPr>
        <w:t>2.2. Y học 3.0 — Nền tảng khoa học của thông điệp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6520"/>
      </w:tblGrid>
      <w:tr w:rsidR="000E5851" w14:paraId="15DAF5E4" w14:textId="77777777">
        <w:tc>
          <w:tcPr>
            <w:tcW w:w="3118" w:type="dxa"/>
            <w:shd w:val="clear" w:color="auto" w:fill="0F2B5C"/>
            <w:tcMar>
              <w:top w:w="80" w:type="dxa"/>
              <w:left w:w="120" w:type="dxa"/>
              <w:bottom w:w="80" w:type="dxa"/>
              <w:right w:w="80" w:type="dxa"/>
            </w:tcMar>
            <w:vAlign w:val="center"/>
          </w:tcPr>
          <w:p w14:paraId="79CF8081" w14:textId="77777777" w:rsidR="000E5851" w:rsidRDefault="00000000">
            <w:pPr>
              <w:jc w:val="center"/>
            </w:pPr>
            <w:r>
              <w:rPr>
                <w:rFonts w:ascii="Calibri" w:hAnsi="Calibri"/>
                <w:b/>
                <w:color w:val="FFFFFF"/>
                <w:sz w:val="17"/>
              </w:rPr>
              <w:t>Khái niệm</w:t>
            </w:r>
          </w:p>
        </w:tc>
        <w:tc>
          <w:tcPr>
            <w:tcW w:w="6520" w:type="dxa"/>
            <w:shd w:val="clear" w:color="auto" w:fill="0F2B5C"/>
            <w:tcMar>
              <w:top w:w="80" w:type="dxa"/>
              <w:left w:w="120" w:type="dxa"/>
              <w:bottom w:w="80" w:type="dxa"/>
              <w:right w:w="80" w:type="dxa"/>
            </w:tcMar>
            <w:vAlign w:val="center"/>
          </w:tcPr>
          <w:p w14:paraId="2881C7CE" w14:textId="77777777" w:rsidR="000E5851" w:rsidRDefault="00000000">
            <w:pPr>
              <w:jc w:val="center"/>
            </w:pPr>
            <w:r>
              <w:rPr>
                <w:rFonts w:ascii="Calibri" w:hAnsi="Calibri"/>
                <w:b/>
                <w:color w:val="FFFFFF"/>
                <w:sz w:val="17"/>
              </w:rPr>
              <w:t>Diễn giải</w:t>
            </w:r>
          </w:p>
        </w:tc>
      </w:tr>
      <w:tr w:rsidR="000E5851" w14:paraId="2310D0AC" w14:textId="77777777">
        <w:tc>
          <w:tcPr>
            <w:tcW w:w="3118" w:type="dxa"/>
            <w:shd w:val="clear" w:color="auto" w:fill="FFFFFF"/>
            <w:tcMar>
              <w:top w:w="70" w:type="dxa"/>
              <w:left w:w="120" w:type="dxa"/>
              <w:bottom w:w="70" w:type="dxa"/>
              <w:right w:w="80" w:type="dxa"/>
            </w:tcMar>
            <w:vAlign w:val="center"/>
          </w:tcPr>
          <w:p w14:paraId="0C17ED52" w14:textId="77777777" w:rsidR="000E5851" w:rsidRDefault="00000000">
            <w:r>
              <w:rPr>
                <w:rFonts w:ascii="Calibri" w:hAnsi="Calibri"/>
                <w:color w:val="1A2B45"/>
                <w:sz w:val="18"/>
              </w:rPr>
              <w:t>Lifespan vs Healthspan</w:t>
            </w:r>
          </w:p>
        </w:tc>
        <w:tc>
          <w:tcPr>
            <w:tcW w:w="6520" w:type="dxa"/>
            <w:shd w:val="clear" w:color="auto" w:fill="FFFFFF"/>
            <w:tcMar>
              <w:top w:w="70" w:type="dxa"/>
              <w:left w:w="120" w:type="dxa"/>
              <w:bottom w:w="70" w:type="dxa"/>
              <w:right w:w="80" w:type="dxa"/>
            </w:tcMar>
            <w:vAlign w:val="center"/>
          </w:tcPr>
          <w:p w14:paraId="0CF80CD4" w14:textId="77777777" w:rsidR="000E5851" w:rsidRDefault="00000000">
            <w:r>
              <w:rPr>
                <w:rFonts w:ascii="Calibri" w:hAnsi="Calibri"/>
                <w:color w:val="1C2B40"/>
                <w:sz w:val="18"/>
              </w:rPr>
              <w:t>Tập trung Healthspan (số năm sống khỏe), không chỉ Lifespan</w:t>
            </w:r>
          </w:p>
        </w:tc>
      </w:tr>
      <w:tr w:rsidR="000E5851" w14:paraId="0F29D7B9" w14:textId="77777777">
        <w:tc>
          <w:tcPr>
            <w:tcW w:w="3118" w:type="dxa"/>
            <w:shd w:val="clear" w:color="auto" w:fill="F2F5FA"/>
            <w:tcMar>
              <w:top w:w="70" w:type="dxa"/>
              <w:left w:w="120" w:type="dxa"/>
              <w:bottom w:w="70" w:type="dxa"/>
              <w:right w:w="80" w:type="dxa"/>
            </w:tcMar>
            <w:vAlign w:val="center"/>
          </w:tcPr>
          <w:p w14:paraId="57221E0A" w14:textId="77777777" w:rsidR="000E5851" w:rsidRDefault="00000000">
            <w:r>
              <w:rPr>
                <w:rFonts w:ascii="Calibri" w:hAnsi="Calibri"/>
                <w:color w:val="1A2B45"/>
                <w:sz w:val="18"/>
              </w:rPr>
              <w:t>4 Kỵ Sĩ Tử Vong</w:t>
            </w:r>
          </w:p>
        </w:tc>
        <w:tc>
          <w:tcPr>
            <w:tcW w:w="6520" w:type="dxa"/>
            <w:shd w:val="clear" w:color="auto" w:fill="F2F5FA"/>
            <w:tcMar>
              <w:top w:w="70" w:type="dxa"/>
              <w:left w:w="120" w:type="dxa"/>
              <w:bottom w:w="70" w:type="dxa"/>
              <w:right w:w="80" w:type="dxa"/>
            </w:tcMar>
            <w:vAlign w:val="center"/>
          </w:tcPr>
          <w:p w14:paraId="52E75161" w14:textId="77777777" w:rsidR="000E5851" w:rsidRDefault="00000000">
            <w:r>
              <w:rPr>
                <w:rFonts w:ascii="Calibri" w:hAnsi="Calibri"/>
                <w:color w:val="1C2B40"/>
                <w:sz w:val="18"/>
              </w:rPr>
              <w:t>Tim mạch / Ung thư / Alzheimer / Rối loạn chuyển hóa — chủ động ngăn từ 30–40 tuổi</w:t>
            </w:r>
          </w:p>
        </w:tc>
      </w:tr>
      <w:tr w:rsidR="000E5851" w14:paraId="0D71E0AD" w14:textId="77777777">
        <w:tc>
          <w:tcPr>
            <w:tcW w:w="3118" w:type="dxa"/>
            <w:shd w:val="clear" w:color="auto" w:fill="FFFFFF"/>
            <w:tcMar>
              <w:top w:w="70" w:type="dxa"/>
              <w:left w:w="120" w:type="dxa"/>
              <w:bottom w:w="70" w:type="dxa"/>
              <w:right w:w="80" w:type="dxa"/>
            </w:tcMar>
            <w:vAlign w:val="center"/>
          </w:tcPr>
          <w:p w14:paraId="534593BF" w14:textId="77777777" w:rsidR="000E5851" w:rsidRDefault="00000000">
            <w:r>
              <w:rPr>
                <w:rFonts w:ascii="Calibri" w:hAnsi="Calibri"/>
                <w:color w:val="1A2B45"/>
                <w:sz w:val="18"/>
              </w:rPr>
              <w:t>Vận động là "thần dược" #1</w:t>
            </w:r>
          </w:p>
        </w:tc>
        <w:tc>
          <w:tcPr>
            <w:tcW w:w="6520" w:type="dxa"/>
            <w:shd w:val="clear" w:color="auto" w:fill="FFFFFF"/>
            <w:tcMar>
              <w:top w:w="70" w:type="dxa"/>
              <w:left w:w="120" w:type="dxa"/>
              <w:bottom w:w="70" w:type="dxa"/>
              <w:right w:w="80" w:type="dxa"/>
            </w:tcMar>
            <w:vAlign w:val="center"/>
          </w:tcPr>
          <w:p w14:paraId="2F41E16D" w14:textId="77777777" w:rsidR="000E5851" w:rsidRDefault="00000000">
            <w:r>
              <w:rPr>
                <w:rFonts w:ascii="Calibri" w:hAnsi="Calibri"/>
                <w:color w:val="1C2B40"/>
                <w:sz w:val="18"/>
              </w:rPr>
              <w:t>Giảm 50% nguy cơ tử vong — ưu tiên VO2max &amp; sức mạnh cơ bắp</w:t>
            </w:r>
          </w:p>
        </w:tc>
      </w:tr>
      <w:tr w:rsidR="000E5851" w14:paraId="34A129F4" w14:textId="77777777">
        <w:tc>
          <w:tcPr>
            <w:tcW w:w="3118" w:type="dxa"/>
            <w:shd w:val="clear" w:color="auto" w:fill="F2F5FA"/>
            <w:tcMar>
              <w:top w:w="70" w:type="dxa"/>
              <w:left w:w="120" w:type="dxa"/>
              <w:bottom w:w="70" w:type="dxa"/>
              <w:right w:w="80" w:type="dxa"/>
            </w:tcMar>
            <w:vAlign w:val="center"/>
          </w:tcPr>
          <w:p w14:paraId="64C50AA9" w14:textId="77777777" w:rsidR="000E5851" w:rsidRDefault="00000000">
            <w:r>
              <w:rPr>
                <w:rFonts w:ascii="Calibri" w:hAnsi="Calibri"/>
                <w:color w:val="1A2B45"/>
                <w:sz w:val="18"/>
              </w:rPr>
              <w:t>"10 môn phối hợp tuổi 100"</w:t>
            </w:r>
          </w:p>
        </w:tc>
        <w:tc>
          <w:tcPr>
            <w:tcW w:w="6520" w:type="dxa"/>
            <w:shd w:val="clear" w:color="auto" w:fill="F2F5FA"/>
            <w:tcMar>
              <w:top w:w="70" w:type="dxa"/>
              <w:left w:w="120" w:type="dxa"/>
              <w:bottom w:w="70" w:type="dxa"/>
              <w:right w:w="80" w:type="dxa"/>
            </w:tcMar>
            <w:vAlign w:val="center"/>
          </w:tcPr>
          <w:p w14:paraId="7636EFF9" w14:textId="77777777" w:rsidR="000E5851" w:rsidRDefault="00000000">
            <w:r>
              <w:rPr>
                <w:rFonts w:ascii="Calibri" w:hAnsi="Calibri"/>
                <w:color w:val="1C2B40"/>
                <w:sz w:val="18"/>
              </w:rPr>
              <w:t>60 tuổi bế cháu 30+ kg; 90 tuổi vẫn bế được cháu</w:t>
            </w:r>
          </w:p>
        </w:tc>
      </w:tr>
      <w:tr w:rsidR="000E5851" w14:paraId="14CAB0D4" w14:textId="77777777">
        <w:tc>
          <w:tcPr>
            <w:tcW w:w="3118" w:type="dxa"/>
            <w:shd w:val="clear" w:color="auto" w:fill="FFFFFF"/>
            <w:tcMar>
              <w:top w:w="70" w:type="dxa"/>
              <w:left w:w="120" w:type="dxa"/>
              <w:bottom w:w="70" w:type="dxa"/>
              <w:right w:w="80" w:type="dxa"/>
            </w:tcMar>
            <w:vAlign w:val="center"/>
          </w:tcPr>
          <w:p w14:paraId="25D35148" w14:textId="77777777" w:rsidR="000E5851" w:rsidRDefault="00000000">
            <w:r>
              <w:rPr>
                <w:rFonts w:ascii="Calibri" w:hAnsi="Calibri"/>
                <w:color w:val="1A2B45"/>
                <w:sz w:val="18"/>
              </w:rPr>
              <w:t>Ngủ là "rửa não" tự nhiên</w:t>
            </w:r>
          </w:p>
        </w:tc>
        <w:tc>
          <w:tcPr>
            <w:tcW w:w="6520" w:type="dxa"/>
            <w:shd w:val="clear" w:color="auto" w:fill="FFFFFF"/>
            <w:tcMar>
              <w:top w:w="70" w:type="dxa"/>
              <w:left w:w="120" w:type="dxa"/>
              <w:bottom w:w="70" w:type="dxa"/>
              <w:right w:w="80" w:type="dxa"/>
            </w:tcMar>
            <w:vAlign w:val="center"/>
          </w:tcPr>
          <w:p w14:paraId="36E1F041" w14:textId="77777777" w:rsidR="000E5851" w:rsidRDefault="00000000">
            <w:r>
              <w:rPr>
                <w:rFonts w:ascii="Calibri" w:hAnsi="Calibri"/>
                <w:color w:val="1C2B40"/>
                <w:sz w:val="18"/>
              </w:rPr>
              <w:t>&lt;6h ngủ → gấp đôi nguy cơ Alzheimer + suy giảm miễn dịch</w:t>
            </w:r>
          </w:p>
        </w:tc>
      </w:tr>
    </w:tbl>
    <w:p w14:paraId="3EEE65DF" w14:textId="77777777" w:rsidR="000E5851" w:rsidRDefault="000E5851">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1A8B23A2" w14:textId="77777777">
        <w:tc>
          <w:tcPr>
            <w:tcW w:w="9638" w:type="dxa"/>
            <w:tcBorders>
              <w:left w:val="single" w:sz="18" w:space="0" w:color="0F2B5C"/>
            </w:tcBorders>
            <w:shd w:val="clear" w:color="auto" w:fill="F2F5FA"/>
            <w:tcMar>
              <w:top w:w="100" w:type="dxa"/>
              <w:left w:w="180" w:type="dxa"/>
              <w:bottom w:w="100" w:type="dxa"/>
              <w:right w:w="120" w:type="dxa"/>
            </w:tcMar>
          </w:tcPr>
          <w:p w14:paraId="5AC6DFF8" w14:textId="77777777" w:rsidR="000E5851" w:rsidRDefault="00000000">
            <w:r>
              <w:rPr>
                <w:rFonts w:ascii="Calibri" w:hAnsi="Calibri"/>
                <w:b/>
                <w:color w:val="1A2B45"/>
                <w:sz w:val="20"/>
              </w:rPr>
              <w:t>Reason-to-Buy mới: khách hàng không mua "giảm cân" mà mua "không chết sớm vì 4 Kỵ Sĩ" cho gia đình.</w:t>
            </w:r>
          </w:p>
        </w:tc>
      </w:tr>
    </w:tbl>
    <w:p w14:paraId="66E2BEF6" w14:textId="77777777" w:rsidR="000E5851" w:rsidRDefault="000E5851">
      <w:pPr>
        <w:spacing w:after="80"/>
      </w:pPr>
    </w:p>
    <w:p w14:paraId="23C4DDA7" w14:textId="77777777" w:rsidR="000E5851" w:rsidRDefault="00000000">
      <w:pPr>
        <w:pBdr>
          <w:bottom w:val="single" w:sz="4" w:space="4" w:color="0F2B5C"/>
        </w:pBdr>
        <w:spacing w:before="200" w:after="80"/>
      </w:pPr>
      <w:r>
        <w:rPr>
          <w:rFonts w:ascii="Calibri" w:hAnsi="Calibri"/>
          <w:b/>
          <w:color w:val="1A2B45"/>
          <w:sz w:val="24"/>
        </w:rPr>
        <w:t>2.3. 4 Nỗi đau bế tắc của khách hàng mục tiêu (giới chủ)</w:t>
      </w:r>
    </w:p>
    <w:p w14:paraId="527813ED" w14:textId="77777777" w:rsidR="000E5851" w:rsidRDefault="00000000">
      <w:pPr>
        <w:pStyle w:val="ListBullet"/>
        <w:spacing w:before="40" w:after="40"/>
      </w:pPr>
      <w:r>
        <w:rPr>
          <w:rFonts w:ascii="Calibri" w:hAnsi="Calibri"/>
          <w:color w:val="1C2B40"/>
          <w:sz w:val="20"/>
        </w:rPr>
        <w:t>Stress tột độ bủa vây giới chủ.</w:t>
      </w:r>
    </w:p>
    <w:p w14:paraId="63A15724" w14:textId="77777777" w:rsidR="000E5851" w:rsidRDefault="00000000">
      <w:pPr>
        <w:pStyle w:val="ListBullet"/>
        <w:spacing w:before="40" w:after="40"/>
      </w:pPr>
      <w:r>
        <w:rPr>
          <w:rFonts w:ascii="Calibri" w:hAnsi="Calibri"/>
          <w:color w:val="1C2B40"/>
          <w:sz w:val="20"/>
        </w:rPr>
        <w:t>Đứt gãy kết nối tình thân trong gia đình hiện đại.</w:t>
      </w:r>
    </w:p>
    <w:p w14:paraId="3F98FD6F" w14:textId="77777777" w:rsidR="000E5851" w:rsidRDefault="00000000">
      <w:pPr>
        <w:pStyle w:val="ListBullet"/>
        <w:spacing w:before="40" w:after="40"/>
      </w:pPr>
      <w:r>
        <w:rPr>
          <w:rFonts w:ascii="Calibri" w:hAnsi="Calibri"/>
          <w:color w:val="1C2B40"/>
          <w:sz w:val="20"/>
        </w:rPr>
        <w:t>Thiếu định hướng phát triển thể chất &amp; tinh thần cho thế hệ tương lai.</w:t>
      </w:r>
    </w:p>
    <w:p w14:paraId="6B3F60BD" w14:textId="77777777" w:rsidR="000E5851" w:rsidRDefault="00000000">
      <w:pPr>
        <w:pStyle w:val="ListBullet"/>
        <w:spacing w:before="40" w:after="40"/>
      </w:pPr>
      <w:r>
        <w:rPr>
          <w:rFonts w:ascii="Calibri" w:hAnsi="Calibri"/>
          <w:color w:val="1C2B40"/>
          <w:sz w:val="20"/>
        </w:rPr>
        <w:t>Tài chính bền vững và trường tồn cho gia tộc.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3A669560" w14:textId="77777777">
        <w:tc>
          <w:tcPr>
            <w:tcW w:w="9638" w:type="dxa"/>
            <w:tcBorders>
              <w:left w:val="single" w:sz="18" w:space="0" w:color="E85D26"/>
            </w:tcBorders>
            <w:shd w:val="clear" w:color="auto" w:fill="F2F5FA"/>
            <w:tcMar>
              <w:top w:w="100" w:type="dxa"/>
              <w:left w:w="180" w:type="dxa"/>
              <w:bottom w:w="100" w:type="dxa"/>
              <w:right w:w="120" w:type="dxa"/>
            </w:tcMar>
          </w:tcPr>
          <w:p w14:paraId="796F358F" w14:textId="77777777" w:rsidR="000E5851" w:rsidRDefault="00000000">
            <w:r>
              <w:rPr>
                <w:rFonts w:ascii="Calibri" w:hAnsi="Calibri"/>
                <w:b/>
                <w:color w:val="1A2B45"/>
                <w:sz w:val="20"/>
              </w:rPr>
              <w:t>Value Proposition: "Trưởng thành tận cùng" trên 4 khía cạnh: Sức khỏe – Nội tâm – Mối quan hệ – Tài chính, với đích cuối là "Gia tộc Trường tồn".</w:t>
            </w:r>
          </w:p>
        </w:tc>
      </w:tr>
    </w:tbl>
    <w:p w14:paraId="0C7D6968" w14:textId="77777777" w:rsidR="000E5851" w:rsidRDefault="000E5851">
      <w:pPr>
        <w:spacing w:after="80"/>
      </w:pPr>
    </w:p>
    <w:p w14:paraId="424172FA"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5A2CE7CE" w14:textId="77777777">
        <w:tc>
          <w:tcPr>
            <w:tcW w:w="9638" w:type="dxa"/>
            <w:shd w:val="clear" w:color="auto" w:fill="0F2B5C"/>
            <w:tcMar>
              <w:top w:w="120" w:type="dxa"/>
              <w:left w:w="200" w:type="dxa"/>
              <w:bottom w:w="120" w:type="dxa"/>
              <w:right w:w="200" w:type="dxa"/>
            </w:tcMar>
          </w:tcPr>
          <w:p w14:paraId="63E4C380" w14:textId="77777777" w:rsidR="000E5851" w:rsidRDefault="00000000">
            <w:r>
              <w:rPr>
                <w:rFonts w:ascii="Calibri" w:hAnsi="Calibri"/>
                <w:b/>
                <w:color w:val="FFFFFF"/>
                <w:sz w:val="24"/>
              </w:rPr>
              <w:lastRenderedPageBreak/>
              <w:t>03  |  MÔ HÌNH KINH DOANH (BUSINESS MODEL)</w:t>
            </w:r>
          </w:p>
        </w:tc>
      </w:tr>
    </w:tbl>
    <w:p w14:paraId="07C5AFAB" w14:textId="77777777" w:rsidR="000E5851" w:rsidRDefault="000E5851">
      <w:pPr>
        <w:spacing w:after="80"/>
      </w:pPr>
    </w:p>
    <w:p w14:paraId="45F0E0D4" w14:textId="77777777" w:rsidR="000E5851" w:rsidRDefault="000E5851">
      <w:pPr>
        <w:spacing w:after="40"/>
      </w:pPr>
    </w:p>
    <w:p w14:paraId="44EDF736" w14:textId="77777777" w:rsidR="000E5851" w:rsidRDefault="00000000">
      <w:pPr>
        <w:pBdr>
          <w:bottom w:val="single" w:sz="4" w:space="4" w:color="0F2B5C"/>
        </w:pBdr>
        <w:spacing w:before="200" w:after="80"/>
      </w:pPr>
      <w:r>
        <w:rPr>
          <w:rFonts w:ascii="Calibri" w:hAnsi="Calibri"/>
          <w:b/>
          <w:color w:val="1A2B45"/>
          <w:sz w:val="24"/>
        </w:rPr>
        <w:t>3.1. Business Model Canvas — FitPro by MF7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7087"/>
      </w:tblGrid>
      <w:tr w:rsidR="000E5851" w14:paraId="20075946" w14:textId="77777777">
        <w:tc>
          <w:tcPr>
            <w:tcW w:w="2551" w:type="dxa"/>
            <w:shd w:val="clear" w:color="auto" w:fill="0F2B5C"/>
            <w:tcMar>
              <w:top w:w="80" w:type="dxa"/>
              <w:left w:w="120" w:type="dxa"/>
              <w:bottom w:w="80" w:type="dxa"/>
              <w:right w:w="80" w:type="dxa"/>
            </w:tcMar>
            <w:vAlign w:val="center"/>
          </w:tcPr>
          <w:p w14:paraId="7831B66B" w14:textId="77777777" w:rsidR="000E5851" w:rsidRDefault="00000000">
            <w:pPr>
              <w:jc w:val="center"/>
            </w:pPr>
            <w:r>
              <w:rPr>
                <w:rFonts w:ascii="Calibri" w:hAnsi="Calibri"/>
                <w:b/>
                <w:color w:val="FFFFFF"/>
                <w:sz w:val="17"/>
              </w:rPr>
              <w:t>Khối</w:t>
            </w:r>
          </w:p>
        </w:tc>
        <w:tc>
          <w:tcPr>
            <w:tcW w:w="7087" w:type="dxa"/>
            <w:shd w:val="clear" w:color="auto" w:fill="0F2B5C"/>
            <w:tcMar>
              <w:top w:w="80" w:type="dxa"/>
              <w:left w:w="120" w:type="dxa"/>
              <w:bottom w:w="80" w:type="dxa"/>
              <w:right w:w="80" w:type="dxa"/>
            </w:tcMar>
            <w:vAlign w:val="center"/>
          </w:tcPr>
          <w:p w14:paraId="263024FA" w14:textId="77777777" w:rsidR="000E5851" w:rsidRDefault="00000000">
            <w:pPr>
              <w:jc w:val="center"/>
            </w:pPr>
            <w:r>
              <w:rPr>
                <w:rFonts w:ascii="Calibri" w:hAnsi="Calibri"/>
                <w:b/>
                <w:color w:val="FFFFFF"/>
                <w:sz w:val="17"/>
              </w:rPr>
              <w:t>Nội dung</w:t>
            </w:r>
          </w:p>
        </w:tc>
      </w:tr>
      <w:tr w:rsidR="000E5851" w14:paraId="2AF19C15" w14:textId="77777777">
        <w:tc>
          <w:tcPr>
            <w:tcW w:w="2551" w:type="dxa"/>
            <w:shd w:val="clear" w:color="auto" w:fill="FFFFFF"/>
            <w:tcMar>
              <w:top w:w="70" w:type="dxa"/>
              <w:left w:w="120" w:type="dxa"/>
              <w:bottom w:w="70" w:type="dxa"/>
              <w:right w:w="80" w:type="dxa"/>
            </w:tcMar>
            <w:vAlign w:val="center"/>
          </w:tcPr>
          <w:p w14:paraId="54F88CB9" w14:textId="77777777" w:rsidR="000E5851" w:rsidRDefault="00000000">
            <w:r>
              <w:rPr>
                <w:rFonts w:ascii="Calibri" w:hAnsi="Calibri"/>
                <w:color w:val="1A2B45"/>
                <w:sz w:val="18"/>
              </w:rPr>
              <w:t>Customer Segments</w:t>
            </w:r>
          </w:p>
        </w:tc>
        <w:tc>
          <w:tcPr>
            <w:tcW w:w="7087" w:type="dxa"/>
            <w:shd w:val="clear" w:color="auto" w:fill="FFFFFF"/>
            <w:tcMar>
              <w:top w:w="70" w:type="dxa"/>
              <w:left w:w="120" w:type="dxa"/>
              <w:bottom w:w="70" w:type="dxa"/>
              <w:right w:w="80" w:type="dxa"/>
            </w:tcMar>
            <w:vAlign w:val="center"/>
          </w:tcPr>
          <w:p w14:paraId="5E3B7B2F" w14:textId="77777777" w:rsidR="000E5851" w:rsidRDefault="00000000">
            <w:r>
              <w:rPr>
                <w:rFonts w:ascii="Calibri" w:hAnsi="Calibri"/>
                <w:color w:val="1C2B40"/>
                <w:sz w:val="18"/>
              </w:rPr>
              <w:t>(1) Giới chủ 35–55 tuổi (tệp doanh nhân W-house, gia đình tinh hoa); (2) Doanh nghiệp đặt FitPro Inside; (3) Gia đình hạt nhân muốn lan tỏa xuống thế hệ con cháu</w:t>
            </w:r>
          </w:p>
        </w:tc>
      </w:tr>
      <w:tr w:rsidR="000E5851" w14:paraId="31D01546" w14:textId="77777777">
        <w:tc>
          <w:tcPr>
            <w:tcW w:w="2551" w:type="dxa"/>
            <w:shd w:val="clear" w:color="auto" w:fill="F2F5FA"/>
            <w:tcMar>
              <w:top w:w="70" w:type="dxa"/>
              <w:left w:w="120" w:type="dxa"/>
              <w:bottom w:w="70" w:type="dxa"/>
              <w:right w:w="80" w:type="dxa"/>
            </w:tcMar>
            <w:vAlign w:val="center"/>
          </w:tcPr>
          <w:p w14:paraId="11FD9B96" w14:textId="77777777" w:rsidR="000E5851" w:rsidRDefault="00000000">
            <w:r>
              <w:rPr>
                <w:rFonts w:ascii="Calibri" w:hAnsi="Calibri"/>
                <w:color w:val="1A2B45"/>
                <w:sz w:val="18"/>
              </w:rPr>
              <w:t>Value Proposition</w:t>
            </w:r>
          </w:p>
        </w:tc>
        <w:tc>
          <w:tcPr>
            <w:tcW w:w="7087" w:type="dxa"/>
            <w:shd w:val="clear" w:color="auto" w:fill="F2F5FA"/>
            <w:tcMar>
              <w:top w:w="70" w:type="dxa"/>
              <w:left w:w="120" w:type="dxa"/>
              <w:bottom w:w="70" w:type="dxa"/>
              <w:right w:w="80" w:type="dxa"/>
            </w:tcMar>
            <w:vAlign w:val="center"/>
          </w:tcPr>
          <w:p w14:paraId="494687AF" w14:textId="77777777" w:rsidR="000E5851" w:rsidRDefault="00000000">
            <w:r>
              <w:rPr>
                <w:rFonts w:ascii="Calibri" w:hAnsi="Calibri"/>
                <w:color w:val="1C2B40"/>
                <w:sz w:val="18"/>
              </w:rPr>
              <w:t>4 Trụ cột Sức khỏe Toàn diện. "Đưa FitPro về nhà". Y học 3.0 chỉ cần 2m² thảm tập. "Bán như không bán"</w:t>
            </w:r>
          </w:p>
        </w:tc>
      </w:tr>
      <w:tr w:rsidR="000E5851" w14:paraId="5E006AEE" w14:textId="77777777">
        <w:tc>
          <w:tcPr>
            <w:tcW w:w="2551" w:type="dxa"/>
            <w:shd w:val="clear" w:color="auto" w:fill="FFFFFF"/>
            <w:tcMar>
              <w:top w:w="70" w:type="dxa"/>
              <w:left w:w="120" w:type="dxa"/>
              <w:bottom w:w="70" w:type="dxa"/>
              <w:right w:w="80" w:type="dxa"/>
            </w:tcMar>
            <w:vAlign w:val="center"/>
          </w:tcPr>
          <w:p w14:paraId="16CCE9F6" w14:textId="77777777" w:rsidR="000E5851" w:rsidRDefault="00000000">
            <w:r>
              <w:rPr>
                <w:rFonts w:ascii="Calibri" w:hAnsi="Calibri"/>
                <w:color w:val="1A2B45"/>
                <w:sz w:val="18"/>
              </w:rPr>
              <w:t>Channels</w:t>
            </w:r>
          </w:p>
        </w:tc>
        <w:tc>
          <w:tcPr>
            <w:tcW w:w="7087" w:type="dxa"/>
            <w:shd w:val="clear" w:color="auto" w:fill="FFFFFF"/>
            <w:tcMar>
              <w:top w:w="70" w:type="dxa"/>
              <w:left w:w="120" w:type="dxa"/>
              <w:bottom w:w="70" w:type="dxa"/>
              <w:right w:w="80" w:type="dxa"/>
            </w:tcMar>
            <w:vAlign w:val="center"/>
          </w:tcPr>
          <w:p w14:paraId="4E383970" w14:textId="77777777" w:rsidR="000E5851" w:rsidRDefault="00000000">
            <w:r>
              <w:rPr>
                <w:rFonts w:ascii="Calibri" w:hAnsi="Calibri"/>
                <w:color w:val="1C2B40"/>
                <w:sz w:val="18"/>
              </w:rPr>
              <w:t>App FitPro (digital) + 3 không gian vật lý: Center (C007) / Inside (I007) / Home (H007). Affiliate Mã A007 lan truyền</w:t>
            </w:r>
          </w:p>
        </w:tc>
      </w:tr>
      <w:tr w:rsidR="000E5851" w14:paraId="3F0A8DC1" w14:textId="77777777">
        <w:tc>
          <w:tcPr>
            <w:tcW w:w="2551" w:type="dxa"/>
            <w:shd w:val="clear" w:color="auto" w:fill="F2F5FA"/>
            <w:tcMar>
              <w:top w:w="70" w:type="dxa"/>
              <w:left w:w="120" w:type="dxa"/>
              <w:bottom w:w="70" w:type="dxa"/>
              <w:right w:w="80" w:type="dxa"/>
            </w:tcMar>
            <w:vAlign w:val="center"/>
          </w:tcPr>
          <w:p w14:paraId="51132638" w14:textId="77777777" w:rsidR="000E5851" w:rsidRDefault="00000000">
            <w:r>
              <w:rPr>
                <w:rFonts w:ascii="Calibri" w:hAnsi="Calibri"/>
                <w:color w:val="1A2B45"/>
                <w:sz w:val="18"/>
              </w:rPr>
              <w:t>Customer Relationships</w:t>
            </w:r>
          </w:p>
        </w:tc>
        <w:tc>
          <w:tcPr>
            <w:tcW w:w="7087" w:type="dxa"/>
            <w:shd w:val="clear" w:color="auto" w:fill="F2F5FA"/>
            <w:tcMar>
              <w:top w:w="70" w:type="dxa"/>
              <w:left w:w="120" w:type="dxa"/>
              <w:bottom w:w="70" w:type="dxa"/>
              <w:right w:w="80" w:type="dxa"/>
            </w:tcMar>
            <w:vAlign w:val="center"/>
          </w:tcPr>
          <w:p w14:paraId="66AE128D" w14:textId="77777777" w:rsidR="000E5851" w:rsidRDefault="00000000">
            <w:r>
              <w:rPr>
                <w:rFonts w:ascii="Calibri" w:hAnsi="Calibri"/>
                <w:color w:val="1C2B40"/>
                <w:sz w:val="18"/>
              </w:rPr>
              <w:t>Gamification (Streak), Bảng vàng Danh vọng, Coach 1-1 thấu cảm, cộng đồng "Nhà" (N007)</w:t>
            </w:r>
          </w:p>
        </w:tc>
      </w:tr>
      <w:tr w:rsidR="000E5851" w14:paraId="341AAC6F" w14:textId="77777777">
        <w:tc>
          <w:tcPr>
            <w:tcW w:w="2551" w:type="dxa"/>
            <w:shd w:val="clear" w:color="auto" w:fill="FFFFFF"/>
            <w:tcMar>
              <w:top w:w="70" w:type="dxa"/>
              <w:left w:w="120" w:type="dxa"/>
              <w:bottom w:w="70" w:type="dxa"/>
              <w:right w:w="80" w:type="dxa"/>
            </w:tcMar>
            <w:vAlign w:val="center"/>
          </w:tcPr>
          <w:p w14:paraId="12ECF97C" w14:textId="77777777" w:rsidR="000E5851" w:rsidRDefault="00000000">
            <w:r>
              <w:rPr>
                <w:rFonts w:ascii="Calibri" w:hAnsi="Calibri"/>
                <w:color w:val="1A2B45"/>
                <w:sz w:val="18"/>
              </w:rPr>
              <w:t>Revenue Streams</w:t>
            </w:r>
          </w:p>
        </w:tc>
        <w:tc>
          <w:tcPr>
            <w:tcW w:w="7087" w:type="dxa"/>
            <w:shd w:val="clear" w:color="auto" w:fill="FFFFFF"/>
            <w:tcMar>
              <w:top w:w="70" w:type="dxa"/>
              <w:left w:w="120" w:type="dxa"/>
              <w:bottom w:w="70" w:type="dxa"/>
              <w:right w:w="80" w:type="dxa"/>
            </w:tcMar>
            <w:vAlign w:val="center"/>
          </w:tcPr>
          <w:p w14:paraId="282BD1C1" w14:textId="77777777" w:rsidR="000E5851" w:rsidRDefault="00000000">
            <w:r>
              <w:rPr>
                <w:rFonts w:ascii="Calibri" w:hAnsi="Calibri"/>
                <w:color w:val="1C2B40"/>
                <w:sz w:val="18"/>
              </w:rPr>
              <w:t>(1) Phí nhượng quyền + Phí SaaS (FitPro thu); (2) Phí check-in 80k/buổi (Coach giữ); (3) Gói tập 30/60/90 ngày (Coach/Elite); (4) Setup vật chất (đối tác thi công); (5) Doanh thu HBL 37% (NPP cá nhân)</w:t>
            </w:r>
          </w:p>
        </w:tc>
      </w:tr>
      <w:tr w:rsidR="000E5851" w14:paraId="06AE18E1" w14:textId="77777777">
        <w:tc>
          <w:tcPr>
            <w:tcW w:w="2551" w:type="dxa"/>
            <w:shd w:val="clear" w:color="auto" w:fill="F2F5FA"/>
            <w:tcMar>
              <w:top w:w="70" w:type="dxa"/>
              <w:left w:w="120" w:type="dxa"/>
              <w:bottom w:w="70" w:type="dxa"/>
              <w:right w:w="80" w:type="dxa"/>
            </w:tcMar>
            <w:vAlign w:val="center"/>
          </w:tcPr>
          <w:p w14:paraId="7E55F78F" w14:textId="77777777" w:rsidR="000E5851" w:rsidRDefault="00000000">
            <w:r>
              <w:rPr>
                <w:rFonts w:ascii="Calibri" w:hAnsi="Calibri"/>
                <w:color w:val="1A2B45"/>
                <w:sz w:val="18"/>
              </w:rPr>
              <w:t>Key Resources</w:t>
            </w:r>
          </w:p>
        </w:tc>
        <w:tc>
          <w:tcPr>
            <w:tcW w:w="7087" w:type="dxa"/>
            <w:shd w:val="clear" w:color="auto" w:fill="F2F5FA"/>
            <w:tcMar>
              <w:top w:w="70" w:type="dxa"/>
              <w:left w:w="120" w:type="dxa"/>
              <w:bottom w:w="70" w:type="dxa"/>
              <w:right w:w="80" w:type="dxa"/>
            </w:tcMar>
            <w:vAlign w:val="center"/>
          </w:tcPr>
          <w:p w14:paraId="430735F7" w14:textId="77777777" w:rsidR="000E5851" w:rsidRDefault="00000000">
            <w:r>
              <w:rPr>
                <w:rFonts w:ascii="Calibri" w:hAnsi="Calibri"/>
                <w:color w:val="1C2B40"/>
                <w:sz w:val="18"/>
              </w:rPr>
              <w:t>Siêu ứng dụng FitPro (Reborn base); Bộ SOP chuẩn hóa; Mạng lưới Co-Founder + Elite Member; Big Data vòng đời KH</w:t>
            </w:r>
          </w:p>
        </w:tc>
      </w:tr>
      <w:tr w:rsidR="000E5851" w14:paraId="0F24150B" w14:textId="77777777">
        <w:tc>
          <w:tcPr>
            <w:tcW w:w="2551" w:type="dxa"/>
            <w:shd w:val="clear" w:color="auto" w:fill="FFFFFF"/>
            <w:tcMar>
              <w:top w:w="70" w:type="dxa"/>
              <w:left w:w="120" w:type="dxa"/>
              <w:bottom w:w="70" w:type="dxa"/>
              <w:right w:w="80" w:type="dxa"/>
            </w:tcMar>
            <w:vAlign w:val="center"/>
          </w:tcPr>
          <w:p w14:paraId="5FFD228A" w14:textId="77777777" w:rsidR="000E5851" w:rsidRDefault="00000000">
            <w:r>
              <w:rPr>
                <w:rFonts w:ascii="Calibri" w:hAnsi="Calibri"/>
                <w:color w:val="1A2B45"/>
                <w:sz w:val="18"/>
              </w:rPr>
              <w:t>Key Activities</w:t>
            </w:r>
          </w:p>
        </w:tc>
        <w:tc>
          <w:tcPr>
            <w:tcW w:w="7087" w:type="dxa"/>
            <w:shd w:val="clear" w:color="auto" w:fill="FFFFFF"/>
            <w:tcMar>
              <w:top w:w="70" w:type="dxa"/>
              <w:left w:w="120" w:type="dxa"/>
              <w:bottom w:w="70" w:type="dxa"/>
              <w:right w:w="80" w:type="dxa"/>
            </w:tcMar>
            <w:vAlign w:val="center"/>
          </w:tcPr>
          <w:p w14:paraId="0D22E7D2" w14:textId="77777777" w:rsidR="000E5851" w:rsidRDefault="00000000">
            <w:r>
              <w:rPr>
                <w:rFonts w:ascii="Calibri" w:hAnsi="Calibri"/>
                <w:color w:val="1C2B40"/>
                <w:sz w:val="18"/>
              </w:rPr>
              <w:t>Đào tạo Elite/Coach; Chuẩn hóa SOP; Vận hành Center lõi mẫu (Hà Nội); Customize tech (Reborn JSC); Truyền thông triết lý nội tâm</w:t>
            </w:r>
          </w:p>
        </w:tc>
      </w:tr>
      <w:tr w:rsidR="000E5851" w14:paraId="7B5B98E9" w14:textId="77777777">
        <w:tc>
          <w:tcPr>
            <w:tcW w:w="2551" w:type="dxa"/>
            <w:shd w:val="clear" w:color="auto" w:fill="F2F5FA"/>
            <w:tcMar>
              <w:top w:w="70" w:type="dxa"/>
              <w:left w:w="120" w:type="dxa"/>
              <w:bottom w:w="70" w:type="dxa"/>
              <w:right w:w="80" w:type="dxa"/>
            </w:tcMar>
            <w:vAlign w:val="center"/>
          </w:tcPr>
          <w:p w14:paraId="764811D9" w14:textId="77777777" w:rsidR="000E5851" w:rsidRDefault="00000000">
            <w:r>
              <w:rPr>
                <w:rFonts w:ascii="Calibri" w:hAnsi="Calibri"/>
                <w:color w:val="1A2B45"/>
                <w:sz w:val="18"/>
              </w:rPr>
              <w:t>Key Partners</w:t>
            </w:r>
          </w:p>
        </w:tc>
        <w:tc>
          <w:tcPr>
            <w:tcW w:w="7087" w:type="dxa"/>
            <w:shd w:val="clear" w:color="auto" w:fill="F2F5FA"/>
            <w:tcMar>
              <w:top w:w="70" w:type="dxa"/>
              <w:left w:w="120" w:type="dxa"/>
              <w:bottom w:w="70" w:type="dxa"/>
              <w:right w:w="80" w:type="dxa"/>
            </w:tcMar>
            <w:vAlign w:val="center"/>
          </w:tcPr>
          <w:p w14:paraId="45E19D47" w14:textId="77777777" w:rsidR="000E5851" w:rsidRDefault="00000000">
            <w:r>
              <w:rPr>
                <w:rFonts w:ascii="Calibri" w:hAnsi="Calibri"/>
                <w:color w:val="1C2B40"/>
                <w:sz w:val="18"/>
              </w:rPr>
              <w:t>Herbalife VN (nhà cung cấp dinh dưỡng), Medlatec (xét nghiệm), W-house &amp; cộng đồng tinh hoa, Reborn JSC (công nghệ), đối tác thi công Setup</w:t>
            </w:r>
          </w:p>
        </w:tc>
      </w:tr>
      <w:tr w:rsidR="000E5851" w14:paraId="746D9DFA" w14:textId="77777777">
        <w:tc>
          <w:tcPr>
            <w:tcW w:w="2551" w:type="dxa"/>
            <w:shd w:val="clear" w:color="auto" w:fill="FFFFFF"/>
            <w:tcMar>
              <w:top w:w="70" w:type="dxa"/>
              <w:left w:w="120" w:type="dxa"/>
              <w:bottom w:w="70" w:type="dxa"/>
              <w:right w:w="80" w:type="dxa"/>
            </w:tcMar>
            <w:vAlign w:val="center"/>
          </w:tcPr>
          <w:p w14:paraId="040626F9" w14:textId="77777777" w:rsidR="000E5851" w:rsidRDefault="00000000">
            <w:r>
              <w:rPr>
                <w:rFonts w:ascii="Calibri" w:hAnsi="Calibri"/>
                <w:color w:val="1A2B45"/>
                <w:sz w:val="18"/>
              </w:rPr>
              <w:t>Cost Structure</w:t>
            </w:r>
          </w:p>
        </w:tc>
        <w:tc>
          <w:tcPr>
            <w:tcW w:w="7087" w:type="dxa"/>
            <w:shd w:val="clear" w:color="auto" w:fill="FFFFFF"/>
            <w:tcMar>
              <w:top w:w="70" w:type="dxa"/>
              <w:left w:w="120" w:type="dxa"/>
              <w:bottom w:w="70" w:type="dxa"/>
              <w:right w:w="80" w:type="dxa"/>
            </w:tcMar>
            <w:vAlign w:val="center"/>
          </w:tcPr>
          <w:p w14:paraId="7B11C98A" w14:textId="77777777" w:rsidR="000E5851" w:rsidRDefault="00000000">
            <w:r>
              <w:rPr>
                <w:rFonts w:ascii="Calibri" w:hAnsi="Calibri"/>
                <w:color w:val="1C2B40"/>
                <w:sz w:val="18"/>
              </w:rPr>
              <w:t>Vận hành Center lõi mẫu; R&amp;D công nghệ (Reborn); Truyền thông kickoff; Đào tạo SOP; Phí nền tảng cloud SaaS</w:t>
            </w:r>
          </w:p>
        </w:tc>
      </w:tr>
    </w:tbl>
    <w:p w14:paraId="2C5280EC" w14:textId="77777777" w:rsidR="000E5851" w:rsidRDefault="000E5851">
      <w:pPr>
        <w:spacing w:after="80"/>
      </w:pPr>
    </w:p>
    <w:p w14:paraId="7428B65F" w14:textId="77777777" w:rsidR="000E5851" w:rsidRDefault="00000000">
      <w:pPr>
        <w:pBdr>
          <w:bottom w:val="single" w:sz="4" w:space="4" w:color="0F2B5C"/>
        </w:pBdr>
        <w:spacing w:before="200" w:after="80"/>
      </w:pPr>
      <w:r>
        <w:rPr>
          <w:rFonts w:ascii="Calibri" w:hAnsi="Calibri"/>
          <w:b/>
          <w:color w:val="1A2B45"/>
          <w:sz w:val="24"/>
        </w:rPr>
        <w:t>3.2. Hai luồng tiền (Dual Cash-Flow) — Triệt tiêu đọng vốn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819"/>
        <w:gridCol w:w="2551"/>
      </w:tblGrid>
      <w:tr w:rsidR="000E5851" w14:paraId="4DCDB096" w14:textId="77777777">
        <w:tc>
          <w:tcPr>
            <w:tcW w:w="2268" w:type="dxa"/>
            <w:shd w:val="clear" w:color="auto" w:fill="0F2B5C"/>
            <w:tcMar>
              <w:top w:w="80" w:type="dxa"/>
              <w:left w:w="120" w:type="dxa"/>
              <w:bottom w:w="80" w:type="dxa"/>
              <w:right w:w="80" w:type="dxa"/>
            </w:tcMar>
            <w:vAlign w:val="center"/>
          </w:tcPr>
          <w:p w14:paraId="58E95624" w14:textId="77777777" w:rsidR="000E5851" w:rsidRDefault="00000000">
            <w:pPr>
              <w:jc w:val="center"/>
            </w:pPr>
            <w:r>
              <w:rPr>
                <w:rFonts w:ascii="Calibri" w:hAnsi="Calibri"/>
                <w:b/>
                <w:color w:val="FFFFFF"/>
                <w:sz w:val="17"/>
              </w:rPr>
              <w:t>Luồng tiền</w:t>
            </w:r>
          </w:p>
        </w:tc>
        <w:tc>
          <w:tcPr>
            <w:tcW w:w="4819" w:type="dxa"/>
            <w:shd w:val="clear" w:color="auto" w:fill="0F2B5C"/>
            <w:tcMar>
              <w:top w:w="80" w:type="dxa"/>
              <w:left w:w="120" w:type="dxa"/>
              <w:bottom w:w="80" w:type="dxa"/>
              <w:right w:w="80" w:type="dxa"/>
            </w:tcMar>
            <w:vAlign w:val="center"/>
          </w:tcPr>
          <w:p w14:paraId="0A9A9832" w14:textId="77777777" w:rsidR="000E5851" w:rsidRDefault="00000000">
            <w:pPr>
              <w:jc w:val="center"/>
            </w:pPr>
            <w:r>
              <w:rPr>
                <w:rFonts w:ascii="Calibri" w:hAnsi="Calibri"/>
                <w:b/>
                <w:color w:val="FFFFFF"/>
                <w:sz w:val="17"/>
              </w:rPr>
              <w:t>Cơ chế</w:t>
            </w:r>
          </w:p>
        </w:tc>
        <w:tc>
          <w:tcPr>
            <w:tcW w:w="2551" w:type="dxa"/>
            <w:shd w:val="clear" w:color="auto" w:fill="0F2B5C"/>
            <w:tcMar>
              <w:top w:w="80" w:type="dxa"/>
              <w:left w:w="120" w:type="dxa"/>
              <w:bottom w:w="80" w:type="dxa"/>
              <w:right w:w="80" w:type="dxa"/>
            </w:tcMar>
            <w:vAlign w:val="center"/>
          </w:tcPr>
          <w:p w14:paraId="67CD65F7" w14:textId="77777777" w:rsidR="000E5851" w:rsidRDefault="00000000">
            <w:pPr>
              <w:jc w:val="center"/>
            </w:pPr>
            <w:r>
              <w:rPr>
                <w:rFonts w:ascii="Calibri" w:hAnsi="Calibri"/>
                <w:b/>
                <w:color w:val="FFFFFF"/>
                <w:sz w:val="17"/>
              </w:rPr>
              <w:t>App FitPro</w:t>
            </w:r>
          </w:p>
        </w:tc>
      </w:tr>
      <w:tr w:rsidR="000E5851" w14:paraId="66006391" w14:textId="77777777">
        <w:tc>
          <w:tcPr>
            <w:tcW w:w="2268" w:type="dxa"/>
            <w:shd w:val="clear" w:color="auto" w:fill="FFFFFF"/>
            <w:tcMar>
              <w:top w:w="70" w:type="dxa"/>
              <w:left w:w="120" w:type="dxa"/>
              <w:bottom w:w="70" w:type="dxa"/>
              <w:right w:w="80" w:type="dxa"/>
            </w:tcMar>
            <w:vAlign w:val="center"/>
          </w:tcPr>
          <w:p w14:paraId="66FC4DFF" w14:textId="77777777" w:rsidR="000E5851" w:rsidRDefault="00000000">
            <w:r>
              <w:rPr>
                <w:rFonts w:ascii="Calibri" w:hAnsi="Calibri"/>
                <w:color w:val="1A2B45"/>
                <w:sz w:val="18"/>
              </w:rPr>
              <w:t>Luồng 1: Dịch vụ FitPro &amp; SaaS</w:t>
            </w:r>
          </w:p>
        </w:tc>
        <w:tc>
          <w:tcPr>
            <w:tcW w:w="4819" w:type="dxa"/>
            <w:shd w:val="clear" w:color="auto" w:fill="FFFFFF"/>
            <w:tcMar>
              <w:top w:w="70" w:type="dxa"/>
              <w:left w:w="120" w:type="dxa"/>
              <w:bottom w:w="70" w:type="dxa"/>
              <w:right w:w="80" w:type="dxa"/>
            </w:tcMar>
            <w:vAlign w:val="center"/>
          </w:tcPr>
          <w:p w14:paraId="784911DD" w14:textId="77777777" w:rsidR="000E5851" w:rsidRDefault="00000000">
            <w:r>
              <w:rPr>
                <w:rFonts w:ascii="Calibri" w:hAnsi="Calibri"/>
                <w:color w:val="1C2B40"/>
                <w:sz w:val="18"/>
              </w:rPr>
              <w:t>KH → 80k/buổi → Coach (giữ 100%); Gói 30/60/90 → Coach hoặc Elite; Phí nhượng quyền + SaaS → FitPro Platform</w:t>
            </w:r>
          </w:p>
        </w:tc>
        <w:tc>
          <w:tcPr>
            <w:tcW w:w="2551" w:type="dxa"/>
            <w:shd w:val="clear" w:color="auto" w:fill="FFFFFF"/>
            <w:tcMar>
              <w:top w:w="70" w:type="dxa"/>
              <w:left w:w="120" w:type="dxa"/>
              <w:bottom w:w="70" w:type="dxa"/>
              <w:right w:w="80" w:type="dxa"/>
            </w:tcMar>
            <w:vAlign w:val="center"/>
          </w:tcPr>
          <w:p w14:paraId="263F5082" w14:textId="77777777" w:rsidR="000E5851" w:rsidRDefault="00000000">
            <w:r>
              <w:rPr>
                <w:rFonts w:ascii="Calibri" w:hAnsi="Calibri"/>
                <w:color w:val="1C2B40"/>
                <w:sz w:val="18"/>
              </w:rPr>
              <w:t>KIỂM SOÁT</w:t>
            </w:r>
          </w:p>
        </w:tc>
      </w:tr>
      <w:tr w:rsidR="000E5851" w14:paraId="4D5FD532" w14:textId="77777777">
        <w:tc>
          <w:tcPr>
            <w:tcW w:w="2268" w:type="dxa"/>
            <w:shd w:val="clear" w:color="auto" w:fill="F2F5FA"/>
            <w:tcMar>
              <w:top w:w="70" w:type="dxa"/>
              <w:left w:w="120" w:type="dxa"/>
              <w:bottom w:w="70" w:type="dxa"/>
              <w:right w:w="80" w:type="dxa"/>
            </w:tcMar>
            <w:vAlign w:val="center"/>
          </w:tcPr>
          <w:p w14:paraId="37F8916F" w14:textId="77777777" w:rsidR="000E5851" w:rsidRDefault="00000000">
            <w:r>
              <w:rPr>
                <w:rFonts w:ascii="Calibri" w:hAnsi="Calibri"/>
                <w:color w:val="1A2B45"/>
                <w:sz w:val="18"/>
              </w:rPr>
              <w:t>Luồng 2: Sản phẩm dinh dưỡng HBL</w:t>
            </w:r>
          </w:p>
        </w:tc>
        <w:tc>
          <w:tcPr>
            <w:tcW w:w="4819" w:type="dxa"/>
            <w:shd w:val="clear" w:color="auto" w:fill="F2F5FA"/>
            <w:tcMar>
              <w:top w:w="70" w:type="dxa"/>
              <w:left w:w="120" w:type="dxa"/>
              <w:bottom w:w="70" w:type="dxa"/>
              <w:right w:w="80" w:type="dxa"/>
            </w:tcMar>
            <w:vAlign w:val="center"/>
          </w:tcPr>
          <w:p w14:paraId="55F02E68" w14:textId="77777777" w:rsidR="000E5851" w:rsidRDefault="00000000">
            <w:r>
              <w:rPr>
                <w:rFonts w:ascii="Calibri" w:hAnsi="Calibri"/>
                <w:color w:val="1C2B40"/>
                <w:sz w:val="18"/>
              </w:rPr>
              <w:t>KH mở mã dưới tuyến → đặt hàng trực tiếp HBL; HBL → 37% trên 73% lợi nhuận → Tài khoản cá nhân NPP</w:t>
            </w:r>
          </w:p>
        </w:tc>
        <w:tc>
          <w:tcPr>
            <w:tcW w:w="2551" w:type="dxa"/>
            <w:shd w:val="clear" w:color="auto" w:fill="F2F5FA"/>
            <w:tcMar>
              <w:top w:w="70" w:type="dxa"/>
              <w:left w:w="120" w:type="dxa"/>
              <w:bottom w:w="70" w:type="dxa"/>
              <w:right w:w="80" w:type="dxa"/>
            </w:tcMar>
            <w:vAlign w:val="center"/>
          </w:tcPr>
          <w:p w14:paraId="7A3138E0" w14:textId="77777777" w:rsidR="000E5851" w:rsidRDefault="00000000">
            <w:r>
              <w:rPr>
                <w:rFonts w:ascii="Calibri" w:hAnsi="Calibri"/>
                <w:color w:val="1C2B40"/>
                <w:sz w:val="18"/>
              </w:rPr>
              <w:t>TUYỆT ĐỐI không can thiệp</w:t>
            </w:r>
          </w:p>
        </w:tc>
      </w:tr>
    </w:tbl>
    <w:p w14:paraId="7082C7B0" w14:textId="77777777" w:rsidR="000E5851" w:rsidRDefault="000E5851">
      <w:pPr>
        <w:spacing w:after="80"/>
      </w:pPr>
    </w:p>
    <w:p w14:paraId="643393AF" w14:textId="77777777" w:rsidR="000E5851" w:rsidRDefault="00000000">
      <w:pPr>
        <w:spacing w:before="40" w:after="80"/>
      </w:pPr>
      <w:r>
        <w:rPr>
          <w:rFonts w:ascii="Calibri" w:hAnsi="Calibri"/>
          <w:color w:val="1C2B40"/>
          <w:sz w:val="20"/>
        </w:rPr>
        <w:t>Vì sao tách biệt? (1) Tuân thủ pháp lý bán hàng đa cấp — luồng HBL phải giữ nguyên cấu trúc gốc. (2) Loại bỏ rủi ro đọng vốn tại FitPro — KH không gửi tiền vào ví FitPro. (3) Cho phép FitPro định vị là SaaS thuần → bội số định giá cao hơn (Tech 6–10x ARR thay vì Retail 0,5–1,5x).</w:t>
      </w:r>
    </w:p>
    <w:p w14:paraId="29B59E61" w14:textId="77777777" w:rsidR="000E5851" w:rsidRDefault="00000000">
      <w:pPr>
        <w:pBdr>
          <w:bottom w:val="single" w:sz="4" w:space="4" w:color="0F2B5C"/>
        </w:pBdr>
        <w:spacing w:before="200" w:after="80"/>
      </w:pPr>
      <w:r>
        <w:rPr>
          <w:rFonts w:ascii="Calibri" w:hAnsi="Calibri"/>
          <w:b/>
          <w:color w:val="1A2B45"/>
          <w:sz w:val="24"/>
        </w:rPr>
        <w:t>3.3. Đặc quyền mạng lưới toàn quốc — "Gửi khách vạn dặm"</w:t>
      </w:r>
    </w:p>
    <w:p w14:paraId="3789C81B" w14:textId="77777777" w:rsidR="000E5851" w:rsidRDefault="00000000">
      <w:pPr>
        <w:pStyle w:val="ListBullet"/>
        <w:spacing w:before="40" w:after="40"/>
      </w:pPr>
      <w:r>
        <w:rPr>
          <w:rFonts w:ascii="Calibri" w:hAnsi="Calibri"/>
          <w:color w:val="1C2B40"/>
          <w:sz w:val="20"/>
        </w:rPr>
        <w:t>Coach ngồi Hà Nội có thể chốt gói VIP cho khách ở TPHCM/Đà Nẵng.</w:t>
      </w:r>
    </w:p>
    <w:p w14:paraId="3BCE779F" w14:textId="77777777" w:rsidR="000E5851" w:rsidRDefault="00000000">
      <w:pPr>
        <w:pStyle w:val="ListBullet"/>
        <w:spacing w:before="40" w:after="40"/>
      </w:pPr>
      <w:r>
        <w:rPr>
          <w:rFonts w:ascii="Calibri" w:hAnsi="Calibri"/>
          <w:color w:val="1C2B40"/>
          <w:sz w:val="20"/>
        </w:rPr>
        <w:t>Coach giữ 100% doanh thu gói VIP (ví dụ: 30 buổi × 315k = 9,45 triệu).</w:t>
      </w:r>
    </w:p>
    <w:p w14:paraId="7ACFD0FF" w14:textId="77777777" w:rsidR="000E5851" w:rsidRDefault="00000000">
      <w:pPr>
        <w:pStyle w:val="ListBullet"/>
        <w:spacing w:before="40" w:after="40"/>
      </w:pPr>
      <w:r>
        <w:rPr>
          <w:rFonts w:ascii="Calibri" w:hAnsi="Calibri"/>
          <w:color w:val="1C2B40"/>
          <w:sz w:val="20"/>
        </w:rPr>
        <w:t>Trích lại 80k/buổi cho Coach trực tại Center sở tại (đã trừ chi phí sản phẩm) qua App.</w:t>
      </w:r>
    </w:p>
    <w:p w14:paraId="1191B65C" w14:textId="77777777" w:rsidR="000E5851" w:rsidRDefault="00000000">
      <w:pPr>
        <w:pStyle w:val="ListBullet"/>
        <w:spacing w:before="40" w:after="40"/>
      </w:pPr>
      <w:r>
        <w:rPr>
          <w:rFonts w:ascii="Calibri" w:hAnsi="Calibri"/>
          <w:color w:val="1C2B40"/>
          <w:sz w:val="20"/>
        </w:rPr>
        <w:t>Khách hàng được chăm sóc theo SOP đồng nhất dù ở đâu trong hệ thống.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09FF469C" w14:textId="77777777">
        <w:tc>
          <w:tcPr>
            <w:tcW w:w="9638" w:type="dxa"/>
            <w:tcBorders>
              <w:left w:val="single" w:sz="18" w:space="0" w:color="0891B2"/>
            </w:tcBorders>
            <w:shd w:val="clear" w:color="auto" w:fill="F2F5FA"/>
            <w:tcMar>
              <w:top w:w="100" w:type="dxa"/>
              <w:left w:w="180" w:type="dxa"/>
              <w:bottom w:w="100" w:type="dxa"/>
              <w:right w:w="120" w:type="dxa"/>
            </w:tcMar>
          </w:tcPr>
          <w:p w14:paraId="1E0D944E" w14:textId="77777777" w:rsidR="000E5851" w:rsidRDefault="00000000">
            <w:r>
              <w:rPr>
                <w:rFonts w:ascii="Calibri" w:hAnsi="Calibri"/>
                <w:b/>
                <w:color w:val="1A2B45"/>
                <w:sz w:val="20"/>
              </w:rPr>
              <w:t>Network effects mạnh — càng nhiều Center, mỗi Elite/Coach càng mạnh: app càng quý → càng nhiều Coach gia nhập → flywheel tăng trưởng tự khuếch đại.</w:t>
            </w:r>
          </w:p>
        </w:tc>
      </w:tr>
    </w:tbl>
    <w:p w14:paraId="21449315" w14:textId="77777777" w:rsidR="000E5851" w:rsidRDefault="000E5851">
      <w:pPr>
        <w:spacing w:after="80"/>
      </w:pPr>
    </w:p>
    <w:p w14:paraId="5ECB603F"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78E2442A" w14:textId="77777777">
        <w:tc>
          <w:tcPr>
            <w:tcW w:w="9638" w:type="dxa"/>
            <w:shd w:val="clear" w:color="auto" w:fill="0F2B5C"/>
            <w:tcMar>
              <w:top w:w="120" w:type="dxa"/>
              <w:left w:w="200" w:type="dxa"/>
              <w:bottom w:w="120" w:type="dxa"/>
              <w:right w:w="200" w:type="dxa"/>
            </w:tcMar>
          </w:tcPr>
          <w:p w14:paraId="3B384600" w14:textId="77777777" w:rsidR="000E5851" w:rsidRDefault="00000000">
            <w:r>
              <w:rPr>
                <w:rFonts w:ascii="Calibri" w:hAnsi="Calibri"/>
                <w:b/>
                <w:color w:val="FFFFFF"/>
                <w:sz w:val="24"/>
              </w:rPr>
              <w:lastRenderedPageBreak/>
              <w:t>04  |  CHIẾN LƯỢC GIÁ (PRICING STRATEGY)</w:t>
            </w:r>
          </w:p>
        </w:tc>
      </w:tr>
    </w:tbl>
    <w:p w14:paraId="1B5DFB1E" w14:textId="77777777" w:rsidR="000E5851" w:rsidRDefault="000E5851">
      <w:pPr>
        <w:spacing w:after="80"/>
      </w:pPr>
    </w:p>
    <w:p w14:paraId="7F776B1C" w14:textId="77777777" w:rsidR="000E5851" w:rsidRDefault="000E5851">
      <w:pPr>
        <w:spacing w:after="40"/>
      </w:pPr>
    </w:p>
    <w:p w14:paraId="235520BD" w14:textId="77777777" w:rsidR="000E5851" w:rsidRDefault="00000000">
      <w:pPr>
        <w:pBdr>
          <w:bottom w:val="single" w:sz="4" w:space="4" w:color="0F2B5C"/>
        </w:pBdr>
        <w:spacing w:before="200" w:after="80"/>
      </w:pPr>
      <w:r>
        <w:rPr>
          <w:rFonts w:ascii="Calibri" w:hAnsi="Calibri"/>
          <w:b/>
          <w:color w:val="1A2B45"/>
          <w:sz w:val="24"/>
        </w:rPr>
        <w:t>4.1. Bảng giá dịch vụ chuẩn quốc gia (5 tier)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1474"/>
        <w:gridCol w:w="1247"/>
        <w:gridCol w:w="3061"/>
        <w:gridCol w:w="3402"/>
      </w:tblGrid>
      <w:tr w:rsidR="000E5851" w14:paraId="53BD9A49" w14:textId="77777777">
        <w:tc>
          <w:tcPr>
            <w:tcW w:w="454" w:type="dxa"/>
            <w:shd w:val="clear" w:color="auto" w:fill="0F2B5C"/>
            <w:tcMar>
              <w:top w:w="80" w:type="dxa"/>
              <w:left w:w="120" w:type="dxa"/>
              <w:bottom w:w="80" w:type="dxa"/>
              <w:right w:w="80" w:type="dxa"/>
            </w:tcMar>
            <w:vAlign w:val="center"/>
          </w:tcPr>
          <w:p w14:paraId="13D5A70A" w14:textId="77777777" w:rsidR="000E5851" w:rsidRDefault="00000000">
            <w:pPr>
              <w:jc w:val="center"/>
            </w:pPr>
            <w:r>
              <w:rPr>
                <w:rFonts w:ascii="Calibri" w:hAnsi="Calibri"/>
                <w:b/>
                <w:color w:val="FFFFFF"/>
                <w:sz w:val="17"/>
              </w:rPr>
              <w:t>#</w:t>
            </w:r>
          </w:p>
        </w:tc>
        <w:tc>
          <w:tcPr>
            <w:tcW w:w="1474" w:type="dxa"/>
            <w:shd w:val="clear" w:color="auto" w:fill="0F2B5C"/>
            <w:tcMar>
              <w:top w:w="80" w:type="dxa"/>
              <w:left w:w="120" w:type="dxa"/>
              <w:bottom w:w="80" w:type="dxa"/>
              <w:right w:w="80" w:type="dxa"/>
            </w:tcMar>
            <w:vAlign w:val="center"/>
          </w:tcPr>
          <w:p w14:paraId="0675DCD7" w14:textId="77777777" w:rsidR="000E5851" w:rsidRDefault="00000000">
            <w:pPr>
              <w:jc w:val="center"/>
            </w:pPr>
            <w:r>
              <w:rPr>
                <w:rFonts w:ascii="Calibri" w:hAnsi="Calibri"/>
                <w:b/>
                <w:color w:val="FFFFFF"/>
                <w:sz w:val="17"/>
              </w:rPr>
              <w:t>Gói</w:t>
            </w:r>
          </w:p>
        </w:tc>
        <w:tc>
          <w:tcPr>
            <w:tcW w:w="1247" w:type="dxa"/>
            <w:shd w:val="clear" w:color="auto" w:fill="0F2B5C"/>
            <w:tcMar>
              <w:top w:w="80" w:type="dxa"/>
              <w:left w:w="120" w:type="dxa"/>
              <w:bottom w:w="80" w:type="dxa"/>
              <w:right w:w="80" w:type="dxa"/>
            </w:tcMar>
            <w:vAlign w:val="center"/>
          </w:tcPr>
          <w:p w14:paraId="72A5CC0A" w14:textId="77777777" w:rsidR="000E5851" w:rsidRDefault="00000000">
            <w:pPr>
              <w:jc w:val="center"/>
            </w:pPr>
            <w:r>
              <w:rPr>
                <w:rFonts w:ascii="Calibri" w:hAnsi="Calibri"/>
                <w:b/>
                <w:color w:val="FFFFFF"/>
                <w:sz w:val="17"/>
              </w:rPr>
              <w:t>Giá/buổi</w:t>
            </w:r>
          </w:p>
        </w:tc>
        <w:tc>
          <w:tcPr>
            <w:tcW w:w="3061" w:type="dxa"/>
            <w:shd w:val="clear" w:color="auto" w:fill="0F2B5C"/>
            <w:tcMar>
              <w:top w:w="80" w:type="dxa"/>
              <w:left w:w="120" w:type="dxa"/>
              <w:bottom w:w="80" w:type="dxa"/>
              <w:right w:w="80" w:type="dxa"/>
            </w:tcMar>
            <w:vAlign w:val="center"/>
          </w:tcPr>
          <w:p w14:paraId="5D9194B7" w14:textId="77777777" w:rsidR="000E5851" w:rsidRDefault="00000000">
            <w:pPr>
              <w:jc w:val="center"/>
            </w:pPr>
            <w:r>
              <w:rPr>
                <w:rFonts w:ascii="Calibri" w:hAnsi="Calibri"/>
                <w:b/>
                <w:color w:val="FFFFFF"/>
                <w:sz w:val="17"/>
              </w:rPr>
              <w:t>Thành phần</w:t>
            </w:r>
          </w:p>
        </w:tc>
        <w:tc>
          <w:tcPr>
            <w:tcW w:w="3402" w:type="dxa"/>
            <w:shd w:val="clear" w:color="auto" w:fill="0F2B5C"/>
            <w:tcMar>
              <w:top w:w="80" w:type="dxa"/>
              <w:left w:w="120" w:type="dxa"/>
              <w:bottom w:w="80" w:type="dxa"/>
              <w:right w:w="80" w:type="dxa"/>
            </w:tcMar>
            <w:vAlign w:val="center"/>
          </w:tcPr>
          <w:p w14:paraId="35031EB3" w14:textId="77777777" w:rsidR="000E5851" w:rsidRDefault="00000000">
            <w:pPr>
              <w:jc w:val="center"/>
            </w:pPr>
            <w:r>
              <w:rPr>
                <w:rFonts w:ascii="Calibri" w:hAnsi="Calibri"/>
                <w:b/>
                <w:color w:val="FFFFFF"/>
                <w:sz w:val="17"/>
              </w:rPr>
              <w:t>Công dụng</w:t>
            </w:r>
          </w:p>
        </w:tc>
      </w:tr>
      <w:tr w:rsidR="000E5851" w14:paraId="2F070F4B" w14:textId="77777777">
        <w:tc>
          <w:tcPr>
            <w:tcW w:w="454" w:type="dxa"/>
            <w:shd w:val="clear" w:color="auto" w:fill="FFFFFF"/>
            <w:tcMar>
              <w:top w:w="70" w:type="dxa"/>
              <w:left w:w="120" w:type="dxa"/>
              <w:bottom w:w="70" w:type="dxa"/>
              <w:right w:w="80" w:type="dxa"/>
            </w:tcMar>
            <w:vAlign w:val="center"/>
          </w:tcPr>
          <w:p w14:paraId="2BD4B385" w14:textId="77777777" w:rsidR="000E5851" w:rsidRDefault="00000000">
            <w:r>
              <w:rPr>
                <w:rFonts w:ascii="Calibri" w:hAnsi="Calibri"/>
                <w:color w:val="1A2B45"/>
                <w:sz w:val="18"/>
              </w:rPr>
              <w:t>1</w:t>
            </w:r>
          </w:p>
        </w:tc>
        <w:tc>
          <w:tcPr>
            <w:tcW w:w="1474" w:type="dxa"/>
            <w:shd w:val="clear" w:color="auto" w:fill="FFFFFF"/>
            <w:tcMar>
              <w:top w:w="70" w:type="dxa"/>
              <w:left w:w="120" w:type="dxa"/>
              <w:bottom w:w="70" w:type="dxa"/>
              <w:right w:w="80" w:type="dxa"/>
            </w:tcMar>
            <w:vAlign w:val="center"/>
          </w:tcPr>
          <w:p w14:paraId="19F7B65B" w14:textId="77777777" w:rsidR="000E5851" w:rsidRDefault="00000000">
            <w:r>
              <w:rPr>
                <w:rFonts w:ascii="Calibri" w:hAnsi="Calibri"/>
                <w:color w:val="1C2B40"/>
                <w:sz w:val="18"/>
              </w:rPr>
              <w:t>BASIC ⭐</w:t>
            </w:r>
          </w:p>
        </w:tc>
        <w:tc>
          <w:tcPr>
            <w:tcW w:w="1247" w:type="dxa"/>
            <w:shd w:val="clear" w:color="auto" w:fill="FFFFFF"/>
            <w:tcMar>
              <w:top w:w="70" w:type="dxa"/>
              <w:left w:w="120" w:type="dxa"/>
              <w:bottom w:w="70" w:type="dxa"/>
              <w:right w:w="80" w:type="dxa"/>
            </w:tcMar>
            <w:vAlign w:val="center"/>
          </w:tcPr>
          <w:p w14:paraId="4F1B8E02" w14:textId="77777777" w:rsidR="000E5851" w:rsidRDefault="00000000">
            <w:r>
              <w:rPr>
                <w:rFonts w:ascii="Calibri" w:hAnsi="Calibri"/>
                <w:color w:val="1C2B40"/>
                <w:sz w:val="18"/>
              </w:rPr>
              <w:t>80.000 đ</w:t>
            </w:r>
          </w:p>
        </w:tc>
        <w:tc>
          <w:tcPr>
            <w:tcW w:w="3061" w:type="dxa"/>
            <w:shd w:val="clear" w:color="auto" w:fill="FFFFFF"/>
            <w:tcMar>
              <w:top w:w="70" w:type="dxa"/>
              <w:left w:w="120" w:type="dxa"/>
              <w:bottom w:w="70" w:type="dxa"/>
              <w:right w:w="80" w:type="dxa"/>
            </w:tcMar>
            <w:vAlign w:val="center"/>
          </w:tcPr>
          <w:p w14:paraId="6F23D178" w14:textId="77777777" w:rsidR="000E5851" w:rsidRDefault="00000000">
            <w:r>
              <w:rPr>
                <w:rFonts w:ascii="Calibri" w:hAnsi="Calibri"/>
                <w:color w:val="1C2B40"/>
                <w:sz w:val="18"/>
              </w:rPr>
              <w:t>Trà NRG + F1 Sport</w:t>
            </w:r>
          </w:p>
        </w:tc>
        <w:tc>
          <w:tcPr>
            <w:tcW w:w="3402" w:type="dxa"/>
            <w:shd w:val="clear" w:color="auto" w:fill="FFFFFF"/>
            <w:tcMar>
              <w:top w:w="70" w:type="dxa"/>
              <w:left w:w="120" w:type="dxa"/>
              <w:bottom w:w="70" w:type="dxa"/>
              <w:right w:w="80" w:type="dxa"/>
            </w:tcMar>
            <w:vAlign w:val="center"/>
          </w:tcPr>
          <w:p w14:paraId="4C27D444" w14:textId="77777777" w:rsidR="000E5851" w:rsidRDefault="00000000">
            <w:r>
              <w:rPr>
                <w:rFonts w:ascii="Calibri" w:hAnsi="Calibri"/>
                <w:color w:val="1C2B40"/>
                <w:sz w:val="18"/>
              </w:rPr>
              <w:t>Năng lượng sạch, duy trì tỉnh táo</w:t>
            </w:r>
          </w:p>
        </w:tc>
      </w:tr>
      <w:tr w:rsidR="000E5851" w14:paraId="205AE55E" w14:textId="77777777">
        <w:tc>
          <w:tcPr>
            <w:tcW w:w="454" w:type="dxa"/>
            <w:shd w:val="clear" w:color="auto" w:fill="F2F5FA"/>
            <w:tcMar>
              <w:top w:w="70" w:type="dxa"/>
              <w:left w:w="120" w:type="dxa"/>
              <w:bottom w:w="70" w:type="dxa"/>
              <w:right w:w="80" w:type="dxa"/>
            </w:tcMar>
            <w:vAlign w:val="center"/>
          </w:tcPr>
          <w:p w14:paraId="3CE27AE0" w14:textId="77777777" w:rsidR="000E5851" w:rsidRDefault="00000000">
            <w:r>
              <w:rPr>
                <w:rFonts w:ascii="Calibri" w:hAnsi="Calibri"/>
                <w:color w:val="1A2B45"/>
                <w:sz w:val="18"/>
              </w:rPr>
              <w:t>2</w:t>
            </w:r>
          </w:p>
        </w:tc>
        <w:tc>
          <w:tcPr>
            <w:tcW w:w="1474" w:type="dxa"/>
            <w:shd w:val="clear" w:color="auto" w:fill="F2F5FA"/>
            <w:tcMar>
              <w:top w:w="70" w:type="dxa"/>
              <w:left w:w="120" w:type="dxa"/>
              <w:bottom w:w="70" w:type="dxa"/>
              <w:right w:w="80" w:type="dxa"/>
            </w:tcMar>
            <w:vAlign w:val="center"/>
          </w:tcPr>
          <w:p w14:paraId="5790B9EB" w14:textId="77777777" w:rsidR="000E5851" w:rsidRDefault="00000000">
            <w:r>
              <w:rPr>
                <w:rFonts w:ascii="Calibri" w:hAnsi="Calibri"/>
                <w:color w:val="1C2B40"/>
                <w:sz w:val="18"/>
              </w:rPr>
              <w:t>PLUS ⭐⭐</w:t>
            </w:r>
          </w:p>
        </w:tc>
        <w:tc>
          <w:tcPr>
            <w:tcW w:w="1247" w:type="dxa"/>
            <w:shd w:val="clear" w:color="auto" w:fill="F2F5FA"/>
            <w:tcMar>
              <w:top w:w="70" w:type="dxa"/>
              <w:left w:w="120" w:type="dxa"/>
              <w:bottom w:w="70" w:type="dxa"/>
              <w:right w:w="80" w:type="dxa"/>
            </w:tcMar>
            <w:vAlign w:val="center"/>
          </w:tcPr>
          <w:p w14:paraId="66393E57" w14:textId="77777777" w:rsidR="000E5851" w:rsidRDefault="00000000">
            <w:r>
              <w:rPr>
                <w:rFonts w:ascii="Calibri" w:hAnsi="Calibri"/>
                <w:color w:val="1C2B40"/>
                <w:sz w:val="18"/>
              </w:rPr>
              <w:t>140.000 đ</w:t>
            </w:r>
          </w:p>
        </w:tc>
        <w:tc>
          <w:tcPr>
            <w:tcW w:w="3061" w:type="dxa"/>
            <w:shd w:val="clear" w:color="auto" w:fill="F2F5FA"/>
            <w:tcMar>
              <w:top w:w="70" w:type="dxa"/>
              <w:left w:w="120" w:type="dxa"/>
              <w:bottom w:w="70" w:type="dxa"/>
              <w:right w:w="80" w:type="dxa"/>
            </w:tcMar>
            <w:vAlign w:val="center"/>
          </w:tcPr>
          <w:p w14:paraId="3D1984DE" w14:textId="77777777" w:rsidR="000E5851" w:rsidRDefault="00000000">
            <w:r>
              <w:rPr>
                <w:rFonts w:ascii="Calibri" w:hAnsi="Calibri"/>
                <w:color w:val="1C2B40"/>
                <w:sz w:val="18"/>
              </w:rPr>
              <w:t>BASIC + Hydrate</w:t>
            </w:r>
          </w:p>
        </w:tc>
        <w:tc>
          <w:tcPr>
            <w:tcW w:w="3402" w:type="dxa"/>
            <w:shd w:val="clear" w:color="auto" w:fill="F2F5FA"/>
            <w:tcMar>
              <w:top w:w="70" w:type="dxa"/>
              <w:left w:w="120" w:type="dxa"/>
              <w:bottom w:w="70" w:type="dxa"/>
              <w:right w:w="80" w:type="dxa"/>
            </w:tcMar>
            <w:vAlign w:val="center"/>
          </w:tcPr>
          <w:p w14:paraId="170B1CC1" w14:textId="77777777" w:rsidR="000E5851" w:rsidRDefault="00000000">
            <w:r>
              <w:rPr>
                <w:rFonts w:ascii="Calibri" w:hAnsi="Calibri"/>
                <w:color w:val="1C2B40"/>
                <w:sz w:val="18"/>
              </w:rPr>
              <w:t>Bù khoáng/điện giải chuyên sâu</w:t>
            </w:r>
          </w:p>
        </w:tc>
      </w:tr>
      <w:tr w:rsidR="000E5851" w14:paraId="1770CF21" w14:textId="77777777">
        <w:tc>
          <w:tcPr>
            <w:tcW w:w="454" w:type="dxa"/>
            <w:shd w:val="clear" w:color="auto" w:fill="FFFFFF"/>
            <w:tcMar>
              <w:top w:w="70" w:type="dxa"/>
              <w:left w:w="120" w:type="dxa"/>
              <w:bottom w:w="70" w:type="dxa"/>
              <w:right w:w="80" w:type="dxa"/>
            </w:tcMar>
            <w:vAlign w:val="center"/>
          </w:tcPr>
          <w:p w14:paraId="5A1E050A" w14:textId="77777777" w:rsidR="000E5851" w:rsidRDefault="00000000">
            <w:r>
              <w:rPr>
                <w:rFonts w:ascii="Calibri" w:hAnsi="Calibri"/>
                <w:color w:val="1A2B45"/>
                <w:sz w:val="18"/>
              </w:rPr>
              <w:t>3</w:t>
            </w:r>
          </w:p>
        </w:tc>
        <w:tc>
          <w:tcPr>
            <w:tcW w:w="1474" w:type="dxa"/>
            <w:shd w:val="clear" w:color="auto" w:fill="FFFFFF"/>
            <w:tcMar>
              <w:top w:w="70" w:type="dxa"/>
              <w:left w:w="120" w:type="dxa"/>
              <w:bottom w:w="70" w:type="dxa"/>
              <w:right w:w="80" w:type="dxa"/>
            </w:tcMar>
            <w:vAlign w:val="center"/>
          </w:tcPr>
          <w:p w14:paraId="4CB42BD2" w14:textId="77777777" w:rsidR="000E5851" w:rsidRDefault="00000000">
            <w:r>
              <w:rPr>
                <w:rFonts w:ascii="Calibri" w:hAnsi="Calibri"/>
                <w:color w:val="1C2B40"/>
                <w:sz w:val="18"/>
              </w:rPr>
              <w:t>PRO ⭐⭐⭐</w:t>
            </w:r>
          </w:p>
        </w:tc>
        <w:tc>
          <w:tcPr>
            <w:tcW w:w="1247" w:type="dxa"/>
            <w:shd w:val="clear" w:color="auto" w:fill="FFFFFF"/>
            <w:tcMar>
              <w:top w:w="70" w:type="dxa"/>
              <w:left w:w="120" w:type="dxa"/>
              <w:bottom w:w="70" w:type="dxa"/>
              <w:right w:w="80" w:type="dxa"/>
            </w:tcMar>
            <w:vAlign w:val="center"/>
          </w:tcPr>
          <w:p w14:paraId="3701F34D" w14:textId="77777777" w:rsidR="000E5851" w:rsidRDefault="00000000">
            <w:r>
              <w:rPr>
                <w:rFonts w:ascii="Calibri" w:hAnsi="Calibri"/>
                <w:color w:val="1C2B40"/>
                <w:sz w:val="18"/>
              </w:rPr>
              <w:t>260.000 đ</w:t>
            </w:r>
          </w:p>
        </w:tc>
        <w:tc>
          <w:tcPr>
            <w:tcW w:w="3061" w:type="dxa"/>
            <w:shd w:val="clear" w:color="auto" w:fill="FFFFFF"/>
            <w:tcMar>
              <w:top w:w="70" w:type="dxa"/>
              <w:left w:w="120" w:type="dxa"/>
              <w:bottom w:w="70" w:type="dxa"/>
              <w:right w:w="80" w:type="dxa"/>
            </w:tcMar>
            <w:vAlign w:val="center"/>
          </w:tcPr>
          <w:p w14:paraId="60DFACE8" w14:textId="77777777" w:rsidR="000E5851" w:rsidRDefault="00000000">
            <w:r>
              <w:rPr>
                <w:rFonts w:ascii="Calibri" w:hAnsi="Calibri"/>
                <w:color w:val="1C2B40"/>
                <w:sz w:val="18"/>
              </w:rPr>
              <w:t>PLUS + Rebuild Strength</w:t>
            </w:r>
          </w:p>
        </w:tc>
        <w:tc>
          <w:tcPr>
            <w:tcW w:w="3402" w:type="dxa"/>
            <w:shd w:val="clear" w:color="auto" w:fill="FFFFFF"/>
            <w:tcMar>
              <w:top w:w="70" w:type="dxa"/>
              <w:left w:w="120" w:type="dxa"/>
              <w:bottom w:w="70" w:type="dxa"/>
              <w:right w:w="80" w:type="dxa"/>
            </w:tcMar>
            <w:vAlign w:val="center"/>
          </w:tcPr>
          <w:p w14:paraId="7FF93B9C" w14:textId="77777777" w:rsidR="000E5851" w:rsidRDefault="00000000">
            <w:r>
              <w:rPr>
                <w:rFonts w:ascii="Calibri" w:hAnsi="Calibri"/>
                <w:color w:val="1C2B40"/>
                <w:sz w:val="18"/>
              </w:rPr>
              <w:t>Phục hồi cơ bắp thần tốc</w:t>
            </w:r>
          </w:p>
        </w:tc>
      </w:tr>
      <w:tr w:rsidR="000E5851" w14:paraId="17B4167C" w14:textId="77777777">
        <w:tc>
          <w:tcPr>
            <w:tcW w:w="454" w:type="dxa"/>
            <w:shd w:val="clear" w:color="auto" w:fill="F2F5FA"/>
            <w:tcMar>
              <w:top w:w="70" w:type="dxa"/>
              <w:left w:w="120" w:type="dxa"/>
              <w:bottom w:w="70" w:type="dxa"/>
              <w:right w:w="80" w:type="dxa"/>
            </w:tcMar>
            <w:vAlign w:val="center"/>
          </w:tcPr>
          <w:p w14:paraId="5DC6D76A" w14:textId="77777777" w:rsidR="000E5851" w:rsidRDefault="00000000">
            <w:r>
              <w:rPr>
                <w:rFonts w:ascii="Calibri" w:hAnsi="Calibri"/>
                <w:color w:val="1A2B45"/>
                <w:sz w:val="18"/>
              </w:rPr>
              <w:t>4</w:t>
            </w:r>
          </w:p>
        </w:tc>
        <w:tc>
          <w:tcPr>
            <w:tcW w:w="1474" w:type="dxa"/>
            <w:shd w:val="clear" w:color="auto" w:fill="F2F5FA"/>
            <w:tcMar>
              <w:top w:w="70" w:type="dxa"/>
              <w:left w:w="120" w:type="dxa"/>
              <w:bottom w:w="70" w:type="dxa"/>
              <w:right w:w="80" w:type="dxa"/>
            </w:tcMar>
            <w:vAlign w:val="center"/>
          </w:tcPr>
          <w:p w14:paraId="3042E0B7" w14:textId="77777777" w:rsidR="000E5851" w:rsidRDefault="00000000">
            <w:r>
              <w:rPr>
                <w:rFonts w:ascii="Calibri" w:hAnsi="Calibri"/>
                <w:color w:val="1C2B40"/>
                <w:sz w:val="18"/>
              </w:rPr>
              <w:t>VIP ⭐⭐⭐⭐</w:t>
            </w:r>
          </w:p>
        </w:tc>
        <w:tc>
          <w:tcPr>
            <w:tcW w:w="1247" w:type="dxa"/>
            <w:shd w:val="clear" w:color="auto" w:fill="F2F5FA"/>
            <w:tcMar>
              <w:top w:w="70" w:type="dxa"/>
              <w:left w:w="120" w:type="dxa"/>
              <w:bottom w:w="70" w:type="dxa"/>
              <w:right w:w="80" w:type="dxa"/>
            </w:tcMar>
            <w:vAlign w:val="center"/>
          </w:tcPr>
          <w:p w14:paraId="10B392D7" w14:textId="77777777" w:rsidR="000E5851" w:rsidRDefault="00000000">
            <w:r>
              <w:rPr>
                <w:rFonts w:ascii="Calibri" w:hAnsi="Calibri"/>
                <w:color w:val="1C2B40"/>
                <w:sz w:val="18"/>
              </w:rPr>
              <w:t>315.000 đ</w:t>
            </w:r>
          </w:p>
        </w:tc>
        <w:tc>
          <w:tcPr>
            <w:tcW w:w="3061" w:type="dxa"/>
            <w:shd w:val="clear" w:color="auto" w:fill="F2F5FA"/>
            <w:tcMar>
              <w:top w:w="70" w:type="dxa"/>
              <w:left w:w="120" w:type="dxa"/>
              <w:bottom w:w="70" w:type="dxa"/>
              <w:right w:w="80" w:type="dxa"/>
            </w:tcMar>
            <w:vAlign w:val="center"/>
          </w:tcPr>
          <w:p w14:paraId="54150B16" w14:textId="77777777" w:rsidR="000E5851" w:rsidRDefault="00000000">
            <w:r>
              <w:rPr>
                <w:rFonts w:ascii="Calibri" w:hAnsi="Calibri"/>
                <w:color w:val="1C2B40"/>
                <w:sz w:val="18"/>
              </w:rPr>
              <w:t>PRO + Xtra-Cal + Herbalifeline</w:t>
            </w:r>
          </w:p>
        </w:tc>
        <w:tc>
          <w:tcPr>
            <w:tcW w:w="3402" w:type="dxa"/>
            <w:shd w:val="clear" w:color="auto" w:fill="F2F5FA"/>
            <w:tcMar>
              <w:top w:w="70" w:type="dxa"/>
              <w:left w:w="120" w:type="dxa"/>
              <w:bottom w:w="70" w:type="dxa"/>
              <w:right w:w="80" w:type="dxa"/>
            </w:tcMar>
            <w:vAlign w:val="center"/>
          </w:tcPr>
          <w:p w14:paraId="465721AF" w14:textId="77777777" w:rsidR="000E5851" w:rsidRDefault="00000000">
            <w:r>
              <w:rPr>
                <w:rFonts w:ascii="Calibri" w:hAnsi="Calibri"/>
                <w:color w:val="1C2B40"/>
                <w:sz w:val="18"/>
              </w:rPr>
              <w:t>Tối ưu xương khớp, tim mạch</w:t>
            </w:r>
          </w:p>
        </w:tc>
      </w:tr>
      <w:tr w:rsidR="000E5851" w14:paraId="40FA2F84" w14:textId="77777777">
        <w:tc>
          <w:tcPr>
            <w:tcW w:w="454" w:type="dxa"/>
            <w:shd w:val="clear" w:color="auto" w:fill="FFFFFF"/>
            <w:tcMar>
              <w:top w:w="70" w:type="dxa"/>
              <w:left w:w="120" w:type="dxa"/>
              <w:bottom w:w="70" w:type="dxa"/>
              <w:right w:w="80" w:type="dxa"/>
            </w:tcMar>
            <w:vAlign w:val="center"/>
          </w:tcPr>
          <w:p w14:paraId="72CF59B4" w14:textId="77777777" w:rsidR="000E5851" w:rsidRDefault="00000000">
            <w:r>
              <w:rPr>
                <w:rFonts w:ascii="Calibri" w:hAnsi="Calibri"/>
                <w:color w:val="1A2B45"/>
                <w:sz w:val="18"/>
              </w:rPr>
              <w:t>5</w:t>
            </w:r>
          </w:p>
        </w:tc>
        <w:tc>
          <w:tcPr>
            <w:tcW w:w="1474" w:type="dxa"/>
            <w:shd w:val="clear" w:color="auto" w:fill="FFFFFF"/>
            <w:tcMar>
              <w:top w:w="70" w:type="dxa"/>
              <w:left w:w="120" w:type="dxa"/>
              <w:bottom w:w="70" w:type="dxa"/>
              <w:right w:w="80" w:type="dxa"/>
            </w:tcMar>
            <w:vAlign w:val="center"/>
          </w:tcPr>
          <w:p w14:paraId="17B1333F" w14:textId="77777777" w:rsidR="000E5851" w:rsidRDefault="00000000">
            <w:r>
              <w:rPr>
                <w:rFonts w:ascii="Calibri" w:hAnsi="Calibri"/>
                <w:color w:val="1C2B40"/>
                <w:sz w:val="18"/>
              </w:rPr>
              <w:t>SUPER VIP ⭐⭐⭐⭐⭐</w:t>
            </w:r>
          </w:p>
        </w:tc>
        <w:tc>
          <w:tcPr>
            <w:tcW w:w="1247" w:type="dxa"/>
            <w:shd w:val="clear" w:color="auto" w:fill="FFFFFF"/>
            <w:tcMar>
              <w:top w:w="70" w:type="dxa"/>
              <w:left w:w="120" w:type="dxa"/>
              <w:bottom w:w="70" w:type="dxa"/>
              <w:right w:w="80" w:type="dxa"/>
            </w:tcMar>
            <w:vAlign w:val="center"/>
          </w:tcPr>
          <w:p w14:paraId="0407BE40" w14:textId="77777777" w:rsidR="000E5851" w:rsidRDefault="00000000">
            <w:r>
              <w:rPr>
                <w:rFonts w:ascii="Calibri" w:hAnsi="Calibri"/>
                <w:color w:val="1C2B40"/>
                <w:sz w:val="18"/>
              </w:rPr>
              <w:t>500.000 đ</w:t>
            </w:r>
          </w:p>
        </w:tc>
        <w:tc>
          <w:tcPr>
            <w:tcW w:w="3061" w:type="dxa"/>
            <w:shd w:val="clear" w:color="auto" w:fill="FFFFFF"/>
            <w:tcMar>
              <w:top w:w="70" w:type="dxa"/>
              <w:left w:w="120" w:type="dxa"/>
              <w:bottom w:w="70" w:type="dxa"/>
              <w:right w:w="80" w:type="dxa"/>
            </w:tcMar>
            <w:vAlign w:val="center"/>
          </w:tcPr>
          <w:p w14:paraId="381A3FDE" w14:textId="77777777" w:rsidR="000E5851" w:rsidRDefault="00000000">
            <w:r>
              <w:rPr>
                <w:rFonts w:ascii="Calibri" w:hAnsi="Calibri"/>
                <w:color w:val="1C2B40"/>
                <w:sz w:val="18"/>
              </w:rPr>
              <w:t>VIP + Joint Support + Niteworks</w:t>
            </w:r>
          </w:p>
        </w:tc>
        <w:tc>
          <w:tcPr>
            <w:tcW w:w="3402" w:type="dxa"/>
            <w:shd w:val="clear" w:color="auto" w:fill="FFFFFF"/>
            <w:tcMar>
              <w:top w:w="70" w:type="dxa"/>
              <w:left w:w="120" w:type="dxa"/>
              <w:bottom w:w="70" w:type="dxa"/>
              <w:right w:w="80" w:type="dxa"/>
            </w:tcMar>
            <w:vAlign w:val="center"/>
          </w:tcPr>
          <w:p w14:paraId="6210FE57" w14:textId="77777777" w:rsidR="000E5851" w:rsidRDefault="00000000">
            <w:r>
              <w:rPr>
                <w:rFonts w:ascii="Calibri" w:hAnsi="Calibri"/>
                <w:color w:val="1C2B40"/>
                <w:sz w:val="18"/>
              </w:rPr>
              <w:t>Vận động đỉnh cao, phục hồi sâu</w:t>
            </w:r>
          </w:p>
        </w:tc>
      </w:tr>
    </w:tbl>
    <w:p w14:paraId="58FDA19C" w14:textId="77777777" w:rsidR="000E5851" w:rsidRDefault="000E5851">
      <w:pPr>
        <w:spacing w:after="80"/>
      </w:pPr>
    </w:p>
    <w:p w14:paraId="152DC287" w14:textId="77777777" w:rsidR="000E5851" w:rsidRDefault="00000000">
      <w:pPr>
        <w:pBdr>
          <w:bottom w:val="single" w:sz="4" w:space="4" w:color="0F2B5C"/>
        </w:pBdr>
        <w:spacing w:before="200" w:after="80"/>
      </w:pPr>
      <w:r>
        <w:rPr>
          <w:rFonts w:ascii="Calibri" w:hAnsi="Calibri"/>
          <w:b/>
          <w:color w:val="1A2B45"/>
          <w:sz w:val="24"/>
        </w:rPr>
        <w:t>4.2. Đặc quyền hệ thống gắn với tier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2835"/>
        <w:gridCol w:w="4819"/>
      </w:tblGrid>
      <w:tr w:rsidR="000E5851" w14:paraId="17B880E4" w14:textId="77777777">
        <w:tc>
          <w:tcPr>
            <w:tcW w:w="1984" w:type="dxa"/>
            <w:shd w:val="clear" w:color="auto" w:fill="0F2B5C"/>
            <w:tcMar>
              <w:top w:w="80" w:type="dxa"/>
              <w:left w:w="120" w:type="dxa"/>
              <w:bottom w:w="80" w:type="dxa"/>
              <w:right w:w="80" w:type="dxa"/>
            </w:tcMar>
            <w:vAlign w:val="center"/>
          </w:tcPr>
          <w:p w14:paraId="178C7B41" w14:textId="77777777" w:rsidR="000E5851" w:rsidRDefault="00000000">
            <w:pPr>
              <w:jc w:val="center"/>
            </w:pPr>
            <w:r>
              <w:rPr>
                <w:rFonts w:ascii="Calibri" w:hAnsi="Calibri"/>
                <w:b/>
                <w:color w:val="FFFFFF"/>
                <w:sz w:val="17"/>
              </w:rPr>
              <w:t>Hạng</w:t>
            </w:r>
          </w:p>
        </w:tc>
        <w:tc>
          <w:tcPr>
            <w:tcW w:w="2835" w:type="dxa"/>
            <w:shd w:val="clear" w:color="auto" w:fill="0F2B5C"/>
            <w:tcMar>
              <w:top w:w="80" w:type="dxa"/>
              <w:left w:w="120" w:type="dxa"/>
              <w:bottom w:w="80" w:type="dxa"/>
              <w:right w:w="80" w:type="dxa"/>
            </w:tcMar>
            <w:vAlign w:val="center"/>
          </w:tcPr>
          <w:p w14:paraId="036127A9" w14:textId="77777777" w:rsidR="000E5851" w:rsidRDefault="00000000">
            <w:pPr>
              <w:jc w:val="center"/>
            </w:pPr>
            <w:r>
              <w:rPr>
                <w:rFonts w:ascii="Calibri" w:hAnsi="Calibri"/>
                <w:b/>
                <w:color w:val="FFFFFF"/>
                <w:sz w:val="17"/>
              </w:rPr>
              <w:t>Điều kiện</w:t>
            </w:r>
          </w:p>
        </w:tc>
        <w:tc>
          <w:tcPr>
            <w:tcW w:w="4819" w:type="dxa"/>
            <w:shd w:val="clear" w:color="auto" w:fill="0F2B5C"/>
            <w:tcMar>
              <w:top w:w="80" w:type="dxa"/>
              <w:left w:w="120" w:type="dxa"/>
              <w:bottom w:w="80" w:type="dxa"/>
              <w:right w:w="80" w:type="dxa"/>
            </w:tcMar>
            <w:vAlign w:val="center"/>
          </w:tcPr>
          <w:p w14:paraId="413B36F7" w14:textId="77777777" w:rsidR="000E5851" w:rsidRDefault="00000000">
            <w:pPr>
              <w:jc w:val="center"/>
            </w:pPr>
            <w:r>
              <w:rPr>
                <w:rFonts w:ascii="Calibri" w:hAnsi="Calibri"/>
                <w:b/>
                <w:color w:val="FFFFFF"/>
                <w:sz w:val="17"/>
              </w:rPr>
              <w:t>Quyền lợi</w:t>
            </w:r>
          </w:p>
        </w:tc>
      </w:tr>
      <w:tr w:rsidR="000E5851" w14:paraId="7984AA17" w14:textId="77777777">
        <w:tc>
          <w:tcPr>
            <w:tcW w:w="1984" w:type="dxa"/>
            <w:shd w:val="clear" w:color="auto" w:fill="FFFFFF"/>
            <w:tcMar>
              <w:top w:w="70" w:type="dxa"/>
              <w:left w:w="120" w:type="dxa"/>
              <w:bottom w:w="70" w:type="dxa"/>
              <w:right w:w="80" w:type="dxa"/>
            </w:tcMar>
            <w:vAlign w:val="center"/>
          </w:tcPr>
          <w:p w14:paraId="1C357888" w14:textId="77777777" w:rsidR="000E5851" w:rsidRDefault="00000000">
            <w:r>
              <w:rPr>
                <w:rFonts w:ascii="Calibri" w:hAnsi="Calibri"/>
                <w:color w:val="1A2B45"/>
                <w:sz w:val="18"/>
              </w:rPr>
              <w:t>VIP Member</w:t>
            </w:r>
          </w:p>
        </w:tc>
        <w:tc>
          <w:tcPr>
            <w:tcW w:w="2835" w:type="dxa"/>
            <w:shd w:val="clear" w:color="auto" w:fill="FFFFFF"/>
            <w:tcMar>
              <w:top w:w="70" w:type="dxa"/>
              <w:left w:w="120" w:type="dxa"/>
              <w:bottom w:w="70" w:type="dxa"/>
              <w:right w:w="80" w:type="dxa"/>
            </w:tcMar>
            <w:vAlign w:val="center"/>
          </w:tcPr>
          <w:p w14:paraId="4A5DBABE" w14:textId="77777777" w:rsidR="000E5851" w:rsidRDefault="00000000">
            <w:r>
              <w:rPr>
                <w:rFonts w:ascii="Calibri" w:hAnsi="Calibri"/>
                <w:color w:val="1C2B40"/>
                <w:sz w:val="18"/>
              </w:rPr>
              <w:t>Đăng ký ≥30 buổi (bất kỳ tier)</w:t>
            </w:r>
          </w:p>
        </w:tc>
        <w:tc>
          <w:tcPr>
            <w:tcW w:w="4819" w:type="dxa"/>
            <w:shd w:val="clear" w:color="auto" w:fill="FFFFFF"/>
            <w:tcMar>
              <w:top w:w="70" w:type="dxa"/>
              <w:left w:w="120" w:type="dxa"/>
              <w:bottom w:w="70" w:type="dxa"/>
              <w:right w:w="80" w:type="dxa"/>
            </w:tcMar>
            <w:vAlign w:val="center"/>
          </w:tcPr>
          <w:p w14:paraId="08D1F3DA" w14:textId="77777777" w:rsidR="000E5851" w:rsidRDefault="00000000">
            <w:r>
              <w:rPr>
                <w:rFonts w:ascii="Calibri" w:hAnsi="Calibri"/>
                <w:color w:val="1C2B40"/>
                <w:sz w:val="18"/>
              </w:rPr>
              <w:t>Thẻ VIP có quyền năng; có thể đăng ký mở Center</w:t>
            </w:r>
          </w:p>
        </w:tc>
      </w:tr>
      <w:tr w:rsidR="000E5851" w14:paraId="5522B0A7" w14:textId="77777777">
        <w:tc>
          <w:tcPr>
            <w:tcW w:w="1984" w:type="dxa"/>
            <w:shd w:val="clear" w:color="auto" w:fill="F2F5FA"/>
            <w:tcMar>
              <w:top w:w="70" w:type="dxa"/>
              <w:left w:w="120" w:type="dxa"/>
              <w:bottom w:w="70" w:type="dxa"/>
              <w:right w:w="80" w:type="dxa"/>
            </w:tcMar>
            <w:vAlign w:val="center"/>
          </w:tcPr>
          <w:p w14:paraId="717E2186" w14:textId="77777777" w:rsidR="000E5851" w:rsidRDefault="00000000">
            <w:r>
              <w:rPr>
                <w:rFonts w:ascii="Calibri" w:hAnsi="Calibri"/>
                <w:color w:val="1A2B45"/>
                <w:sz w:val="18"/>
              </w:rPr>
              <w:t>Elite Member</w:t>
            </w:r>
          </w:p>
        </w:tc>
        <w:tc>
          <w:tcPr>
            <w:tcW w:w="2835" w:type="dxa"/>
            <w:shd w:val="clear" w:color="auto" w:fill="F2F5FA"/>
            <w:tcMar>
              <w:top w:w="70" w:type="dxa"/>
              <w:left w:w="120" w:type="dxa"/>
              <w:bottom w:w="70" w:type="dxa"/>
              <w:right w:w="80" w:type="dxa"/>
            </w:tcMar>
            <w:vAlign w:val="center"/>
          </w:tcPr>
          <w:p w14:paraId="0ED9048C" w14:textId="77777777" w:rsidR="000E5851" w:rsidRDefault="00000000">
            <w:r>
              <w:rPr>
                <w:rFonts w:ascii="Calibri" w:hAnsi="Calibri"/>
                <w:color w:val="1C2B40"/>
                <w:sz w:val="18"/>
              </w:rPr>
              <w:t>Đăng ký từ PRO trở lên</w:t>
            </w:r>
          </w:p>
        </w:tc>
        <w:tc>
          <w:tcPr>
            <w:tcW w:w="4819" w:type="dxa"/>
            <w:shd w:val="clear" w:color="auto" w:fill="F2F5FA"/>
            <w:tcMar>
              <w:top w:w="70" w:type="dxa"/>
              <w:left w:w="120" w:type="dxa"/>
              <w:bottom w:w="70" w:type="dxa"/>
              <w:right w:w="80" w:type="dxa"/>
            </w:tcMar>
            <w:vAlign w:val="center"/>
          </w:tcPr>
          <w:p w14:paraId="369033DF" w14:textId="77777777" w:rsidR="000E5851" w:rsidRDefault="00000000">
            <w:r>
              <w:rPr>
                <w:rFonts w:ascii="Calibri" w:hAnsi="Calibri"/>
                <w:color w:val="1C2B40"/>
                <w:sz w:val="18"/>
              </w:rPr>
              <w:t>Quyền kinh doanh; gửi khách toàn quốc tới mọi Center</w:t>
            </w:r>
          </w:p>
        </w:tc>
      </w:tr>
      <w:tr w:rsidR="000E5851" w14:paraId="13F00EBB" w14:textId="77777777">
        <w:tc>
          <w:tcPr>
            <w:tcW w:w="1984" w:type="dxa"/>
            <w:shd w:val="clear" w:color="auto" w:fill="FFFFFF"/>
            <w:tcMar>
              <w:top w:w="70" w:type="dxa"/>
              <w:left w:w="120" w:type="dxa"/>
              <w:bottom w:w="70" w:type="dxa"/>
              <w:right w:w="80" w:type="dxa"/>
            </w:tcMar>
            <w:vAlign w:val="center"/>
          </w:tcPr>
          <w:p w14:paraId="2EDFCAD0" w14:textId="77777777" w:rsidR="000E5851" w:rsidRDefault="00000000">
            <w:r>
              <w:rPr>
                <w:rFonts w:ascii="Calibri" w:hAnsi="Calibri"/>
                <w:color w:val="1A2B45"/>
                <w:sz w:val="18"/>
              </w:rPr>
              <w:t>Xét nghiệm Medlatec</w:t>
            </w:r>
          </w:p>
        </w:tc>
        <w:tc>
          <w:tcPr>
            <w:tcW w:w="2835" w:type="dxa"/>
            <w:shd w:val="clear" w:color="auto" w:fill="FFFFFF"/>
            <w:tcMar>
              <w:top w:w="70" w:type="dxa"/>
              <w:left w:w="120" w:type="dxa"/>
              <w:bottom w:w="70" w:type="dxa"/>
              <w:right w:w="80" w:type="dxa"/>
            </w:tcMar>
            <w:vAlign w:val="center"/>
          </w:tcPr>
          <w:p w14:paraId="5A7466BA" w14:textId="77777777" w:rsidR="000E5851" w:rsidRDefault="00000000">
            <w:r>
              <w:rPr>
                <w:rFonts w:ascii="Calibri" w:hAnsi="Calibri"/>
                <w:color w:val="1C2B40"/>
                <w:sz w:val="18"/>
              </w:rPr>
              <w:t>Sử dụng VIP / SUPER VIP</w:t>
            </w:r>
          </w:p>
        </w:tc>
        <w:tc>
          <w:tcPr>
            <w:tcW w:w="4819" w:type="dxa"/>
            <w:shd w:val="clear" w:color="auto" w:fill="FFFFFF"/>
            <w:tcMar>
              <w:top w:w="70" w:type="dxa"/>
              <w:left w:w="120" w:type="dxa"/>
              <w:bottom w:w="70" w:type="dxa"/>
              <w:right w:w="80" w:type="dxa"/>
            </w:tcMar>
            <w:vAlign w:val="center"/>
          </w:tcPr>
          <w:p w14:paraId="3E95CD41" w14:textId="77777777" w:rsidR="000E5851" w:rsidRDefault="00000000">
            <w:r>
              <w:rPr>
                <w:rFonts w:ascii="Calibri" w:hAnsi="Calibri"/>
                <w:color w:val="1C2B40"/>
                <w:sz w:val="18"/>
              </w:rPr>
              <w:t>Kiểm tra chỉ số sức khỏe → cá nhân hóa lộ trình dinh dưỡng</w:t>
            </w:r>
          </w:p>
        </w:tc>
      </w:tr>
    </w:tbl>
    <w:p w14:paraId="7B71E6C9" w14:textId="77777777" w:rsidR="000E5851" w:rsidRDefault="000E5851">
      <w:pPr>
        <w:spacing w:after="80"/>
      </w:pPr>
    </w:p>
    <w:p w14:paraId="5BAF9877" w14:textId="77777777" w:rsidR="000E5851" w:rsidRDefault="00000000">
      <w:pPr>
        <w:pBdr>
          <w:bottom w:val="single" w:sz="4" w:space="4" w:color="0F2B5C"/>
        </w:pBdr>
        <w:spacing w:before="200" w:after="80"/>
      </w:pPr>
      <w:r>
        <w:rPr>
          <w:rFonts w:ascii="Calibri" w:hAnsi="Calibri"/>
          <w:b/>
          <w:color w:val="1A2B45"/>
          <w:sz w:val="24"/>
        </w:rPr>
        <w:t>4.3. Logic chiến lược giá</w:t>
      </w:r>
    </w:p>
    <w:p w14:paraId="7A78F959" w14:textId="77777777" w:rsidR="000E5851" w:rsidRDefault="00000000">
      <w:pPr>
        <w:pStyle w:val="ListBullet"/>
        <w:spacing w:before="40" w:after="40"/>
      </w:pPr>
      <w:r>
        <w:rPr>
          <w:rFonts w:ascii="Calibri" w:hAnsi="Calibri"/>
          <w:color w:val="1C2B40"/>
          <w:sz w:val="20"/>
        </w:rPr>
        <w:t>(a) Penetration pricing tại tier BASIC: 80k/buổi ngang giá 1 ly cà phê specialty → loại bỏ rào cản chạm thử. Triết lý "Trial Member 7 ngày" của giai đoạn CHẠM.</w:t>
      </w:r>
    </w:p>
    <w:p w14:paraId="0E02CFA9" w14:textId="77777777" w:rsidR="000E5851" w:rsidRDefault="00000000">
      <w:pPr>
        <w:pStyle w:val="ListBullet"/>
        <w:spacing w:before="40" w:after="40"/>
      </w:pPr>
      <w:r>
        <w:rPr>
          <w:rFonts w:ascii="Calibri" w:hAnsi="Calibri"/>
          <w:color w:val="1C2B40"/>
          <w:sz w:val="20"/>
        </w:rPr>
        <w:t>(b) Anchor &amp; upsell ladder: 5 bậc giá tăng dần 1,75x → 1,86x → 1,21x → 1,59x. Bậc nhảy lớn nhất từ PLUS (140k) lên PRO (260k) chính là cổng Elite Member — tạo động lực mạnh để KH "vượt cổng" nhận quyền kinh doanh.</w:t>
      </w:r>
    </w:p>
    <w:p w14:paraId="1CE5317B" w14:textId="77777777" w:rsidR="000E5851" w:rsidRDefault="00000000">
      <w:pPr>
        <w:pStyle w:val="ListBullet"/>
        <w:spacing w:before="40" w:after="40"/>
      </w:pPr>
      <w:r>
        <w:rPr>
          <w:rFonts w:ascii="Calibri" w:hAnsi="Calibri"/>
          <w:color w:val="1C2B40"/>
          <w:sz w:val="20"/>
        </w:rPr>
        <w:t>(c) Bundled value: mỗi tier thêm sản phẩm HBL nhưng giá vẫn tăng có kiểm soát → khách thấy "đáng tiền" + Coach/Elite có biên gộp tốt hơn ở tier cao.</w:t>
      </w:r>
    </w:p>
    <w:p w14:paraId="1FA8002C" w14:textId="77777777" w:rsidR="000E5851" w:rsidRDefault="00000000">
      <w:pPr>
        <w:pStyle w:val="ListBullet"/>
        <w:spacing w:before="40" w:after="40"/>
      </w:pPr>
      <w:r>
        <w:rPr>
          <w:rFonts w:ascii="Calibri" w:hAnsi="Calibri"/>
          <w:color w:val="1C2B40"/>
          <w:sz w:val="20"/>
        </w:rPr>
        <w:t>(d) Hidden revenue layer: giá hiển thị KHÔNG bao gồm gói tập 30/60/90 ngày, doanh thu HBL retail/wholesale (37% commission), phí Setup vật chất Center/Inside/Home. Bảng giá hiển thị là mặt nổi tảng băng; lợi nhuận thật nằm ở phía dưới.</w:t>
      </w:r>
    </w:p>
    <w:p w14:paraId="0B1B4C37" w14:textId="77777777" w:rsidR="000E5851" w:rsidRDefault="00000000">
      <w:pPr>
        <w:pStyle w:val="ListBullet"/>
        <w:spacing w:before="40" w:after="40"/>
      </w:pPr>
      <w:r>
        <w:rPr>
          <w:rFonts w:ascii="Calibri" w:hAnsi="Calibri"/>
          <w:color w:val="1C2B40"/>
          <w:sz w:val="20"/>
        </w:rPr>
        <w:t>(e) Tâm lý giá theo Y học 3.0: không định vị "rẻ" mà định vị "đầu tư phòng ngừa 4 Kỵ Sĩ". 500k/buổi SUPER VIP rẻ hơn 1 buổi PT cao cấp ở Hà Nội (700k–1tr) — định vị premium nhưng accessible cho giới chủ.</w:t>
      </w:r>
    </w:p>
    <w:p w14:paraId="31477E3F"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3BE706EF" w14:textId="77777777">
        <w:tc>
          <w:tcPr>
            <w:tcW w:w="9638" w:type="dxa"/>
            <w:shd w:val="clear" w:color="auto" w:fill="0F2B5C"/>
            <w:tcMar>
              <w:top w:w="120" w:type="dxa"/>
              <w:left w:w="200" w:type="dxa"/>
              <w:bottom w:w="120" w:type="dxa"/>
              <w:right w:w="200" w:type="dxa"/>
            </w:tcMar>
          </w:tcPr>
          <w:p w14:paraId="1EC30D6E" w14:textId="77777777" w:rsidR="000E5851" w:rsidRDefault="00000000">
            <w:r>
              <w:rPr>
                <w:rFonts w:ascii="Calibri" w:hAnsi="Calibri"/>
                <w:b/>
                <w:color w:val="FFFFFF"/>
                <w:sz w:val="24"/>
              </w:rPr>
              <w:lastRenderedPageBreak/>
              <w:t>05  |  CHIẾN LƯỢC CHIẾM LĨNH THỊ TRƯỜNG (GO-TO-MARKET)</w:t>
            </w:r>
          </w:p>
        </w:tc>
      </w:tr>
    </w:tbl>
    <w:p w14:paraId="2901CDBA" w14:textId="77777777" w:rsidR="000E5851" w:rsidRDefault="000E5851">
      <w:pPr>
        <w:spacing w:after="80"/>
      </w:pPr>
    </w:p>
    <w:p w14:paraId="453E1650" w14:textId="77777777" w:rsidR="000E5851" w:rsidRDefault="000E5851">
      <w:pPr>
        <w:spacing w:after="40"/>
      </w:pPr>
    </w:p>
    <w:p w14:paraId="79EAC84F" w14:textId="77777777" w:rsidR="000E5851" w:rsidRDefault="00000000">
      <w:pPr>
        <w:pBdr>
          <w:bottom w:val="single" w:sz="4" w:space="4" w:color="0F2B5C"/>
        </w:pBdr>
        <w:spacing w:before="200" w:after="80"/>
      </w:pPr>
      <w:r>
        <w:rPr>
          <w:rFonts w:ascii="Calibri" w:hAnsi="Calibri"/>
          <w:b/>
          <w:color w:val="1A2B45"/>
          <w:sz w:val="24"/>
        </w:rPr>
        <w:t>5.1. Mô hình Hub &amp; Spoke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984"/>
        <w:gridCol w:w="4252"/>
        <w:gridCol w:w="2268"/>
      </w:tblGrid>
      <w:tr w:rsidR="000E5851" w14:paraId="0FA12ABA" w14:textId="77777777">
        <w:tc>
          <w:tcPr>
            <w:tcW w:w="1134" w:type="dxa"/>
            <w:shd w:val="clear" w:color="auto" w:fill="0F2B5C"/>
            <w:tcMar>
              <w:top w:w="80" w:type="dxa"/>
              <w:left w:w="120" w:type="dxa"/>
              <w:bottom w:w="80" w:type="dxa"/>
              <w:right w:w="80" w:type="dxa"/>
            </w:tcMar>
            <w:vAlign w:val="center"/>
          </w:tcPr>
          <w:p w14:paraId="3F138951" w14:textId="77777777" w:rsidR="000E5851" w:rsidRDefault="00000000">
            <w:pPr>
              <w:jc w:val="center"/>
            </w:pPr>
            <w:r>
              <w:rPr>
                <w:rFonts w:ascii="Calibri" w:hAnsi="Calibri"/>
                <w:b/>
                <w:color w:val="FFFFFF"/>
                <w:sz w:val="17"/>
              </w:rPr>
              <w:t>Tầng</w:t>
            </w:r>
          </w:p>
        </w:tc>
        <w:tc>
          <w:tcPr>
            <w:tcW w:w="1984" w:type="dxa"/>
            <w:shd w:val="clear" w:color="auto" w:fill="0F2B5C"/>
            <w:tcMar>
              <w:top w:w="80" w:type="dxa"/>
              <w:left w:w="120" w:type="dxa"/>
              <w:bottom w:w="80" w:type="dxa"/>
              <w:right w:w="80" w:type="dxa"/>
            </w:tcMar>
            <w:vAlign w:val="center"/>
          </w:tcPr>
          <w:p w14:paraId="6B87C3C3" w14:textId="77777777" w:rsidR="000E5851" w:rsidRDefault="00000000">
            <w:pPr>
              <w:jc w:val="center"/>
            </w:pPr>
            <w:r>
              <w:rPr>
                <w:rFonts w:ascii="Calibri" w:hAnsi="Calibri"/>
                <w:b/>
                <w:color w:val="FFFFFF"/>
                <w:sz w:val="17"/>
              </w:rPr>
              <w:t>Loại</w:t>
            </w:r>
          </w:p>
        </w:tc>
        <w:tc>
          <w:tcPr>
            <w:tcW w:w="4252" w:type="dxa"/>
            <w:shd w:val="clear" w:color="auto" w:fill="0F2B5C"/>
            <w:tcMar>
              <w:top w:w="80" w:type="dxa"/>
              <w:left w:w="120" w:type="dxa"/>
              <w:bottom w:w="80" w:type="dxa"/>
              <w:right w:w="80" w:type="dxa"/>
            </w:tcMar>
            <w:vAlign w:val="center"/>
          </w:tcPr>
          <w:p w14:paraId="526DF9CA" w14:textId="77777777" w:rsidR="000E5851" w:rsidRDefault="00000000">
            <w:pPr>
              <w:jc w:val="center"/>
            </w:pPr>
            <w:r>
              <w:rPr>
                <w:rFonts w:ascii="Calibri" w:hAnsi="Calibri"/>
                <w:b/>
                <w:color w:val="FFFFFF"/>
                <w:sz w:val="17"/>
              </w:rPr>
              <w:t>Mô tả</w:t>
            </w:r>
          </w:p>
        </w:tc>
        <w:tc>
          <w:tcPr>
            <w:tcW w:w="2268" w:type="dxa"/>
            <w:shd w:val="clear" w:color="auto" w:fill="0F2B5C"/>
            <w:tcMar>
              <w:top w:w="80" w:type="dxa"/>
              <w:left w:w="120" w:type="dxa"/>
              <w:bottom w:w="80" w:type="dxa"/>
              <w:right w:w="80" w:type="dxa"/>
            </w:tcMar>
            <w:vAlign w:val="center"/>
          </w:tcPr>
          <w:p w14:paraId="60148E3A" w14:textId="77777777" w:rsidR="000E5851" w:rsidRDefault="00000000">
            <w:pPr>
              <w:jc w:val="center"/>
            </w:pPr>
            <w:r>
              <w:rPr>
                <w:rFonts w:ascii="Calibri" w:hAnsi="Calibri"/>
                <w:b/>
                <w:color w:val="FFFFFF"/>
                <w:sz w:val="17"/>
              </w:rPr>
              <w:t>Quy mô</w:t>
            </w:r>
          </w:p>
        </w:tc>
      </w:tr>
      <w:tr w:rsidR="000E5851" w14:paraId="3D64C575" w14:textId="77777777">
        <w:tc>
          <w:tcPr>
            <w:tcW w:w="1134" w:type="dxa"/>
            <w:shd w:val="clear" w:color="auto" w:fill="FFFFFF"/>
            <w:tcMar>
              <w:top w:w="70" w:type="dxa"/>
              <w:left w:w="120" w:type="dxa"/>
              <w:bottom w:w="70" w:type="dxa"/>
              <w:right w:w="80" w:type="dxa"/>
            </w:tcMar>
            <w:vAlign w:val="center"/>
          </w:tcPr>
          <w:p w14:paraId="34F0EB60" w14:textId="77777777" w:rsidR="000E5851" w:rsidRDefault="00000000">
            <w:r>
              <w:rPr>
                <w:rFonts w:ascii="Calibri" w:hAnsi="Calibri"/>
                <w:color w:val="1A2B45"/>
                <w:sz w:val="18"/>
              </w:rPr>
              <w:t>Hub lõi</w:t>
            </w:r>
          </w:p>
        </w:tc>
        <w:tc>
          <w:tcPr>
            <w:tcW w:w="1984" w:type="dxa"/>
            <w:shd w:val="clear" w:color="auto" w:fill="FFFFFF"/>
            <w:tcMar>
              <w:top w:w="70" w:type="dxa"/>
              <w:left w:w="120" w:type="dxa"/>
              <w:bottom w:w="70" w:type="dxa"/>
              <w:right w:w="80" w:type="dxa"/>
            </w:tcMar>
            <w:vAlign w:val="center"/>
          </w:tcPr>
          <w:p w14:paraId="1982987F" w14:textId="77777777" w:rsidR="000E5851" w:rsidRDefault="00000000">
            <w:r>
              <w:rPr>
                <w:rFonts w:ascii="Calibri" w:hAnsi="Calibri"/>
                <w:color w:val="1C2B40"/>
                <w:sz w:val="18"/>
              </w:rPr>
              <w:t>FitPro Center (C007)</w:t>
            </w:r>
          </w:p>
        </w:tc>
        <w:tc>
          <w:tcPr>
            <w:tcW w:w="4252" w:type="dxa"/>
            <w:shd w:val="clear" w:color="auto" w:fill="FFFFFF"/>
            <w:tcMar>
              <w:top w:w="70" w:type="dxa"/>
              <w:left w:w="120" w:type="dxa"/>
              <w:bottom w:w="70" w:type="dxa"/>
              <w:right w:w="80" w:type="dxa"/>
            </w:tcMar>
            <w:vAlign w:val="center"/>
          </w:tcPr>
          <w:p w14:paraId="4220F2B7" w14:textId="77777777" w:rsidR="000E5851" w:rsidRDefault="00000000">
            <w:r>
              <w:rPr>
                <w:rFonts w:ascii="Calibri" w:hAnsi="Calibri"/>
                <w:color w:val="1C2B40"/>
                <w:sz w:val="18"/>
              </w:rPr>
              <w:t>21 nhân sự, lò đào tạo Coach + Co-Founder; tiêu chuẩn SOP đầy đủ</w:t>
            </w:r>
          </w:p>
        </w:tc>
        <w:tc>
          <w:tcPr>
            <w:tcW w:w="2268" w:type="dxa"/>
            <w:shd w:val="clear" w:color="auto" w:fill="FFFFFF"/>
            <w:tcMar>
              <w:top w:w="70" w:type="dxa"/>
              <w:left w:w="120" w:type="dxa"/>
              <w:bottom w:w="70" w:type="dxa"/>
              <w:right w:w="80" w:type="dxa"/>
            </w:tcMar>
            <w:vAlign w:val="center"/>
          </w:tcPr>
          <w:p w14:paraId="050C2143" w14:textId="77777777" w:rsidR="000E5851" w:rsidRDefault="00000000">
            <w:r>
              <w:rPr>
                <w:rFonts w:ascii="Calibri" w:hAnsi="Calibri"/>
                <w:color w:val="1C2B40"/>
                <w:sz w:val="18"/>
              </w:rPr>
              <w:t>~400 trạm</w:t>
            </w:r>
          </w:p>
        </w:tc>
      </w:tr>
      <w:tr w:rsidR="000E5851" w14:paraId="60958135" w14:textId="77777777">
        <w:tc>
          <w:tcPr>
            <w:tcW w:w="1134" w:type="dxa"/>
            <w:shd w:val="clear" w:color="auto" w:fill="F2F5FA"/>
            <w:tcMar>
              <w:top w:w="70" w:type="dxa"/>
              <w:left w:w="120" w:type="dxa"/>
              <w:bottom w:w="70" w:type="dxa"/>
              <w:right w:w="80" w:type="dxa"/>
            </w:tcMar>
            <w:vAlign w:val="center"/>
          </w:tcPr>
          <w:p w14:paraId="5DF7E33B" w14:textId="77777777" w:rsidR="000E5851" w:rsidRDefault="00000000">
            <w:r>
              <w:rPr>
                <w:rFonts w:ascii="Calibri" w:hAnsi="Calibri"/>
                <w:color w:val="1A2B45"/>
                <w:sz w:val="18"/>
              </w:rPr>
              <w:t>Hub lõi</w:t>
            </w:r>
          </w:p>
        </w:tc>
        <w:tc>
          <w:tcPr>
            <w:tcW w:w="1984" w:type="dxa"/>
            <w:shd w:val="clear" w:color="auto" w:fill="F2F5FA"/>
            <w:tcMar>
              <w:top w:w="70" w:type="dxa"/>
              <w:left w:w="120" w:type="dxa"/>
              <w:bottom w:w="70" w:type="dxa"/>
              <w:right w:w="80" w:type="dxa"/>
            </w:tcMar>
            <w:vAlign w:val="center"/>
          </w:tcPr>
          <w:p w14:paraId="09D54473" w14:textId="77777777" w:rsidR="000E5851" w:rsidRDefault="00000000">
            <w:r>
              <w:rPr>
                <w:rFonts w:ascii="Calibri" w:hAnsi="Calibri"/>
                <w:color w:val="1C2B40"/>
                <w:sz w:val="18"/>
              </w:rPr>
              <w:t>FitPro Inside (I007)</w:t>
            </w:r>
          </w:p>
        </w:tc>
        <w:tc>
          <w:tcPr>
            <w:tcW w:w="4252" w:type="dxa"/>
            <w:shd w:val="clear" w:color="auto" w:fill="F2F5FA"/>
            <w:tcMar>
              <w:top w:w="70" w:type="dxa"/>
              <w:left w:w="120" w:type="dxa"/>
              <w:bottom w:w="70" w:type="dxa"/>
              <w:right w:w="80" w:type="dxa"/>
            </w:tcMar>
            <w:vAlign w:val="center"/>
          </w:tcPr>
          <w:p w14:paraId="55AFA679" w14:textId="77777777" w:rsidR="000E5851" w:rsidRDefault="00000000">
            <w:r>
              <w:rPr>
                <w:rFonts w:ascii="Calibri" w:hAnsi="Calibri"/>
                <w:color w:val="1C2B40"/>
                <w:sz w:val="18"/>
              </w:rPr>
              <w:t>Đặt trong doanh nghiệp; phục vụ nhân viên nội bộ + lan tỏa gia đình</w:t>
            </w:r>
          </w:p>
        </w:tc>
        <w:tc>
          <w:tcPr>
            <w:tcW w:w="2268" w:type="dxa"/>
            <w:shd w:val="clear" w:color="auto" w:fill="F2F5FA"/>
            <w:tcMar>
              <w:top w:w="70" w:type="dxa"/>
              <w:left w:w="120" w:type="dxa"/>
              <w:bottom w:w="70" w:type="dxa"/>
              <w:right w:w="80" w:type="dxa"/>
            </w:tcMar>
            <w:vAlign w:val="center"/>
          </w:tcPr>
          <w:p w14:paraId="4E9260B9" w14:textId="77777777" w:rsidR="000E5851" w:rsidRDefault="00000000">
            <w:r>
              <w:rPr>
                <w:rFonts w:ascii="Calibri" w:hAnsi="Calibri"/>
                <w:color w:val="1C2B40"/>
                <w:sz w:val="18"/>
              </w:rPr>
              <w:t>~100 trạm</w:t>
            </w:r>
          </w:p>
        </w:tc>
      </w:tr>
      <w:tr w:rsidR="000E5851" w14:paraId="39DE8C4D" w14:textId="77777777">
        <w:tc>
          <w:tcPr>
            <w:tcW w:w="1134" w:type="dxa"/>
            <w:shd w:val="clear" w:color="auto" w:fill="FFFFFF"/>
            <w:tcMar>
              <w:top w:w="70" w:type="dxa"/>
              <w:left w:w="120" w:type="dxa"/>
              <w:bottom w:w="70" w:type="dxa"/>
              <w:right w:w="80" w:type="dxa"/>
            </w:tcMar>
            <w:vAlign w:val="center"/>
          </w:tcPr>
          <w:p w14:paraId="628AAC96" w14:textId="77777777" w:rsidR="000E5851" w:rsidRDefault="00000000">
            <w:r>
              <w:rPr>
                <w:rFonts w:ascii="Calibri" w:hAnsi="Calibri"/>
                <w:color w:val="1A2B45"/>
                <w:sz w:val="18"/>
              </w:rPr>
              <w:t>Vệ tinh</w:t>
            </w:r>
          </w:p>
        </w:tc>
        <w:tc>
          <w:tcPr>
            <w:tcW w:w="1984" w:type="dxa"/>
            <w:shd w:val="clear" w:color="auto" w:fill="FFFFFF"/>
            <w:tcMar>
              <w:top w:w="70" w:type="dxa"/>
              <w:left w:w="120" w:type="dxa"/>
              <w:bottom w:w="70" w:type="dxa"/>
              <w:right w:w="80" w:type="dxa"/>
            </w:tcMar>
            <w:vAlign w:val="center"/>
          </w:tcPr>
          <w:p w14:paraId="7D0BEAA1" w14:textId="77777777" w:rsidR="000E5851" w:rsidRDefault="00000000">
            <w:r>
              <w:rPr>
                <w:rFonts w:ascii="Calibri" w:hAnsi="Calibri"/>
                <w:color w:val="1C2B40"/>
                <w:sz w:val="18"/>
              </w:rPr>
              <w:t>FitPro Home (H007)</w:t>
            </w:r>
          </w:p>
        </w:tc>
        <w:tc>
          <w:tcPr>
            <w:tcW w:w="4252" w:type="dxa"/>
            <w:shd w:val="clear" w:color="auto" w:fill="FFFFFF"/>
            <w:tcMar>
              <w:top w:w="70" w:type="dxa"/>
              <w:left w:w="120" w:type="dxa"/>
              <w:bottom w:w="70" w:type="dxa"/>
              <w:right w:w="80" w:type="dxa"/>
            </w:tcMar>
            <w:vAlign w:val="center"/>
          </w:tcPr>
          <w:p w14:paraId="4D351128" w14:textId="77777777" w:rsidR="000E5851" w:rsidRDefault="00000000">
            <w:r>
              <w:rPr>
                <w:rFonts w:ascii="Calibri" w:hAnsi="Calibri"/>
                <w:color w:val="1C2B40"/>
                <w:sz w:val="18"/>
              </w:rPr>
              <w:t>2m² thảm tập + Protein Bar gia đình; không kinh doanh, hạt nhân lan tỏa</w:t>
            </w:r>
          </w:p>
        </w:tc>
        <w:tc>
          <w:tcPr>
            <w:tcW w:w="2268" w:type="dxa"/>
            <w:shd w:val="clear" w:color="auto" w:fill="FFFFFF"/>
            <w:tcMar>
              <w:top w:w="70" w:type="dxa"/>
              <w:left w:w="120" w:type="dxa"/>
              <w:bottom w:w="70" w:type="dxa"/>
              <w:right w:w="80" w:type="dxa"/>
            </w:tcMar>
            <w:vAlign w:val="center"/>
          </w:tcPr>
          <w:p w14:paraId="07E01050" w14:textId="77777777" w:rsidR="000E5851" w:rsidRDefault="00000000">
            <w:r>
              <w:rPr>
                <w:rFonts w:ascii="Calibri" w:hAnsi="Calibri"/>
                <w:color w:val="1C2B40"/>
                <w:sz w:val="18"/>
              </w:rPr>
              <w:t>10.000 gia đình</w:t>
            </w:r>
          </w:p>
        </w:tc>
      </w:tr>
    </w:tbl>
    <w:p w14:paraId="29B94B81" w14:textId="77777777" w:rsidR="000E5851" w:rsidRDefault="000E5851">
      <w:pPr>
        <w:spacing w:after="80"/>
      </w:pPr>
    </w:p>
    <w:p w14:paraId="44924C0F" w14:textId="77777777" w:rsidR="000E5851" w:rsidRDefault="00000000">
      <w:pPr>
        <w:pBdr>
          <w:bottom w:val="single" w:sz="4" w:space="4" w:color="0F2B5C"/>
        </w:pBdr>
        <w:spacing w:before="200" w:after="80"/>
      </w:pPr>
      <w:r>
        <w:rPr>
          <w:rFonts w:ascii="Calibri" w:hAnsi="Calibri"/>
          <w:b/>
          <w:color w:val="1A2B45"/>
          <w:sz w:val="24"/>
        </w:rPr>
        <w:t>5.2. Lộ trình 2026–2027 (theo PO Roadmap)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5216"/>
        <w:gridCol w:w="2835"/>
      </w:tblGrid>
      <w:tr w:rsidR="000E5851" w14:paraId="56698DF9" w14:textId="77777777">
        <w:tc>
          <w:tcPr>
            <w:tcW w:w="1587" w:type="dxa"/>
            <w:shd w:val="clear" w:color="auto" w:fill="0F2B5C"/>
            <w:tcMar>
              <w:top w:w="80" w:type="dxa"/>
              <w:left w:w="120" w:type="dxa"/>
              <w:bottom w:w="80" w:type="dxa"/>
              <w:right w:w="80" w:type="dxa"/>
            </w:tcMar>
            <w:vAlign w:val="center"/>
          </w:tcPr>
          <w:p w14:paraId="3B7CBE21" w14:textId="77777777" w:rsidR="000E5851" w:rsidRDefault="00000000">
            <w:pPr>
              <w:jc w:val="center"/>
            </w:pPr>
            <w:r>
              <w:rPr>
                <w:rFonts w:ascii="Calibri" w:hAnsi="Calibri"/>
                <w:b/>
                <w:color w:val="FFFFFF"/>
                <w:sz w:val="17"/>
              </w:rPr>
              <w:t>Mốc</w:t>
            </w:r>
          </w:p>
        </w:tc>
        <w:tc>
          <w:tcPr>
            <w:tcW w:w="5216" w:type="dxa"/>
            <w:shd w:val="clear" w:color="auto" w:fill="0F2B5C"/>
            <w:tcMar>
              <w:top w:w="80" w:type="dxa"/>
              <w:left w:w="120" w:type="dxa"/>
              <w:bottom w:w="80" w:type="dxa"/>
              <w:right w:w="80" w:type="dxa"/>
            </w:tcMar>
            <w:vAlign w:val="center"/>
          </w:tcPr>
          <w:p w14:paraId="3B96DA4B" w14:textId="77777777" w:rsidR="000E5851" w:rsidRDefault="00000000">
            <w:pPr>
              <w:jc w:val="center"/>
            </w:pPr>
            <w:r>
              <w:rPr>
                <w:rFonts w:ascii="Calibri" w:hAnsi="Calibri"/>
                <w:b/>
                <w:color w:val="FFFFFF"/>
                <w:sz w:val="17"/>
              </w:rPr>
              <w:t>Hoạt động</w:t>
            </w:r>
          </w:p>
        </w:tc>
        <w:tc>
          <w:tcPr>
            <w:tcW w:w="2835" w:type="dxa"/>
            <w:shd w:val="clear" w:color="auto" w:fill="0F2B5C"/>
            <w:tcMar>
              <w:top w:w="80" w:type="dxa"/>
              <w:left w:w="120" w:type="dxa"/>
              <w:bottom w:w="80" w:type="dxa"/>
              <w:right w:w="80" w:type="dxa"/>
            </w:tcMar>
            <w:vAlign w:val="center"/>
          </w:tcPr>
          <w:p w14:paraId="25415513" w14:textId="77777777" w:rsidR="000E5851" w:rsidRDefault="00000000">
            <w:pPr>
              <w:jc w:val="center"/>
            </w:pPr>
            <w:r>
              <w:rPr>
                <w:rFonts w:ascii="Calibri" w:hAnsi="Calibri"/>
                <w:b/>
                <w:color w:val="FFFFFF"/>
                <w:sz w:val="17"/>
              </w:rPr>
              <w:t>KPI</w:t>
            </w:r>
          </w:p>
        </w:tc>
      </w:tr>
      <w:tr w:rsidR="000E5851" w14:paraId="4F569767" w14:textId="77777777">
        <w:tc>
          <w:tcPr>
            <w:tcW w:w="1587" w:type="dxa"/>
            <w:shd w:val="clear" w:color="auto" w:fill="FFFFFF"/>
            <w:tcMar>
              <w:top w:w="70" w:type="dxa"/>
              <w:left w:w="120" w:type="dxa"/>
              <w:bottom w:w="70" w:type="dxa"/>
              <w:right w:w="80" w:type="dxa"/>
            </w:tcMar>
            <w:vAlign w:val="center"/>
          </w:tcPr>
          <w:p w14:paraId="2A785BA8" w14:textId="77777777" w:rsidR="000E5851" w:rsidRDefault="00000000">
            <w:r>
              <w:rPr>
                <w:rFonts w:ascii="Calibri" w:hAnsi="Calibri"/>
                <w:color w:val="1A2B45"/>
                <w:sz w:val="18"/>
              </w:rPr>
              <w:t>T5/2026</w:t>
            </w:r>
          </w:p>
        </w:tc>
        <w:tc>
          <w:tcPr>
            <w:tcW w:w="5216" w:type="dxa"/>
            <w:shd w:val="clear" w:color="auto" w:fill="FFFFFF"/>
            <w:tcMar>
              <w:top w:w="70" w:type="dxa"/>
              <w:left w:w="120" w:type="dxa"/>
              <w:bottom w:w="70" w:type="dxa"/>
              <w:right w:w="80" w:type="dxa"/>
            </w:tcMar>
            <w:vAlign w:val="center"/>
          </w:tcPr>
          <w:p w14:paraId="6660F978" w14:textId="77777777" w:rsidR="000E5851" w:rsidRDefault="00000000">
            <w:r>
              <w:rPr>
                <w:rFonts w:ascii="Calibri" w:hAnsi="Calibri"/>
                <w:color w:val="1C2B40"/>
                <w:sz w:val="18"/>
              </w:rPr>
              <w:t>Kickoff. Công bố Báo cáo Chiến lược. Kích hoạt A007 + N007</w:t>
            </w:r>
          </w:p>
        </w:tc>
        <w:tc>
          <w:tcPr>
            <w:tcW w:w="2835" w:type="dxa"/>
            <w:shd w:val="clear" w:color="auto" w:fill="FFFFFF"/>
            <w:tcMar>
              <w:top w:w="70" w:type="dxa"/>
              <w:left w:w="120" w:type="dxa"/>
              <w:bottom w:w="70" w:type="dxa"/>
              <w:right w:w="80" w:type="dxa"/>
            </w:tcMar>
            <w:vAlign w:val="center"/>
          </w:tcPr>
          <w:p w14:paraId="314F6EB3" w14:textId="77777777" w:rsidR="000E5851" w:rsidRDefault="00000000">
            <w:r>
              <w:rPr>
                <w:rFonts w:ascii="Calibri" w:hAnsi="Calibri"/>
                <w:color w:val="1C2B40"/>
                <w:sz w:val="18"/>
              </w:rPr>
              <w:t>App MVP go-live; 7 Elite gốc onboard</w:t>
            </w:r>
          </w:p>
        </w:tc>
      </w:tr>
      <w:tr w:rsidR="000E5851" w14:paraId="6635E07B" w14:textId="77777777">
        <w:tc>
          <w:tcPr>
            <w:tcW w:w="1587" w:type="dxa"/>
            <w:shd w:val="clear" w:color="auto" w:fill="F2F5FA"/>
            <w:tcMar>
              <w:top w:w="70" w:type="dxa"/>
              <w:left w:w="120" w:type="dxa"/>
              <w:bottom w:w="70" w:type="dxa"/>
              <w:right w:w="80" w:type="dxa"/>
            </w:tcMar>
            <w:vAlign w:val="center"/>
          </w:tcPr>
          <w:p w14:paraId="47FB241B" w14:textId="77777777" w:rsidR="000E5851" w:rsidRDefault="00000000">
            <w:r>
              <w:rPr>
                <w:rFonts w:ascii="Calibri" w:hAnsi="Calibri"/>
                <w:color w:val="1A2B45"/>
                <w:sz w:val="18"/>
              </w:rPr>
              <w:t>T6/2026</w:t>
            </w:r>
          </w:p>
        </w:tc>
        <w:tc>
          <w:tcPr>
            <w:tcW w:w="5216" w:type="dxa"/>
            <w:shd w:val="clear" w:color="auto" w:fill="F2F5FA"/>
            <w:tcMar>
              <w:top w:w="70" w:type="dxa"/>
              <w:left w:w="120" w:type="dxa"/>
              <w:bottom w:w="70" w:type="dxa"/>
              <w:right w:w="80" w:type="dxa"/>
            </w:tcMar>
            <w:vAlign w:val="center"/>
          </w:tcPr>
          <w:p w14:paraId="08A509E9" w14:textId="77777777" w:rsidR="000E5851" w:rsidRDefault="00000000">
            <w:r>
              <w:rPr>
                <w:rFonts w:ascii="Calibri" w:hAnsi="Calibri"/>
                <w:color w:val="1C2B40"/>
                <w:sz w:val="18"/>
              </w:rPr>
              <w:t>Cắm cờ C007 Hà Nội. Khởi tạo H007 + I007 đầu tiên</w:t>
            </w:r>
          </w:p>
        </w:tc>
        <w:tc>
          <w:tcPr>
            <w:tcW w:w="2835" w:type="dxa"/>
            <w:shd w:val="clear" w:color="auto" w:fill="F2F5FA"/>
            <w:tcMar>
              <w:top w:w="70" w:type="dxa"/>
              <w:left w:w="120" w:type="dxa"/>
              <w:bottom w:w="70" w:type="dxa"/>
              <w:right w:w="80" w:type="dxa"/>
            </w:tcMar>
            <w:vAlign w:val="center"/>
          </w:tcPr>
          <w:p w14:paraId="3E79EAEA" w14:textId="77777777" w:rsidR="000E5851" w:rsidRDefault="00000000">
            <w:r>
              <w:rPr>
                <w:rFonts w:ascii="Calibri" w:hAnsi="Calibri"/>
                <w:color w:val="1C2B40"/>
                <w:sz w:val="18"/>
              </w:rPr>
              <w:t>1 Center + 1 Home + 1 Inside vận hành</w:t>
            </w:r>
          </w:p>
        </w:tc>
      </w:tr>
      <w:tr w:rsidR="000E5851" w14:paraId="5E9B2AF9" w14:textId="77777777">
        <w:tc>
          <w:tcPr>
            <w:tcW w:w="1587" w:type="dxa"/>
            <w:shd w:val="clear" w:color="auto" w:fill="FFFFFF"/>
            <w:tcMar>
              <w:top w:w="70" w:type="dxa"/>
              <w:left w:w="120" w:type="dxa"/>
              <w:bottom w:w="70" w:type="dxa"/>
              <w:right w:w="80" w:type="dxa"/>
            </w:tcMar>
            <w:vAlign w:val="center"/>
          </w:tcPr>
          <w:p w14:paraId="3BF1C7D8" w14:textId="77777777" w:rsidR="000E5851" w:rsidRDefault="00000000">
            <w:r>
              <w:rPr>
                <w:rFonts w:ascii="Calibri" w:hAnsi="Calibri"/>
                <w:color w:val="1A2B45"/>
                <w:sz w:val="18"/>
              </w:rPr>
              <w:t>T7–9/2026</w:t>
            </w:r>
          </w:p>
        </w:tc>
        <w:tc>
          <w:tcPr>
            <w:tcW w:w="5216" w:type="dxa"/>
            <w:shd w:val="clear" w:color="auto" w:fill="FFFFFF"/>
            <w:tcMar>
              <w:top w:w="70" w:type="dxa"/>
              <w:left w:w="120" w:type="dxa"/>
              <w:bottom w:w="70" w:type="dxa"/>
              <w:right w:w="80" w:type="dxa"/>
            </w:tcMar>
            <w:vAlign w:val="center"/>
          </w:tcPr>
          <w:p w14:paraId="458C784B" w14:textId="77777777" w:rsidR="000E5851" w:rsidRDefault="00000000">
            <w:r>
              <w:rPr>
                <w:rFonts w:ascii="Calibri" w:hAnsi="Calibri"/>
                <w:color w:val="1C2B40"/>
                <w:sz w:val="18"/>
              </w:rPr>
              <w:t>Đào tạo nhân bản Elite Member tinh hoa, chuyển giao SOP toàn quốc</w:t>
            </w:r>
          </w:p>
        </w:tc>
        <w:tc>
          <w:tcPr>
            <w:tcW w:w="2835" w:type="dxa"/>
            <w:shd w:val="clear" w:color="auto" w:fill="FFFFFF"/>
            <w:tcMar>
              <w:top w:w="70" w:type="dxa"/>
              <w:left w:w="120" w:type="dxa"/>
              <w:bottom w:w="70" w:type="dxa"/>
              <w:right w:w="80" w:type="dxa"/>
            </w:tcMar>
            <w:vAlign w:val="center"/>
          </w:tcPr>
          <w:p w14:paraId="38EFB262" w14:textId="77777777" w:rsidR="000E5851" w:rsidRDefault="00000000">
            <w:r>
              <w:rPr>
                <w:rFonts w:ascii="Calibri" w:hAnsi="Calibri"/>
                <w:color w:val="1C2B40"/>
                <w:sz w:val="18"/>
              </w:rPr>
              <w:t>~50 Elite tốt nghiệp; 5–10 Center kế tiếp</w:t>
            </w:r>
          </w:p>
        </w:tc>
      </w:tr>
      <w:tr w:rsidR="000E5851" w14:paraId="205CCB43" w14:textId="77777777">
        <w:tc>
          <w:tcPr>
            <w:tcW w:w="1587" w:type="dxa"/>
            <w:shd w:val="clear" w:color="auto" w:fill="F2F5FA"/>
            <w:tcMar>
              <w:top w:w="70" w:type="dxa"/>
              <w:left w:w="120" w:type="dxa"/>
              <w:bottom w:w="70" w:type="dxa"/>
              <w:right w:w="80" w:type="dxa"/>
            </w:tcMar>
            <w:vAlign w:val="center"/>
          </w:tcPr>
          <w:p w14:paraId="01CC7657" w14:textId="77777777" w:rsidR="000E5851" w:rsidRDefault="00000000">
            <w:r>
              <w:rPr>
                <w:rFonts w:ascii="Calibri" w:hAnsi="Calibri"/>
                <w:color w:val="1A2B45"/>
                <w:sz w:val="18"/>
              </w:rPr>
              <w:t>T10–12/2026</w:t>
            </w:r>
          </w:p>
        </w:tc>
        <w:tc>
          <w:tcPr>
            <w:tcW w:w="5216" w:type="dxa"/>
            <w:shd w:val="clear" w:color="auto" w:fill="F2F5FA"/>
            <w:tcMar>
              <w:top w:w="70" w:type="dxa"/>
              <w:left w:w="120" w:type="dxa"/>
              <w:bottom w:w="70" w:type="dxa"/>
              <w:right w:w="80" w:type="dxa"/>
            </w:tcMar>
            <w:vAlign w:val="center"/>
          </w:tcPr>
          <w:p w14:paraId="1BE49FF4" w14:textId="77777777" w:rsidR="000E5851" w:rsidRDefault="00000000">
            <w:r>
              <w:rPr>
                <w:rFonts w:ascii="Calibri" w:hAnsi="Calibri"/>
                <w:color w:val="1C2B40"/>
                <w:sz w:val="18"/>
              </w:rPr>
              <w:t>Mở Center TPHCM + Đà Nẵng — trục Bắc-Trung-Nam</w:t>
            </w:r>
          </w:p>
        </w:tc>
        <w:tc>
          <w:tcPr>
            <w:tcW w:w="2835" w:type="dxa"/>
            <w:shd w:val="clear" w:color="auto" w:fill="F2F5FA"/>
            <w:tcMar>
              <w:top w:w="70" w:type="dxa"/>
              <w:left w:w="120" w:type="dxa"/>
              <w:bottom w:w="70" w:type="dxa"/>
              <w:right w:w="80" w:type="dxa"/>
            </w:tcMar>
            <w:vAlign w:val="center"/>
          </w:tcPr>
          <w:p w14:paraId="2CD91DE6" w14:textId="77777777" w:rsidR="000E5851" w:rsidRDefault="00000000">
            <w:r>
              <w:rPr>
                <w:rFonts w:ascii="Calibri" w:hAnsi="Calibri"/>
                <w:color w:val="1C2B40"/>
                <w:sz w:val="18"/>
              </w:rPr>
              <w:t>3 Center khu vực; ~50 Home vệ tinh</w:t>
            </w:r>
          </w:p>
        </w:tc>
      </w:tr>
      <w:tr w:rsidR="000E5851" w14:paraId="24374D9F" w14:textId="77777777">
        <w:tc>
          <w:tcPr>
            <w:tcW w:w="1587" w:type="dxa"/>
            <w:shd w:val="clear" w:color="auto" w:fill="FFFFFF"/>
            <w:tcMar>
              <w:top w:w="70" w:type="dxa"/>
              <w:left w:w="120" w:type="dxa"/>
              <w:bottom w:w="70" w:type="dxa"/>
              <w:right w:w="80" w:type="dxa"/>
            </w:tcMar>
            <w:vAlign w:val="center"/>
          </w:tcPr>
          <w:p w14:paraId="22EE807D" w14:textId="77777777" w:rsidR="000E5851" w:rsidRDefault="00000000">
            <w:r>
              <w:rPr>
                <w:rFonts w:ascii="Calibri" w:hAnsi="Calibri"/>
                <w:color w:val="1A2B45"/>
                <w:sz w:val="18"/>
              </w:rPr>
              <w:t>Cả năm 2027</w:t>
            </w:r>
          </w:p>
        </w:tc>
        <w:tc>
          <w:tcPr>
            <w:tcW w:w="5216" w:type="dxa"/>
            <w:shd w:val="clear" w:color="auto" w:fill="FFFFFF"/>
            <w:tcMar>
              <w:top w:w="70" w:type="dxa"/>
              <w:left w:w="120" w:type="dxa"/>
              <w:bottom w:w="70" w:type="dxa"/>
              <w:right w:w="80" w:type="dxa"/>
            </w:tcMar>
            <w:vAlign w:val="center"/>
          </w:tcPr>
          <w:p w14:paraId="32C40943" w14:textId="77777777" w:rsidR="000E5851" w:rsidRDefault="00000000">
            <w:r>
              <w:rPr>
                <w:rFonts w:ascii="Calibri" w:hAnsi="Calibri"/>
                <w:color w:val="1C2B40"/>
                <w:sz w:val="18"/>
              </w:rPr>
              <w:t>Bùng nổ phủ sóng toàn quốc</w:t>
            </w:r>
          </w:p>
        </w:tc>
        <w:tc>
          <w:tcPr>
            <w:tcW w:w="2835" w:type="dxa"/>
            <w:shd w:val="clear" w:color="auto" w:fill="FFFFFF"/>
            <w:tcMar>
              <w:top w:w="70" w:type="dxa"/>
              <w:left w:w="120" w:type="dxa"/>
              <w:bottom w:w="70" w:type="dxa"/>
              <w:right w:w="80" w:type="dxa"/>
            </w:tcMar>
            <w:vAlign w:val="center"/>
          </w:tcPr>
          <w:p w14:paraId="25A41E9E" w14:textId="77777777" w:rsidR="000E5851" w:rsidRDefault="00000000">
            <w:r>
              <w:rPr>
                <w:rFonts w:ascii="Calibri" w:hAnsi="Calibri"/>
                <w:color w:val="1C2B40"/>
                <w:sz w:val="18"/>
              </w:rPr>
              <w:t>500 Center/Inside + 10.000 Home</w:t>
            </w:r>
          </w:p>
        </w:tc>
      </w:tr>
    </w:tbl>
    <w:p w14:paraId="78A98568" w14:textId="77777777" w:rsidR="000E5851" w:rsidRDefault="000E5851">
      <w:pPr>
        <w:spacing w:after="80"/>
      </w:pPr>
    </w:p>
    <w:p w14:paraId="1A6FCCE9" w14:textId="77777777" w:rsidR="000E5851" w:rsidRDefault="00000000">
      <w:pPr>
        <w:pBdr>
          <w:bottom w:val="single" w:sz="4" w:space="4" w:color="0F2B5C"/>
        </w:pBdr>
        <w:spacing w:before="200" w:after="80"/>
      </w:pPr>
      <w:r>
        <w:rPr>
          <w:rFonts w:ascii="Calibri" w:hAnsi="Calibri"/>
          <w:b/>
          <w:color w:val="1A2B45"/>
          <w:sz w:val="24"/>
        </w:rPr>
        <w:t>5.3. Cơ chế nhân bản dựa trên năng lượng (Power, không Force)</w:t>
      </w:r>
    </w:p>
    <w:p w14:paraId="4E14D04C" w14:textId="77777777" w:rsidR="000E5851" w:rsidRDefault="00000000">
      <w:pPr>
        <w:spacing w:before="40" w:after="80"/>
      </w:pPr>
      <w:r>
        <w:rPr>
          <w:rFonts w:ascii="Calibri" w:hAnsi="Calibri"/>
          <w:color w:val="1C2B40"/>
          <w:sz w:val="20"/>
        </w:rPr>
        <w:t>Dựa trên thang đo David R. Hawkins, hệ thống vận hành ở tần số ≥200 (Can đảm, Tình yêu thương, Niềm vui phụng sự) thay vì dưới 200 (Áp lực doanh số, Ép buộc):</w:t>
      </w:r>
    </w:p>
    <w:p w14:paraId="0F87E2A8" w14:textId="77777777" w:rsidR="000E5851" w:rsidRDefault="00000000">
      <w:pPr>
        <w:pStyle w:val="ListBullet"/>
        <w:spacing w:before="40" w:after="40"/>
      </w:pPr>
      <w:r>
        <w:rPr>
          <w:rFonts w:ascii="Calibri" w:hAnsi="Calibri"/>
          <w:color w:val="1C2B40"/>
          <w:sz w:val="20"/>
        </w:rPr>
        <w:t>Không đặt KPI doanh số ép Coach — Coach kiếm tiền trực tiếp từ ca trực (80k/buổi).</w:t>
      </w:r>
    </w:p>
    <w:p w14:paraId="6B0F01D9" w14:textId="77777777" w:rsidR="000E5851" w:rsidRDefault="00000000">
      <w:pPr>
        <w:pStyle w:val="ListBullet"/>
        <w:spacing w:before="40" w:after="40"/>
      </w:pPr>
      <w:r>
        <w:rPr>
          <w:rFonts w:ascii="Calibri" w:hAnsi="Calibri"/>
          <w:color w:val="1C2B40"/>
          <w:sz w:val="20"/>
        </w:rPr>
        <w:t>Trục thăng tiến là Tần số năng lượng: Trial (200) → VIP (350) → Elite (500) → Coach (540) → Co-Founder (600). Tiền bạc KHÔNG đo lường đẳng cấp.</w:t>
      </w:r>
    </w:p>
    <w:p w14:paraId="39C6D23A" w14:textId="77777777" w:rsidR="000E5851" w:rsidRDefault="00000000">
      <w:pPr>
        <w:pStyle w:val="ListBullet"/>
        <w:spacing w:before="40" w:after="40"/>
      </w:pPr>
      <w:r>
        <w:rPr>
          <w:rFonts w:ascii="Calibri" w:hAnsi="Calibri"/>
          <w:color w:val="1C2B40"/>
          <w:sz w:val="20"/>
        </w:rPr>
        <w:t>Đỉnh cao Co-Founder = bảo trợ thành công 7 nhánh dọc, mở "Nhà" (Mã N007).</w:t>
      </w:r>
    </w:p>
    <w:p w14:paraId="1B7BC03B" w14:textId="77777777" w:rsidR="000E5851" w:rsidRDefault="00000000">
      <w:pPr>
        <w:spacing w:before="40" w:after="80"/>
      </w:pPr>
      <w:r>
        <w:rPr>
          <w:rFonts w:ascii="Calibri" w:hAnsi="Calibri"/>
          <w:color w:val="1C2B40"/>
          <w:sz w:val="20"/>
        </w:rPr>
        <w:t>→ Đây là anti-MLM aesthetic trên xương sống MLM (HBL) — vẫn nhân bản theo cấp số nhân nhưng truyền thông và động cơ vận hành ở tần số văn hóa/tinh thần.</w:t>
      </w:r>
    </w:p>
    <w:p w14:paraId="758A6402" w14:textId="77777777" w:rsidR="000E5851" w:rsidRDefault="00000000">
      <w:pPr>
        <w:pBdr>
          <w:bottom w:val="single" w:sz="4" w:space="4" w:color="0F2B5C"/>
        </w:pBdr>
        <w:spacing w:before="200" w:after="80"/>
      </w:pPr>
      <w:r>
        <w:rPr>
          <w:rFonts w:ascii="Calibri" w:hAnsi="Calibri"/>
          <w:b/>
          <w:color w:val="1A2B45"/>
          <w:sz w:val="24"/>
        </w:rPr>
        <w:t>5.4. 3 mũi giáo thâm nhập thị trường</w:t>
      </w:r>
    </w:p>
    <w:p w14:paraId="592B92FE" w14:textId="77777777" w:rsidR="000E5851" w:rsidRDefault="00000000">
      <w:pPr>
        <w:pStyle w:val="ListBullet"/>
        <w:spacing w:before="40" w:after="40"/>
      </w:pPr>
      <w:r>
        <w:rPr>
          <w:rFonts w:ascii="Calibri" w:hAnsi="Calibri"/>
          <w:b/>
          <w:color w:val="1C2B40"/>
          <w:sz w:val="20"/>
        </w:rPr>
        <w:t>Mũi B2C cao cấp: Tệp doanh nhân W-house + Doanh nhân Văn hóa (Mr. Thắng &amp; Mr. Linh kết nối) → mua VIP/SUPER VIP → lột xác → mở Home → mở Center.</w:t>
      </w:r>
    </w:p>
    <w:p w14:paraId="77B2F442" w14:textId="77777777" w:rsidR="000E5851" w:rsidRDefault="00000000">
      <w:pPr>
        <w:pStyle w:val="ListBullet"/>
        <w:spacing w:before="40" w:after="40"/>
      </w:pPr>
      <w:r>
        <w:rPr>
          <w:rFonts w:ascii="Calibri" w:hAnsi="Calibri"/>
          <w:b/>
          <w:color w:val="1C2B40"/>
          <w:sz w:val="20"/>
        </w:rPr>
        <w:t>Mũi B2B (FitPro Inside): Đặt trạm trong văn phòng các tập đoàn → phúc lợi nhân viên + lan tỏa xuống gia đình họ.</w:t>
      </w:r>
    </w:p>
    <w:p w14:paraId="27518DF3" w14:textId="77777777" w:rsidR="000E5851" w:rsidRDefault="00000000">
      <w:pPr>
        <w:pStyle w:val="ListBullet"/>
        <w:spacing w:before="40" w:after="40"/>
      </w:pPr>
      <w:r>
        <w:rPr>
          <w:rFonts w:ascii="Calibri" w:hAnsi="Calibri"/>
          <w:b/>
          <w:color w:val="1C2B40"/>
          <w:sz w:val="20"/>
        </w:rPr>
        <w:t>Mũi cộng đồng (FitPro Home): Mỗi Elite thành công đưa FitPro về nhà → 7 Elite F1-F7 → mở "Nhà" → tự nhân bản.</w:t>
      </w:r>
    </w:p>
    <w:p w14:paraId="7EBF746C"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3106F443" w14:textId="77777777">
        <w:tc>
          <w:tcPr>
            <w:tcW w:w="9638" w:type="dxa"/>
            <w:shd w:val="clear" w:color="auto" w:fill="0F2B5C"/>
            <w:tcMar>
              <w:top w:w="120" w:type="dxa"/>
              <w:left w:w="200" w:type="dxa"/>
              <w:bottom w:w="120" w:type="dxa"/>
              <w:right w:w="200" w:type="dxa"/>
            </w:tcMar>
          </w:tcPr>
          <w:p w14:paraId="11E24893" w14:textId="77777777" w:rsidR="000E5851" w:rsidRDefault="00000000">
            <w:r>
              <w:rPr>
                <w:rFonts w:ascii="Calibri" w:hAnsi="Calibri"/>
                <w:b/>
                <w:color w:val="FFFFFF"/>
                <w:sz w:val="24"/>
              </w:rPr>
              <w:lastRenderedPageBreak/>
              <w:t>06  |  HÀNH TRÌNH KHÁCH HÀNG E2E (CUSTOMER JOURNEY)</w:t>
            </w:r>
          </w:p>
        </w:tc>
      </w:tr>
    </w:tbl>
    <w:p w14:paraId="72D58567" w14:textId="77777777" w:rsidR="000E5851" w:rsidRDefault="000E5851">
      <w:pPr>
        <w:spacing w:after="80"/>
      </w:pPr>
    </w:p>
    <w:p w14:paraId="046BC32C" w14:textId="77777777" w:rsidR="000E5851" w:rsidRDefault="000E5851">
      <w:pPr>
        <w:spacing w:after="40"/>
      </w:pPr>
    </w:p>
    <w:p w14:paraId="352B211D" w14:textId="77777777" w:rsidR="000E5851" w:rsidRDefault="00000000">
      <w:pPr>
        <w:pBdr>
          <w:bottom w:val="single" w:sz="4" w:space="4" w:color="0F2B5C"/>
        </w:pBdr>
        <w:spacing w:before="200" w:after="80"/>
      </w:pPr>
      <w:r>
        <w:rPr>
          <w:rFonts w:ascii="Calibri" w:hAnsi="Calibri"/>
          <w:b/>
          <w:color w:val="1A2B45"/>
          <w:sz w:val="24"/>
        </w:rPr>
        <w:t>6.1. 5 cấp độ tần số năng lượng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304"/>
        <w:gridCol w:w="1701"/>
        <w:gridCol w:w="1587"/>
        <w:gridCol w:w="1417"/>
        <w:gridCol w:w="3061"/>
      </w:tblGrid>
      <w:tr w:rsidR="000E5851" w14:paraId="60024278" w14:textId="77777777">
        <w:tc>
          <w:tcPr>
            <w:tcW w:w="567" w:type="dxa"/>
            <w:shd w:val="clear" w:color="auto" w:fill="0F2B5C"/>
            <w:tcMar>
              <w:top w:w="80" w:type="dxa"/>
              <w:left w:w="120" w:type="dxa"/>
              <w:bottom w:w="80" w:type="dxa"/>
              <w:right w:w="80" w:type="dxa"/>
            </w:tcMar>
            <w:vAlign w:val="center"/>
          </w:tcPr>
          <w:p w14:paraId="52A21CDE" w14:textId="77777777" w:rsidR="000E5851" w:rsidRDefault="00000000">
            <w:pPr>
              <w:jc w:val="center"/>
            </w:pPr>
            <w:r>
              <w:rPr>
                <w:rFonts w:ascii="Calibri" w:hAnsi="Calibri"/>
                <w:b/>
                <w:color w:val="FFFFFF"/>
                <w:sz w:val="17"/>
              </w:rPr>
              <w:t>Cấp</w:t>
            </w:r>
          </w:p>
        </w:tc>
        <w:tc>
          <w:tcPr>
            <w:tcW w:w="1304" w:type="dxa"/>
            <w:shd w:val="clear" w:color="auto" w:fill="0F2B5C"/>
            <w:tcMar>
              <w:top w:w="80" w:type="dxa"/>
              <w:left w:w="120" w:type="dxa"/>
              <w:bottom w:w="80" w:type="dxa"/>
              <w:right w:w="80" w:type="dxa"/>
            </w:tcMar>
            <w:vAlign w:val="center"/>
          </w:tcPr>
          <w:p w14:paraId="303A477E" w14:textId="77777777" w:rsidR="000E5851" w:rsidRDefault="00000000">
            <w:pPr>
              <w:jc w:val="center"/>
            </w:pPr>
            <w:r>
              <w:rPr>
                <w:rFonts w:ascii="Calibri" w:hAnsi="Calibri"/>
                <w:b/>
                <w:color w:val="FFFFFF"/>
                <w:sz w:val="17"/>
              </w:rPr>
              <w:t>Giai đoạn</w:t>
            </w:r>
          </w:p>
        </w:tc>
        <w:tc>
          <w:tcPr>
            <w:tcW w:w="1701" w:type="dxa"/>
            <w:shd w:val="clear" w:color="auto" w:fill="0F2B5C"/>
            <w:tcMar>
              <w:top w:w="80" w:type="dxa"/>
              <w:left w:w="120" w:type="dxa"/>
              <w:bottom w:w="80" w:type="dxa"/>
              <w:right w:w="80" w:type="dxa"/>
            </w:tcMar>
            <w:vAlign w:val="center"/>
          </w:tcPr>
          <w:p w14:paraId="46D57441" w14:textId="77777777" w:rsidR="000E5851" w:rsidRDefault="00000000">
            <w:pPr>
              <w:jc w:val="center"/>
            </w:pPr>
            <w:r>
              <w:rPr>
                <w:rFonts w:ascii="Calibri" w:hAnsi="Calibri"/>
                <w:b/>
                <w:color w:val="FFFFFF"/>
                <w:sz w:val="17"/>
              </w:rPr>
              <w:t>Vai trò</w:t>
            </w:r>
          </w:p>
        </w:tc>
        <w:tc>
          <w:tcPr>
            <w:tcW w:w="1587" w:type="dxa"/>
            <w:shd w:val="clear" w:color="auto" w:fill="0F2B5C"/>
            <w:tcMar>
              <w:top w:w="80" w:type="dxa"/>
              <w:left w:w="120" w:type="dxa"/>
              <w:bottom w:w="80" w:type="dxa"/>
              <w:right w:w="80" w:type="dxa"/>
            </w:tcMar>
            <w:vAlign w:val="center"/>
          </w:tcPr>
          <w:p w14:paraId="05D9C665" w14:textId="77777777" w:rsidR="000E5851" w:rsidRDefault="00000000">
            <w:pPr>
              <w:jc w:val="center"/>
            </w:pPr>
            <w:r>
              <w:rPr>
                <w:rFonts w:ascii="Calibri" w:hAnsi="Calibri"/>
                <w:b/>
                <w:color w:val="FFFFFF"/>
                <w:sz w:val="17"/>
              </w:rPr>
              <w:t>Tần số (Hawkins)</w:t>
            </w:r>
          </w:p>
        </w:tc>
        <w:tc>
          <w:tcPr>
            <w:tcW w:w="1417" w:type="dxa"/>
            <w:shd w:val="clear" w:color="auto" w:fill="0F2B5C"/>
            <w:tcMar>
              <w:top w:w="80" w:type="dxa"/>
              <w:left w:w="120" w:type="dxa"/>
              <w:bottom w:w="80" w:type="dxa"/>
              <w:right w:w="80" w:type="dxa"/>
            </w:tcMar>
            <w:vAlign w:val="center"/>
          </w:tcPr>
          <w:p w14:paraId="0E9CCFEF" w14:textId="77777777" w:rsidR="000E5851" w:rsidRDefault="00000000">
            <w:pPr>
              <w:jc w:val="center"/>
            </w:pPr>
            <w:r>
              <w:rPr>
                <w:rFonts w:ascii="Calibri" w:hAnsi="Calibri"/>
                <w:b/>
                <w:color w:val="FFFFFF"/>
                <w:sz w:val="17"/>
              </w:rPr>
              <w:t>Cam kết</w:t>
            </w:r>
          </w:p>
        </w:tc>
        <w:tc>
          <w:tcPr>
            <w:tcW w:w="3061" w:type="dxa"/>
            <w:shd w:val="clear" w:color="auto" w:fill="0F2B5C"/>
            <w:tcMar>
              <w:top w:w="80" w:type="dxa"/>
              <w:left w:w="120" w:type="dxa"/>
              <w:bottom w:w="80" w:type="dxa"/>
              <w:right w:w="80" w:type="dxa"/>
            </w:tcMar>
            <w:vAlign w:val="center"/>
          </w:tcPr>
          <w:p w14:paraId="30E1C2FD" w14:textId="77777777" w:rsidR="000E5851" w:rsidRDefault="00000000">
            <w:pPr>
              <w:jc w:val="center"/>
            </w:pPr>
            <w:r>
              <w:rPr>
                <w:rFonts w:ascii="Calibri" w:hAnsi="Calibri"/>
                <w:b/>
                <w:color w:val="FFFFFF"/>
                <w:sz w:val="17"/>
              </w:rPr>
              <w:t>Hành động trọng tâm</w:t>
            </w:r>
          </w:p>
        </w:tc>
      </w:tr>
      <w:tr w:rsidR="000E5851" w14:paraId="04090C51" w14:textId="77777777">
        <w:tc>
          <w:tcPr>
            <w:tcW w:w="567" w:type="dxa"/>
            <w:shd w:val="clear" w:color="auto" w:fill="FFFFFF"/>
            <w:tcMar>
              <w:top w:w="70" w:type="dxa"/>
              <w:left w:w="120" w:type="dxa"/>
              <w:bottom w:w="70" w:type="dxa"/>
              <w:right w:w="80" w:type="dxa"/>
            </w:tcMar>
            <w:vAlign w:val="center"/>
          </w:tcPr>
          <w:p w14:paraId="51BCD846" w14:textId="77777777" w:rsidR="000E5851" w:rsidRDefault="00000000">
            <w:r>
              <w:rPr>
                <w:rFonts w:ascii="Calibri" w:hAnsi="Calibri"/>
                <w:color w:val="1A2B45"/>
                <w:sz w:val="18"/>
              </w:rPr>
              <w:t>1</w:t>
            </w:r>
          </w:p>
        </w:tc>
        <w:tc>
          <w:tcPr>
            <w:tcW w:w="1304" w:type="dxa"/>
            <w:shd w:val="clear" w:color="auto" w:fill="FFFFFF"/>
            <w:tcMar>
              <w:top w:w="70" w:type="dxa"/>
              <w:left w:w="120" w:type="dxa"/>
              <w:bottom w:w="70" w:type="dxa"/>
              <w:right w:w="80" w:type="dxa"/>
            </w:tcMar>
            <w:vAlign w:val="center"/>
          </w:tcPr>
          <w:p w14:paraId="54C1D7BC" w14:textId="77777777" w:rsidR="000E5851" w:rsidRDefault="00000000">
            <w:r>
              <w:rPr>
                <w:rFonts w:ascii="Calibri" w:hAnsi="Calibri"/>
                <w:color w:val="1C2B40"/>
                <w:sz w:val="18"/>
              </w:rPr>
              <w:t>CHẠM</w:t>
            </w:r>
          </w:p>
        </w:tc>
        <w:tc>
          <w:tcPr>
            <w:tcW w:w="1701" w:type="dxa"/>
            <w:shd w:val="clear" w:color="auto" w:fill="FFFFFF"/>
            <w:tcMar>
              <w:top w:w="70" w:type="dxa"/>
              <w:left w:w="120" w:type="dxa"/>
              <w:bottom w:w="70" w:type="dxa"/>
              <w:right w:w="80" w:type="dxa"/>
            </w:tcMar>
            <w:vAlign w:val="center"/>
          </w:tcPr>
          <w:p w14:paraId="2B7E2D20" w14:textId="77777777" w:rsidR="000E5851" w:rsidRDefault="00000000">
            <w:r>
              <w:rPr>
                <w:rFonts w:ascii="Calibri" w:hAnsi="Calibri"/>
                <w:color w:val="1C2B40"/>
                <w:sz w:val="18"/>
              </w:rPr>
              <w:t>Trial Member</w:t>
            </w:r>
          </w:p>
        </w:tc>
        <w:tc>
          <w:tcPr>
            <w:tcW w:w="1587" w:type="dxa"/>
            <w:shd w:val="clear" w:color="auto" w:fill="FFFFFF"/>
            <w:tcMar>
              <w:top w:w="70" w:type="dxa"/>
              <w:left w:w="120" w:type="dxa"/>
              <w:bottom w:w="70" w:type="dxa"/>
              <w:right w:w="80" w:type="dxa"/>
            </w:tcMar>
            <w:vAlign w:val="center"/>
          </w:tcPr>
          <w:p w14:paraId="2295F8B2" w14:textId="77777777" w:rsidR="000E5851" w:rsidRDefault="00000000">
            <w:r>
              <w:rPr>
                <w:rFonts w:ascii="Calibri" w:hAnsi="Calibri"/>
                <w:color w:val="1C2B40"/>
                <w:sz w:val="18"/>
              </w:rPr>
              <w:t>Can đảm — 200</w:t>
            </w:r>
          </w:p>
        </w:tc>
        <w:tc>
          <w:tcPr>
            <w:tcW w:w="1417" w:type="dxa"/>
            <w:shd w:val="clear" w:color="auto" w:fill="FFFFFF"/>
            <w:tcMar>
              <w:top w:w="70" w:type="dxa"/>
              <w:left w:w="120" w:type="dxa"/>
              <w:bottom w:w="70" w:type="dxa"/>
              <w:right w:w="80" w:type="dxa"/>
            </w:tcMar>
            <w:vAlign w:val="center"/>
          </w:tcPr>
          <w:p w14:paraId="6E7296DC" w14:textId="77777777" w:rsidR="000E5851" w:rsidRDefault="00000000">
            <w:r>
              <w:rPr>
                <w:rFonts w:ascii="Calibri" w:hAnsi="Calibri"/>
                <w:color w:val="1C2B40"/>
                <w:sz w:val="18"/>
              </w:rPr>
              <w:t>7 ngày</w:t>
            </w:r>
          </w:p>
        </w:tc>
        <w:tc>
          <w:tcPr>
            <w:tcW w:w="3061" w:type="dxa"/>
            <w:shd w:val="clear" w:color="auto" w:fill="FFFFFF"/>
            <w:tcMar>
              <w:top w:w="70" w:type="dxa"/>
              <w:left w:w="120" w:type="dxa"/>
              <w:bottom w:w="70" w:type="dxa"/>
              <w:right w:w="80" w:type="dxa"/>
            </w:tcMar>
            <w:vAlign w:val="center"/>
          </w:tcPr>
          <w:p w14:paraId="3D1259BA" w14:textId="77777777" w:rsidR="000E5851" w:rsidRDefault="00000000">
            <w:r>
              <w:rPr>
                <w:rFonts w:ascii="Calibri" w:hAnsi="Calibri"/>
                <w:color w:val="1C2B40"/>
                <w:sz w:val="18"/>
              </w:rPr>
              <w:t>Trải nghiệm BASIC 80k. Coach trực ca thu tiền</w:t>
            </w:r>
          </w:p>
        </w:tc>
      </w:tr>
      <w:tr w:rsidR="000E5851" w14:paraId="38304310" w14:textId="77777777">
        <w:tc>
          <w:tcPr>
            <w:tcW w:w="567" w:type="dxa"/>
            <w:shd w:val="clear" w:color="auto" w:fill="F2F5FA"/>
            <w:tcMar>
              <w:top w:w="70" w:type="dxa"/>
              <w:left w:w="120" w:type="dxa"/>
              <w:bottom w:w="70" w:type="dxa"/>
              <w:right w:w="80" w:type="dxa"/>
            </w:tcMar>
            <w:vAlign w:val="center"/>
          </w:tcPr>
          <w:p w14:paraId="6A2A276F" w14:textId="77777777" w:rsidR="000E5851" w:rsidRDefault="00000000">
            <w:r>
              <w:rPr>
                <w:rFonts w:ascii="Calibri" w:hAnsi="Calibri"/>
                <w:color w:val="1A2B45"/>
                <w:sz w:val="18"/>
              </w:rPr>
              <w:t>2</w:t>
            </w:r>
          </w:p>
        </w:tc>
        <w:tc>
          <w:tcPr>
            <w:tcW w:w="1304" w:type="dxa"/>
            <w:shd w:val="clear" w:color="auto" w:fill="F2F5FA"/>
            <w:tcMar>
              <w:top w:w="70" w:type="dxa"/>
              <w:left w:w="120" w:type="dxa"/>
              <w:bottom w:w="70" w:type="dxa"/>
              <w:right w:w="80" w:type="dxa"/>
            </w:tcMar>
            <w:vAlign w:val="center"/>
          </w:tcPr>
          <w:p w14:paraId="6E37CD60" w14:textId="77777777" w:rsidR="000E5851" w:rsidRDefault="00000000">
            <w:r>
              <w:rPr>
                <w:rFonts w:ascii="Calibri" w:hAnsi="Calibri"/>
                <w:color w:val="1C2B40"/>
                <w:sz w:val="18"/>
              </w:rPr>
              <w:t>NHẬP</w:t>
            </w:r>
          </w:p>
        </w:tc>
        <w:tc>
          <w:tcPr>
            <w:tcW w:w="1701" w:type="dxa"/>
            <w:shd w:val="clear" w:color="auto" w:fill="F2F5FA"/>
            <w:tcMar>
              <w:top w:w="70" w:type="dxa"/>
              <w:left w:w="120" w:type="dxa"/>
              <w:bottom w:w="70" w:type="dxa"/>
              <w:right w:w="80" w:type="dxa"/>
            </w:tcMar>
            <w:vAlign w:val="center"/>
          </w:tcPr>
          <w:p w14:paraId="6DCEC5F9" w14:textId="77777777" w:rsidR="000E5851" w:rsidRDefault="00000000">
            <w:r>
              <w:rPr>
                <w:rFonts w:ascii="Calibri" w:hAnsi="Calibri"/>
                <w:color w:val="1C2B40"/>
                <w:sz w:val="18"/>
              </w:rPr>
              <w:t>VIP Member</w:t>
            </w:r>
          </w:p>
        </w:tc>
        <w:tc>
          <w:tcPr>
            <w:tcW w:w="1587" w:type="dxa"/>
            <w:shd w:val="clear" w:color="auto" w:fill="F2F5FA"/>
            <w:tcMar>
              <w:top w:w="70" w:type="dxa"/>
              <w:left w:w="120" w:type="dxa"/>
              <w:bottom w:w="70" w:type="dxa"/>
              <w:right w:w="80" w:type="dxa"/>
            </w:tcMar>
            <w:vAlign w:val="center"/>
          </w:tcPr>
          <w:p w14:paraId="308DC317" w14:textId="77777777" w:rsidR="000E5851" w:rsidRDefault="00000000">
            <w:r>
              <w:rPr>
                <w:rFonts w:ascii="Calibri" w:hAnsi="Calibri"/>
                <w:color w:val="1C2B40"/>
                <w:sz w:val="18"/>
              </w:rPr>
              <w:t>Chấp nhận — 350</w:t>
            </w:r>
          </w:p>
        </w:tc>
        <w:tc>
          <w:tcPr>
            <w:tcW w:w="1417" w:type="dxa"/>
            <w:shd w:val="clear" w:color="auto" w:fill="F2F5FA"/>
            <w:tcMar>
              <w:top w:w="70" w:type="dxa"/>
              <w:left w:w="120" w:type="dxa"/>
              <w:bottom w:w="70" w:type="dxa"/>
              <w:right w:w="80" w:type="dxa"/>
            </w:tcMar>
            <w:vAlign w:val="center"/>
          </w:tcPr>
          <w:p w14:paraId="498216E8" w14:textId="77777777" w:rsidR="000E5851" w:rsidRDefault="00000000">
            <w:r>
              <w:rPr>
                <w:rFonts w:ascii="Calibri" w:hAnsi="Calibri"/>
                <w:color w:val="1C2B40"/>
                <w:sz w:val="18"/>
              </w:rPr>
              <w:t>90 ngày lột xác</w:t>
            </w:r>
          </w:p>
        </w:tc>
        <w:tc>
          <w:tcPr>
            <w:tcW w:w="3061" w:type="dxa"/>
            <w:shd w:val="clear" w:color="auto" w:fill="F2F5FA"/>
            <w:tcMar>
              <w:top w:w="70" w:type="dxa"/>
              <w:left w:w="120" w:type="dxa"/>
              <w:bottom w:w="70" w:type="dxa"/>
              <w:right w:w="80" w:type="dxa"/>
            </w:tcMar>
            <w:vAlign w:val="center"/>
          </w:tcPr>
          <w:p w14:paraId="1EB59C0C" w14:textId="77777777" w:rsidR="000E5851" w:rsidRDefault="00000000">
            <w:r>
              <w:rPr>
                <w:rFonts w:ascii="Calibri" w:hAnsi="Calibri"/>
                <w:color w:val="1C2B40"/>
                <w:sz w:val="18"/>
              </w:rPr>
              <w:t>Check-in không chạm (quét mã "Bíp"). Đo chỉ số Before</w:t>
            </w:r>
          </w:p>
        </w:tc>
      </w:tr>
      <w:tr w:rsidR="000E5851" w14:paraId="6FFED687" w14:textId="77777777">
        <w:tc>
          <w:tcPr>
            <w:tcW w:w="567" w:type="dxa"/>
            <w:shd w:val="clear" w:color="auto" w:fill="FFFFFF"/>
            <w:tcMar>
              <w:top w:w="70" w:type="dxa"/>
              <w:left w:w="120" w:type="dxa"/>
              <w:bottom w:w="70" w:type="dxa"/>
              <w:right w:w="80" w:type="dxa"/>
            </w:tcMar>
            <w:vAlign w:val="center"/>
          </w:tcPr>
          <w:p w14:paraId="2E899A53" w14:textId="77777777" w:rsidR="000E5851" w:rsidRDefault="00000000">
            <w:r>
              <w:rPr>
                <w:rFonts w:ascii="Calibri" w:hAnsi="Calibri"/>
                <w:color w:val="1A2B45"/>
                <w:sz w:val="18"/>
              </w:rPr>
              <w:t>3</w:t>
            </w:r>
          </w:p>
        </w:tc>
        <w:tc>
          <w:tcPr>
            <w:tcW w:w="1304" w:type="dxa"/>
            <w:shd w:val="clear" w:color="auto" w:fill="FFFFFF"/>
            <w:tcMar>
              <w:top w:w="70" w:type="dxa"/>
              <w:left w:w="120" w:type="dxa"/>
              <w:bottom w:w="70" w:type="dxa"/>
              <w:right w:w="80" w:type="dxa"/>
            </w:tcMar>
            <w:vAlign w:val="center"/>
          </w:tcPr>
          <w:p w14:paraId="6FF23000" w14:textId="77777777" w:rsidR="000E5851" w:rsidRDefault="00000000">
            <w:r>
              <w:rPr>
                <w:rFonts w:ascii="Calibri" w:hAnsi="Calibri"/>
                <w:color w:val="1C2B40"/>
                <w:sz w:val="18"/>
              </w:rPr>
              <w:t>NGHIỀN</w:t>
            </w:r>
          </w:p>
        </w:tc>
        <w:tc>
          <w:tcPr>
            <w:tcW w:w="1701" w:type="dxa"/>
            <w:shd w:val="clear" w:color="auto" w:fill="FFFFFF"/>
            <w:tcMar>
              <w:top w:w="70" w:type="dxa"/>
              <w:left w:w="120" w:type="dxa"/>
              <w:bottom w:w="70" w:type="dxa"/>
              <w:right w:w="80" w:type="dxa"/>
            </w:tcMar>
            <w:vAlign w:val="center"/>
          </w:tcPr>
          <w:p w14:paraId="392865A3" w14:textId="77777777" w:rsidR="000E5851" w:rsidRDefault="00000000">
            <w:r>
              <w:rPr>
                <w:rFonts w:ascii="Calibri" w:hAnsi="Calibri"/>
                <w:color w:val="1C2B40"/>
                <w:sz w:val="18"/>
              </w:rPr>
              <w:t>Elite Member</w:t>
            </w:r>
          </w:p>
        </w:tc>
        <w:tc>
          <w:tcPr>
            <w:tcW w:w="1587" w:type="dxa"/>
            <w:shd w:val="clear" w:color="auto" w:fill="FFFFFF"/>
            <w:tcMar>
              <w:top w:w="70" w:type="dxa"/>
              <w:left w:w="120" w:type="dxa"/>
              <w:bottom w:w="70" w:type="dxa"/>
              <w:right w:w="80" w:type="dxa"/>
            </w:tcMar>
            <w:vAlign w:val="center"/>
          </w:tcPr>
          <w:p w14:paraId="5DCFFEF2" w14:textId="77777777" w:rsidR="000E5851" w:rsidRDefault="00000000">
            <w:r>
              <w:rPr>
                <w:rFonts w:ascii="Calibri" w:hAnsi="Calibri"/>
                <w:color w:val="1C2B40"/>
                <w:sz w:val="18"/>
              </w:rPr>
              <w:t>Tình yêu — 500</w:t>
            </w:r>
          </w:p>
        </w:tc>
        <w:tc>
          <w:tcPr>
            <w:tcW w:w="1417" w:type="dxa"/>
            <w:shd w:val="clear" w:color="auto" w:fill="FFFFFF"/>
            <w:tcMar>
              <w:top w:w="70" w:type="dxa"/>
              <w:left w:w="120" w:type="dxa"/>
              <w:bottom w:w="70" w:type="dxa"/>
              <w:right w:w="80" w:type="dxa"/>
            </w:tcMar>
            <w:vAlign w:val="center"/>
          </w:tcPr>
          <w:p w14:paraId="0F7476DD" w14:textId="77777777" w:rsidR="000E5851" w:rsidRDefault="00000000">
            <w:r>
              <w:rPr>
                <w:rFonts w:ascii="Calibri" w:hAnsi="Calibri"/>
                <w:color w:val="1C2B40"/>
                <w:sz w:val="18"/>
              </w:rPr>
              <w:t>Vĩnh viễn</w:t>
            </w:r>
          </w:p>
        </w:tc>
        <w:tc>
          <w:tcPr>
            <w:tcW w:w="3061" w:type="dxa"/>
            <w:shd w:val="clear" w:color="auto" w:fill="FFFFFF"/>
            <w:tcMar>
              <w:top w:w="70" w:type="dxa"/>
              <w:left w:w="120" w:type="dxa"/>
              <w:bottom w:w="70" w:type="dxa"/>
              <w:right w:w="80" w:type="dxa"/>
            </w:tcMar>
            <w:vAlign w:val="center"/>
          </w:tcPr>
          <w:p w14:paraId="0200B3D0" w14:textId="77777777" w:rsidR="000E5851" w:rsidRDefault="00000000">
            <w:r>
              <w:rPr>
                <w:rFonts w:ascii="Calibri" w:hAnsi="Calibri"/>
                <w:color w:val="1C2B40"/>
                <w:sz w:val="18"/>
              </w:rPr>
              <w:t>Mở ID HBL kép → quyền kinh doanh + đưa FitPro về nhà</w:t>
            </w:r>
          </w:p>
        </w:tc>
      </w:tr>
      <w:tr w:rsidR="000E5851" w14:paraId="72CB8B6B" w14:textId="77777777">
        <w:tc>
          <w:tcPr>
            <w:tcW w:w="567" w:type="dxa"/>
            <w:shd w:val="clear" w:color="auto" w:fill="F2F5FA"/>
            <w:tcMar>
              <w:top w:w="70" w:type="dxa"/>
              <w:left w:w="120" w:type="dxa"/>
              <w:bottom w:w="70" w:type="dxa"/>
              <w:right w:w="80" w:type="dxa"/>
            </w:tcMar>
            <w:vAlign w:val="center"/>
          </w:tcPr>
          <w:p w14:paraId="1E78DA14" w14:textId="77777777" w:rsidR="000E5851" w:rsidRDefault="00000000">
            <w:r>
              <w:rPr>
                <w:rFonts w:ascii="Calibri" w:hAnsi="Calibri"/>
                <w:color w:val="1A2B45"/>
                <w:sz w:val="18"/>
              </w:rPr>
              <w:t>4</w:t>
            </w:r>
          </w:p>
        </w:tc>
        <w:tc>
          <w:tcPr>
            <w:tcW w:w="1304" w:type="dxa"/>
            <w:shd w:val="clear" w:color="auto" w:fill="F2F5FA"/>
            <w:tcMar>
              <w:top w:w="70" w:type="dxa"/>
              <w:left w:w="120" w:type="dxa"/>
              <w:bottom w:w="70" w:type="dxa"/>
              <w:right w:w="80" w:type="dxa"/>
            </w:tcMar>
            <w:vAlign w:val="center"/>
          </w:tcPr>
          <w:p w14:paraId="1D53045D" w14:textId="77777777" w:rsidR="000E5851" w:rsidRDefault="00000000">
            <w:r>
              <w:rPr>
                <w:rFonts w:ascii="Calibri" w:hAnsi="Calibri"/>
                <w:color w:val="1C2B40"/>
                <w:sz w:val="18"/>
              </w:rPr>
              <w:t>THỰC CHIẾN</w:t>
            </w:r>
          </w:p>
        </w:tc>
        <w:tc>
          <w:tcPr>
            <w:tcW w:w="1701" w:type="dxa"/>
            <w:shd w:val="clear" w:color="auto" w:fill="F2F5FA"/>
            <w:tcMar>
              <w:top w:w="70" w:type="dxa"/>
              <w:left w:w="120" w:type="dxa"/>
              <w:bottom w:w="70" w:type="dxa"/>
              <w:right w:w="80" w:type="dxa"/>
            </w:tcMar>
            <w:vAlign w:val="center"/>
          </w:tcPr>
          <w:p w14:paraId="14DB281F" w14:textId="77777777" w:rsidR="000E5851" w:rsidRDefault="00000000">
            <w:r>
              <w:rPr>
                <w:rFonts w:ascii="Calibri" w:hAnsi="Calibri"/>
                <w:color w:val="1C2B40"/>
                <w:sz w:val="18"/>
              </w:rPr>
              <w:t>FitPro Coach</w:t>
            </w:r>
          </w:p>
        </w:tc>
        <w:tc>
          <w:tcPr>
            <w:tcW w:w="1587" w:type="dxa"/>
            <w:shd w:val="clear" w:color="auto" w:fill="F2F5FA"/>
            <w:tcMar>
              <w:top w:w="70" w:type="dxa"/>
              <w:left w:w="120" w:type="dxa"/>
              <w:bottom w:w="70" w:type="dxa"/>
              <w:right w:w="80" w:type="dxa"/>
            </w:tcMar>
            <w:vAlign w:val="center"/>
          </w:tcPr>
          <w:p w14:paraId="369EF9EA" w14:textId="77777777" w:rsidR="000E5851" w:rsidRDefault="00000000">
            <w:r>
              <w:rPr>
                <w:rFonts w:ascii="Calibri" w:hAnsi="Calibri"/>
                <w:color w:val="1C2B40"/>
                <w:sz w:val="18"/>
              </w:rPr>
              <w:t>Niềm vui — 540</w:t>
            </w:r>
          </w:p>
        </w:tc>
        <w:tc>
          <w:tcPr>
            <w:tcW w:w="1417" w:type="dxa"/>
            <w:shd w:val="clear" w:color="auto" w:fill="F2F5FA"/>
            <w:tcMar>
              <w:top w:w="70" w:type="dxa"/>
              <w:left w:w="120" w:type="dxa"/>
              <w:bottom w:w="70" w:type="dxa"/>
              <w:right w:w="80" w:type="dxa"/>
            </w:tcMar>
            <w:vAlign w:val="center"/>
          </w:tcPr>
          <w:p w14:paraId="0BE658E2" w14:textId="77777777" w:rsidR="000E5851" w:rsidRDefault="00000000">
            <w:r>
              <w:rPr>
                <w:rFonts w:ascii="Calibri" w:hAnsi="Calibri"/>
                <w:color w:val="1C2B40"/>
                <w:sz w:val="18"/>
              </w:rPr>
              <w:t>Nghề</w:t>
            </w:r>
          </w:p>
        </w:tc>
        <w:tc>
          <w:tcPr>
            <w:tcW w:w="3061" w:type="dxa"/>
            <w:shd w:val="clear" w:color="auto" w:fill="F2F5FA"/>
            <w:tcMar>
              <w:top w:w="70" w:type="dxa"/>
              <w:left w:w="120" w:type="dxa"/>
              <w:bottom w:w="70" w:type="dxa"/>
              <w:right w:w="80" w:type="dxa"/>
            </w:tcMar>
            <w:vAlign w:val="center"/>
          </w:tcPr>
          <w:p w14:paraId="1EEC8589" w14:textId="77777777" w:rsidR="000E5851" w:rsidRDefault="00000000">
            <w:r>
              <w:rPr>
                <w:rFonts w:ascii="Calibri" w:hAnsi="Calibri"/>
                <w:color w:val="1C2B40"/>
                <w:sz w:val="18"/>
              </w:rPr>
              <w:t>Trực ca dạy 1-1; rèn nghệ thuật "Nhà Giả Kim"</w:t>
            </w:r>
          </w:p>
        </w:tc>
      </w:tr>
      <w:tr w:rsidR="000E5851" w14:paraId="5BDEA069" w14:textId="77777777">
        <w:tc>
          <w:tcPr>
            <w:tcW w:w="567" w:type="dxa"/>
            <w:shd w:val="clear" w:color="auto" w:fill="FFFFFF"/>
            <w:tcMar>
              <w:top w:w="70" w:type="dxa"/>
              <w:left w:w="120" w:type="dxa"/>
              <w:bottom w:w="70" w:type="dxa"/>
              <w:right w:w="80" w:type="dxa"/>
            </w:tcMar>
            <w:vAlign w:val="center"/>
          </w:tcPr>
          <w:p w14:paraId="05B07FFC" w14:textId="77777777" w:rsidR="000E5851" w:rsidRDefault="00000000">
            <w:r>
              <w:rPr>
                <w:rFonts w:ascii="Calibri" w:hAnsi="Calibri"/>
                <w:color w:val="1A2B45"/>
                <w:sz w:val="18"/>
              </w:rPr>
              <w:t>5</w:t>
            </w:r>
          </w:p>
        </w:tc>
        <w:tc>
          <w:tcPr>
            <w:tcW w:w="1304" w:type="dxa"/>
            <w:shd w:val="clear" w:color="auto" w:fill="FFFFFF"/>
            <w:tcMar>
              <w:top w:w="70" w:type="dxa"/>
              <w:left w:w="120" w:type="dxa"/>
              <w:bottom w:w="70" w:type="dxa"/>
              <w:right w:w="80" w:type="dxa"/>
            </w:tcMar>
            <w:vAlign w:val="center"/>
          </w:tcPr>
          <w:p w14:paraId="5F2AA09D" w14:textId="77777777" w:rsidR="000E5851" w:rsidRDefault="00000000">
            <w:r>
              <w:rPr>
                <w:rFonts w:ascii="Calibri" w:hAnsi="Calibri"/>
                <w:color w:val="1C2B40"/>
                <w:sz w:val="18"/>
              </w:rPr>
              <w:t>ĐỈNH CAO</w:t>
            </w:r>
          </w:p>
        </w:tc>
        <w:tc>
          <w:tcPr>
            <w:tcW w:w="1701" w:type="dxa"/>
            <w:shd w:val="clear" w:color="auto" w:fill="FFFFFF"/>
            <w:tcMar>
              <w:top w:w="70" w:type="dxa"/>
              <w:left w:w="120" w:type="dxa"/>
              <w:bottom w:w="70" w:type="dxa"/>
              <w:right w:w="80" w:type="dxa"/>
            </w:tcMar>
            <w:vAlign w:val="center"/>
          </w:tcPr>
          <w:p w14:paraId="01609E7A" w14:textId="77777777" w:rsidR="000E5851" w:rsidRDefault="00000000">
            <w:r>
              <w:rPr>
                <w:rFonts w:ascii="Calibri" w:hAnsi="Calibri"/>
                <w:color w:val="1C2B40"/>
                <w:sz w:val="18"/>
              </w:rPr>
              <w:t>Co-Founder</w:t>
            </w:r>
          </w:p>
        </w:tc>
        <w:tc>
          <w:tcPr>
            <w:tcW w:w="1587" w:type="dxa"/>
            <w:shd w:val="clear" w:color="auto" w:fill="FFFFFF"/>
            <w:tcMar>
              <w:top w:w="70" w:type="dxa"/>
              <w:left w:w="120" w:type="dxa"/>
              <w:bottom w:w="70" w:type="dxa"/>
              <w:right w:w="80" w:type="dxa"/>
            </w:tcMar>
            <w:vAlign w:val="center"/>
          </w:tcPr>
          <w:p w14:paraId="72AC4FF6" w14:textId="77777777" w:rsidR="000E5851" w:rsidRDefault="00000000">
            <w:r>
              <w:rPr>
                <w:rFonts w:ascii="Calibri" w:hAnsi="Calibri"/>
                <w:color w:val="1C2B40"/>
                <w:sz w:val="18"/>
              </w:rPr>
              <w:t>An bình — 600</w:t>
            </w:r>
          </w:p>
        </w:tc>
        <w:tc>
          <w:tcPr>
            <w:tcW w:w="1417" w:type="dxa"/>
            <w:shd w:val="clear" w:color="auto" w:fill="FFFFFF"/>
            <w:tcMar>
              <w:top w:w="70" w:type="dxa"/>
              <w:left w:w="120" w:type="dxa"/>
              <w:bottom w:w="70" w:type="dxa"/>
              <w:right w:w="80" w:type="dxa"/>
            </w:tcMar>
            <w:vAlign w:val="center"/>
          </w:tcPr>
          <w:p w14:paraId="57847F90" w14:textId="77777777" w:rsidR="000E5851" w:rsidRDefault="00000000">
            <w:r>
              <w:rPr>
                <w:rFonts w:ascii="Calibri" w:hAnsi="Calibri"/>
                <w:color w:val="1C2B40"/>
                <w:sz w:val="18"/>
              </w:rPr>
              <w:t>Sứ mệnh</w:t>
            </w:r>
          </w:p>
        </w:tc>
        <w:tc>
          <w:tcPr>
            <w:tcW w:w="3061" w:type="dxa"/>
            <w:shd w:val="clear" w:color="auto" w:fill="FFFFFF"/>
            <w:tcMar>
              <w:top w:w="70" w:type="dxa"/>
              <w:left w:w="120" w:type="dxa"/>
              <w:bottom w:w="70" w:type="dxa"/>
              <w:right w:w="80" w:type="dxa"/>
            </w:tcMar>
            <w:vAlign w:val="center"/>
          </w:tcPr>
          <w:p w14:paraId="111E8B9C" w14:textId="77777777" w:rsidR="000E5851" w:rsidRDefault="00000000">
            <w:r>
              <w:rPr>
                <w:rFonts w:ascii="Calibri" w:hAnsi="Calibri"/>
                <w:color w:val="1C2B40"/>
                <w:sz w:val="18"/>
              </w:rPr>
              <w:t>Lãnh đạo Center; bảo trợ 7 nhánh thành Co-Founder kế cận</w:t>
            </w:r>
          </w:p>
        </w:tc>
      </w:tr>
    </w:tbl>
    <w:p w14:paraId="06BCB397" w14:textId="77777777" w:rsidR="000E5851" w:rsidRDefault="000E5851">
      <w:pPr>
        <w:spacing w:after="80"/>
      </w:pPr>
    </w:p>
    <w:p w14:paraId="10425A5C" w14:textId="77777777" w:rsidR="000E5851" w:rsidRDefault="00000000">
      <w:pPr>
        <w:pBdr>
          <w:bottom w:val="single" w:sz="4" w:space="4" w:color="0F2B5C"/>
        </w:pBdr>
        <w:spacing w:before="200" w:after="80"/>
      </w:pPr>
      <w:r>
        <w:rPr>
          <w:rFonts w:ascii="Calibri" w:hAnsi="Calibri"/>
          <w:b/>
          <w:color w:val="1A2B45"/>
          <w:sz w:val="24"/>
        </w:rPr>
        <w:t>6.2. Hành trình E2E chi tiết (12 chặng)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1417"/>
        <w:gridCol w:w="6350"/>
        <w:gridCol w:w="1417"/>
      </w:tblGrid>
      <w:tr w:rsidR="000E5851" w14:paraId="217188EA" w14:textId="77777777">
        <w:tc>
          <w:tcPr>
            <w:tcW w:w="454" w:type="dxa"/>
            <w:shd w:val="clear" w:color="auto" w:fill="0F2B5C"/>
            <w:tcMar>
              <w:top w:w="80" w:type="dxa"/>
              <w:left w:w="120" w:type="dxa"/>
              <w:bottom w:w="80" w:type="dxa"/>
              <w:right w:w="80" w:type="dxa"/>
            </w:tcMar>
            <w:vAlign w:val="center"/>
          </w:tcPr>
          <w:p w14:paraId="5C913F3B" w14:textId="77777777" w:rsidR="000E5851" w:rsidRDefault="00000000">
            <w:pPr>
              <w:jc w:val="center"/>
            </w:pPr>
            <w:r>
              <w:rPr>
                <w:rFonts w:ascii="Calibri" w:hAnsi="Calibri"/>
                <w:b/>
                <w:color w:val="FFFFFF"/>
                <w:sz w:val="17"/>
              </w:rPr>
              <w:t>#</w:t>
            </w:r>
          </w:p>
        </w:tc>
        <w:tc>
          <w:tcPr>
            <w:tcW w:w="1417" w:type="dxa"/>
            <w:shd w:val="clear" w:color="auto" w:fill="0F2B5C"/>
            <w:tcMar>
              <w:top w:w="80" w:type="dxa"/>
              <w:left w:w="120" w:type="dxa"/>
              <w:bottom w:w="80" w:type="dxa"/>
              <w:right w:w="80" w:type="dxa"/>
            </w:tcMar>
            <w:vAlign w:val="center"/>
          </w:tcPr>
          <w:p w14:paraId="4B33A308" w14:textId="77777777" w:rsidR="000E5851" w:rsidRDefault="00000000">
            <w:pPr>
              <w:jc w:val="center"/>
            </w:pPr>
            <w:r>
              <w:rPr>
                <w:rFonts w:ascii="Calibri" w:hAnsi="Calibri"/>
                <w:b/>
                <w:color w:val="FFFFFF"/>
                <w:sz w:val="17"/>
              </w:rPr>
              <w:t>Chặng</w:t>
            </w:r>
          </w:p>
        </w:tc>
        <w:tc>
          <w:tcPr>
            <w:tcW w:w="6350" w:type="dxa"/>
            <w:shd w:val="clear" w:color="auto" w:fill="0F2B5C"/>
            <w:tcMar>
              <w:top w:w="80" w:type="dxa"/>
              <w:left w:w="120" w:type="dxa"/>
              <w:bottom w:w="80" w:type="dxa"/>
              <w:right w:w="80" w:type="dxa"/>
            </w:tcMar>
            <w:vAlign w:val="center"/>
          </w:tcPr>
          <w:p w14:paraId="170259A1" w14:textId="77777777" w:rsidR="000E5851" w:rsidRDefault="00000000">
            <w:pPr>
              <w:jc w:val="center"/>
            </w:pPr>
            <w:r>
              <w:rPr>
                <w:rFonts w:ascii="Calibri" w:hAnsi="Calibri"/>
                <w:b/>
                <w:color w:val="FFFFFF"/>
                <w:sz w:val="17"/>
              </w:rPr>
              <w:t>Mô tả</w:t>
            </w:r>
          </w:p>
        </w:tc>
        <w:tc>
          <w:tcPr>
            <w:tcW w:w="1417" w:type="dxa"/>
            <w:shd w:val="clear" w:color="auto" w:fill="0F2B5C"/>
            <w:tcMar>
              <w:top w:w="80" w:type="dxa"/>
              <w:left w:w="120" w:type="dxa"/>
              <w:bottom w:w="80" w:type="dxa"/>
              <w:right w:w="80" w:type="dxa"/>
            </w:tcMar>
            <w:vAlign w:val="center"/>
          </w:tcPr>
          <w:p w14:paraId="5035224B" w14:textId="77777777" w:rsidR="000E5851" w:rsidRDefault="00000000">
            <w:pPr>
              <w:jc w:val="center"/>
            </w:pPr>
            <w:r>
              <w:rPr>
                <w:rFonts w:ascii="Calibri" w:hAnsi="Calibri"/>
                <w:b/>
                <w:color w:val="FFFFFF"/>
                <w:sz w:val="17"/>
              </w:rPr>
              <w:t>Cấp tương ứng</w:t>
            </w:r>
          </w:p>
        </w:tc>
      </w:tr>
      <w:tr w:rsidR="000E5851" w14:paraId="0468EAB3" w14:textId="77777777">
        <w:tc>
          <w:tcPr>
            <w:tcW w:w="454" w:type="dxa"/>
            <w:shd w:val="clear" w:color="auto" w:fill="FFFFFF"/>
            <w:tcMar>
              <w:top w:w="70" w:type="dxa"/>
              <w:left w:w="120" w:type="dxa"/>
              <w:bottom w:w="70" w:type="dxa"/>
              <w:right w:w="80" w:type="dxa"/>
            </w:tcMar>
            <w:vAlign w:val="center"/>
          </w:tcPr>
          <w:p w14:paraId="1B9E418A" w14:textId="77777777" w:rsidR="000E5851" w:rsidRDefault="00000000">
            <w:r>
              <w:rPr>
                <w:rFonts w:ascii="Calibri" w:hAnsi="Calibri"/>
                <w:color w:val="1A2B45"/>
                <w:sz w:val="18"/>
              </w:rPr>
              <w:t>1</w:t>
            </w:r>
          </w:p>
        </w:tc>
        <w:tc>
          <w:tcPr>
            <w:tcW w:w="1417" w:type="dxa"/>
            <w:shd w:val="clear" w:color="auto" w:fill="FFFFFF"/>
            <w:tcMar>
              <w:top w:w="70" w:type="dxa"/>
              <w:left w:w="120" w:type="dxa"/>
              <w:bottom w:w="70" w:type="dxa"/>
              <w:right w:w="80" w:type="dxa"/>
            </w:tcMar>
            <w:vAlign w:val="center"/>
          </w:tcPr>
          <w:p w14:paraId="21451E61" w14:textId="77777777" w:rsidR="000E5851" w:rsidRDefault="00000000">
            <w:r>
              <w:rPr>
                <w:rFonts w:ascii="Calibri" w:hAnsi="Calibri"/>
                <w:color w:val="1C2B40"/>
                <w:sz w:val="18"/>
              </w:rPr>
              <w:t>Discover</w:t>
            </w:r>
          </w:p>
        </w:tc>
        <w:tc>
          <w:tcPr>
            <w:tcW w:w="6350" w:type="dxa"/>
            <w:shd w:val="clear" w:color="auto" w:fill="FFFFFF"/>
            <w:tcMar>
              <w:top w:w="70" w:type="dxa"/>
              <w:left w:w="120" w:type="dxa"/>
              <w:bottom w:w="70" w:type="dxa"/>
              <w:right w:w="80" w:type="dxa"/>
            </w:tcMar>
            <w:vAlign w:val="center"/>
          </w:tcPr>
          <w:p w14:paraId="73AB4182" w14:textId="77777777" w:rsidR="000E5851" w:rsidRDefault="00000000">
            <w:r>
              <w:rPr>
                <w:rFonts w:ascii="Calibri" w:hAnsi="Calibri"/>
                <w:color w:val="1C2B40"/>
                <w:sz w:val="18"/>
              </w:rPr>
              <w:t>Thấy thông điệp Y học 3.0 / video lột xác từ Affiliate Mã A007 trên social</w:t>
            </w:r>
          </w:p>
        </w:tc>
        <w:tc>
          <w:tcPr>
            <w:tcW w:w="1417" w:type="dxa"/>
            <w:shd w:val="clear" w:color="auto" w:fill="FFFFFF"/>
            <w:tcMar>
              <w:top w:w="70" w:type="dxa"/>
              <w:left w:w="120" w:type="dxa"/>
              <w:bottom w:w="70" w:type="dxa"/>
              <w:right w:w="80" w:type="dxa"/>
            </w:tcMar>
            <w:vAlign w:val="center"/>
          </w:tcPr>
          <w:p w14:paraId="0BFD0301" w14:textId="77777777" w:rsidR="000E5851" w:rsidRDefault="00000000">
            <w:r>
              <w:rPr>
                <w:rFonts w:ascii="Calibri" w:hAnsi="Calibri"/>
                <w:color w:val="1C2B40"/>
                <w:sz w:val="18"/>
              </w:rPr>
              <w:t>Pre-Trial</w:t>
            </w:r>
          </w:p>
        </w:tc>
      </w:tr>
      <w:tr w:rsidR="000E5851" w14:paraId="1BC161CC" w14:textId="77777777">
        <w:tc>
          <w:tcPr>
            <w:tcW w:w="454" w:type="dxa"/>
            <w:shd w:val="clear" w:color="auto" w:fill="F2F5FA"/>
            <w:tcMar>
              <w:top w:w="70" w:type="dxa"/>
              <w:left w:w="120" w:type="dxa"/>
              <w:bottom w:w="70" w:type="dxa"/>
              <w:right w:w="80" w:type="dxa"/>
            </w:tcMar>
            <w:vAlign w:val="center"/>
          </w:tcPr>
          <w:p w14:paraId="48008462" w14:textId="77777777" w:rsidR="000E5851" w:rsidRDefault="00000000">
            <w:r>
              <w:rPr>
                <w:rFonts w:ascii="Calibri" w:hAnsi="Calibri"/>
                <w:color w:val="1A2B45"/>
                <w:sz w:val="18"/>
              </w:rPr>
              <w:t>2</w:t>
            </w:r>
          </w:p>
        </w:tc>
        <w:tc>
          <w:tcPr>
            <w:tcW w:w="1417" w:type="dxa"/>
            <w:shd w:val="clear" w:color="auto" w:fill="F2F5FA"/>
            <w:tcMar>
              <w:top w:w="70" w:type="dxa"/>
              <w:left w:w="120" w:type="dxa"/>
              <w:bottom w:w="70" w:type="dxa"/>
              <w:right w:w="80" w:type="dxa"/>
            </w:tcMar>
            <w:vAlign w:val="center"/>
          </w:tcPr>
          <w:p w14:paraId="56E375A6" w14:textId="77777777" w:rsidR="000E5851" w:rsidRDefault="00000000">
            <w:r>
              <w:rPr>
                <w:rFonts w:ascii="Calibri" w:hAnsi="Calibri"/>
                <w:color w:val="1C2B40"/>
                <w:sz w:val="18"/>
              </w:rPr>
              <w:t>Reach Out</w:t>
            </w:r>
          </w:p>
        </w:tc>
        <w:tc>
          <w:tcPr>
            <w:tcW w:w="6350" w:type="dxa"/>
            <w:shd w:val="clear" w:color="auto" w:fill="F2F5FA"/>
            <w:tcMar>
              <w:top w:w="70" w:type="dxa"/>
              <w:left w:w="120" w:type="dxa"/>
              <w:bottom w:w="70" w:type="dxa"/>
              <w:right w:w="80" w:type="dxa"/>
            </w:tcMar>
            <w:vAlign w:val="center"/>
          </w:tcPr>
          <w:p w14:paraId="6F25372C" w14:textId="77777777" w:rsidR="000E5851" w:rsidRDefault="00000000">
            <w:r>
              <w:rPr>
                <w:rFonts w:ascii="Calibri" w:hAnsi="Calibri"/>
                <w:color w:val="1C2B40"/>
                <w:sz w:val="18"/>
              </w:rPr>
              <w:t>Quét QR/click link Affiliate → tải App FitPro / hẹn Center gần nhất</w:t>
            </w:r>
          </w:p>
        </w:tc>
        <w:tc>
          <w:tcPr>
            <w:tcW w:w="1417" w:type="dxa"/>
            <w:shd w:val="clear" w:color="auto" w:fill="F2F5FA"/>
            <w:tcMar>
              <w:top w:w="70" w:type="dxa"/>
              <w:left w:w="120" w:type="dxa"/>
              <w:bottom w:w="70" w:type="dxa"/>
              <w:right w:w="80" w:type="dxa"/>
            </w:tcMar>
            <w:vAlign w:val="center"/>
          </w:tcPr>
          <w:p w14:paraId="01C272F9" w14:textId="77777777" w:rsidR="000E5851" w:rsidRDefault="00000000">
            <w:r>
              <w:rPr>
                <w:rFonts w:ascii="Calibri" w:hAnsi="Calibri"/>
                <w:color w:val="1C2B40"/>
                <w:sz w:val="18"/>
              </w:rPr>
              <w:t>Pre-Trial</w:t>
            </w:r>
          </w:p>
        </w:tc>
      </w:tr>
      <w:tr w:rsidR="000E5851" w14:paraId="276A16AD" w14:textId="77777777">
        <w:tc>
          <w:tcPr>
            <w:tcW w:w="454" w:type="dxa"/>
            <w:shd w:val="clear" w:color="auto" w:fill="FFFFFF"/>
            <w:tcMar>
              <w:top w:w="70" w:type="dxa"/>
              <w:left w:w="120" w:type="dxa"/>
              <w:bottom w:w="70" w:type="dxa"/>
              <w:right w:w="80" w:type="dxa"/>
            </w:tcMar>
            <w:vAlign w:val="center"/>
          </w:tcPr>
          <w:p w14:paraId="64D19073" w14:textId="77777777" w:rsidR="000E5851" w:rsidRDefault="00000000">
            <w:r>
              <w:rPr>
                <w:rFonts w:ascii="Calibri" w:hAnsi="Calibri"/>
                <w:color w:val="1A2B45"/>
                <w:sz w:val="18"/>
              </w:rPr>
              <w:t>3</w:t>
            </w:r>
          </w:p>
        </w:tc>
        <w:tc>
          <w:tcPr>
            <w:tcW w:w="1417" w:type="dxa"/>
            <w:shd w:val="clear" w:color="auto" w:fill="FFFFFF"/>
            <w:tcMar>
              <w:top w:w="70" w:type="dxa"/>
              <w:left w:w="120" w:type="dxa"/>
              <w:bottom w:w="70" w:type="dxa"/>
              <w:right w:w="80" w:type="dxa"/>
            </w:tcMar>
            <w:vAlign w:val="center"/>
          </w:tcPr>
          <w:p w14:paraId="569F653E" w14:textId="77777777" w:rsidR="000E5851" w:rsidRDefault="00000000">
            <w:r>
              <w:rPr>
                <w:rFonts w:ascii="Calibri" w:hAnsi="Calibri"/>
                <w:color w:val="1C2B40"/>
                <w:sz w:val="18"/>
              </w:rPr>
              <w:t>First Touch</w:t>
            </w:r>
          </w:p>
        </w:tc>
        <w:tc>
          <w:tcPr>
            <w:tcW w:w="6350" w:type="dxa"/>
            <w:shd w:val="clear" w:color="auto" w:fill="FFFFFF"/>
            <w:tcMar>
              <w:top w:w="70" w:type="dxa"/>
              <w:left w:w="120" w:type="dxa"/>
              <w:bottom w:w="70" w:type="dxa"/>
              <w:right w:w="80" w:type="dxa"/>
            </w:tcMar>
            <w:vAlign w:val="center"/>
          </w:tcPr>
          <w:p w14:paraId="3BFBD0B8" w14:textId="77777777" w:rsidR="000E5851" w:rsidRDefault="00000000">
            <w:r>
              <w:rPr>
                <w:rFonts w:ascii="Calibri" w:hAnsi="Calibri"/>
                <w:color w:val="1C2B40"/>
                <w:sz w:val="18"/>
              </w:rPr>
              <w:t>Đến Center, ký Trial 7 ngày, set BASIC 80k. Trả thẳng Coach trực ca</w:t>
            </w:r>
          </w:p>
        </w:tc>
        <w:tc>
          <w:tcPr>
            <w:tcW w:w="1417" w:type="dxa"/>
            <w:shd w:val="clear" w:color="auto" w:fill="FFFFFF"/>
            <w:tcMar>
              <w:top w:w="70" w:type="dxa"/>
              <w:left w:w="120" w:type="dxa"/>
              <w:bottom w:w="70" w:type="dxa"/>
              <w:right w:w="80" w:type="dxa"/>
            </w:tcMar>
            <w:vAlign w:val="center"/>
          </w:tcPr>
          <w:p w14:paraId="4682EA7A" w14:textId="77777777" w:rsidR="000E5851" w:rsidRDefault="00000000">
            <w:r>
              <w:rPr>
                <w:rFonts w:ascii="Calibri" w:hAnsi="Calibri"/>
                <w:color w:val="1C2B40"/>
                <w:sz w:val="18"/>
              </w:rPr>
              <w:t>CHẠM (L1)</w:t>
            </w:r>
          </w:p>
        </w:tc>
      </w:tr>
      <w:tr w:rsidR="000E5851" w14:paraId="62247FE0" w14:textId="77777777">
        <w:tc>
          <w:tcPr>
            <w:tcW w:w="454" w:type="dxa"/>
            <w:shd w:val="clear" w:color="auto" w:fill="F2F5FA"/>
            <w:tcMar>
              <w:top w:w="70" w:type="dxa"/>
              <w:left w:w="120" w:type="dxa"/>
              <w:bottom w:w="70" w:type="dxa"/>
              <w:right w:w="80" w:type="dxa"/>
            </w:tcMar>
            <w:vAlign w:val="center"/>
          </w:tcPr>
          <w:p w14:paraId="2BF4A1D9" w14:textId="77777777" w:rsidR="000E5851" w:rsidRDefault="00000000">
            <w:r>
              <w:rPr>
                <w:rFonts w:ascii="Calibri" w:hAnsi="Calibri"/>
                <w:color w:val="1A2B45"/>
                <w:sz w:val="18"/>
              </w:rPr>
              <w:t>4</w:t>
            </w:r>
          </w:p>
        </w:tc>
        <w:tc>
          <w:tcPr>
            <w:tcW w:w="1417" w:type="dxa"/>
            <w:shd w:val="clear" w:color="auto" w:fill="F2F5FA"/>
            <w:tcMar>
              <w:top w:w="70" w:type="dxa"/>
              <w:left w:w="120" w:type="dxa"/>
              <w:bottom w:w="70" w:type="dxa"/>
              <w:right w:w="80" w:type="dxa"/>
            </w:tcMar>
            <w:vAlign w:val="center"/>
          </w:tcPr>
          <w:p w14:paraId="62F1C1BE" w14:textId="77777777" w:rsidR="000E5851" w:rsidRDefault="00000000">
            <w:r>
              <w:rPr>
                <w:rFonts w:ascii="Calibri" w:hAnsi="Calibri"/>
                <w:color w:val="1C2B40"/>
                <w:sz w:val="18"/>
              </w:rPr>
              <w:t>Baseline</w:t>
            </w:r>
          </w:p>
        </w:tc>
        <w:tc>
          <w:tcPr>
            <w:tcW w:w="6350" w:type="dxa"/>
            <w:shd w:val="clear" w:color="auto" w:fill="F2F5FA"/>
            <w:tcMar>
              <w:top w:w="70" w:type="dxa"/>
              <w:left w:w="120" w:type="dxa"/>
              <w:bottom w:w="70" w:type="dxa"/>
              <w:right w:w="80" w:type="dxa"/>
            </w:tcMar>
            <w:vAlign w:val="center"/>
          </w:tcPr>
          <w:p w14:paraId="6FA293E6" w14:textId="77777777" w:rsidR="000E5851" w:rsidRDefault="00000000">
            <w:r>
              <w:rPr>
                <w:rFonts w:ascii="Calibri" w:hAnsi="Calibri"/>
                <w:color w:val="1C2B40"/>
                <w:sz w:val="18"/>
              </w:rPr>
              <w:t>Đo chỉ số "Before": cân nặng, % mỡ, VO2max, cơ bắp, ngủ, stress</w:t>
            </w:r>
          </w:p>
        </w:tc>
        <w:tc>
          <w:tcPr>
            <w:tcW w:w="1417" w:type="dxa"/>
            <w:shd w:val="clear" w:color="auto" w:fill="F2F5FA"/>
            <w:tcMar>
              <w:top w:w="70" w:type="dxa"/>
              <w:left w:w="120" w:type="dxa"/>
              <w:bottom w:w="70" w:type="dxa"/>
              <w:right w:w="80" w:type="dxa"/>
            </w:tcMar>
            <w:vAlign w:val="center"/>
          </w:tcPr>
          <w:p w14:paraId="4B10E4C0" w14:textId="77777777" w:rsidR="000E5851" w:rsidRDefault="00000000">
            <w:r>
              <w:rPr>
                <w:rFonts w:ascii="Calibri" w:hAnsi="Calibri"/>
                <w:color w:val="1C2B40"/>
                <w:sz w:val="18"/>
              </w:rPr>
              <w:t>CHẠM → NHẬP</w:t>
            </w:r>
          </w:p>
        </w:tc>
      </w:tr>
      <w:tr w:rsidR="000E5851" w14:paraId="4722B874" w14:textId="77777777">
        <w:tc>
          <w:tcPr>
            <w:tcW w:w="454" w:type="dxa"/>
            <w:shd w:val="clear" w:color="auto" w:fill="FFFFFF"/>
            <w:tcMar>
              <w:top w:w="70" w:type="dxa"/>
              <w:left w:w="120" w:type="dxa"/>
              <w:bottom w:w="70" w:type="dxa"/>
              <w:right w:w="80" w:type="dxa"/>
            </w:tcMar>
            <w:vAlign w:val="center"/>
          </w:tcPr>
          <w:p w14:paraId="2D4AA452" w14:textId="77777777" w:rsidR="000E5851" w:rsidRDefault="00000000">
            <w:r>
              <w:rPr>
                <w:rFonts w:ascii="Calibri" w:hAnsi="Calibri"/>
                <w:color w:val="1A2B45"/>
                <w:sz w:val="18"/>
              </w:rPr>
              <w:t>5</w:t>
            </w:r>
          </w:p>
        </w:tc>
        <w:tc>
          <w:tcPr>
            <w:tcW w:w="1417" w:type="dxa"/>
            <w:shd w:val="clear" w:color="auto" w:fill="FFFFFF"/>
            <w:tcMar>
              <w:top w:w="70" w:type="dxa"/>
              <w:left w:w="120" w:type="dxa"/>
              <w:bottom w:w="70" w:type="dxa"/>
              <w:right w:w="80" w:type="dxa"/>
            </w:tcMar>
            <w:vAlign w:val="center"/>
          </w:tcPr>
          <w:p w14:paraId="238E9F81" w14:textId="77777777" w:rsidR="000E5851" w:rsidRDefault="00000000">
            <w:r>
              <w:rPr>
                <w:rFonts w:ascii="Calibri" w:hAnsi="Calibri"/>
                <w:color w:val="1C2B40"/>
                <w:sz w:val="18"/>
              </w:rPr>
              <w:t>Commit 90D</w:t>
            </w:r>
          </w:p>
        </w:tc>
        <w:tc>
          <w:tcPr>
            <w:tcW w:w="6350" w:type="dxa"/>
            <w:shd w:val="clear" w:color="auto" w:fill="FFFFFF"/>
            <w:tcMar>
              <w:top w:w="70" w:type="dxa"/>
              <w:left w:w="120" w:type="dxa"/>
              <w:bottom w:w="70" w:type="dxa"/>
              <w:right w:w="80" w:type="dxa"/>
            </w:tcMar>
            <w:vAlign w:val="center"/>
          </w:tcPr>
          <w:p w14:paraId="3189D6CE" w14:textId="77777777" w:rsidR="000E5851" w:rsidRDefault="00000000">
            <w:r>
              <w:rPr>
                <w:rFonts w:ascii="Calibri" w:hAnsi="Calibri"/>
                <w:color w:val="1C2B40"/>
                <w:sz w:val="18"/>
              </w:rPr>
              <w:t>Mua gói 90 ngày tier phù hợp; nhận thẻ VIP "Bíp" check-in không chạm</w:t>
            </w:r>
          </w:p>
        </w:tc>
        <w:tc>
          <w:tcPr>
            <w:tcW w:w="1417" w:type="dxa"/>
            <w:shd w:val="clear" w:color="auto" w:fill="FFFFFF"/>
            <w:tcMar>
              <w:top w:w="70" w:type="dxa"/>
              <w:left w:w="120" w:type="dxa"/>
              <w:bottom w:w="70" w:type="dxa"/>
              <w:right w:w="80" w:type="dxa"/>
            </w:tcMar>
            <w:vAlign w:val="center"/>
          </w:tcPr>
          <w:p w14:paraId="1002667E" w14:textId="77777777" w:rsidR="000E5851" w:rsidRDefault="00000000">
            <w:r>
              <w:rPr>
                <w:rFonts w:ascii="Calibri" w:hAnsi="Calibri"/>
                <w:color w:val="1C2B40"/>
                <w:sz w:val="18"/>
              </w:rPr>
              <w:t>NHẬP (L2)</w:t>
            </w:r>
          </w:p>
        </w:tc>
      </w:tr>
      <w:tr w:rsidR="000E5851" w14:paraId="66DC0DED" w14:textId="77777777">
        <w:tc>
          <w:tcPr>
            <w:tcW w:w="454" w:type="dxa"/>
            <w:shd w:val="clear" w:color="auto" w:fill="F2F5FA"/>
            <w:tcMar>
              <w:top w:w="70" w:type="dxa"/>
              <w:left w:w="120" w:type="dxa"/>
              <w:bottom w:w="70" w:type="dxa"/>
              <w:right w:w="80" w:type="dxa"/>
            </w:tcMar>
            <w:vAlign w:val="center"/>
          </w:tcPr>
          <w:p w14:paraId="1A0B1B53" w14:textId="77777777" w:rsidR="000E5851" w:rsidRDefault="00000000">
            <w:r>
              <w:rPr>
                <w:rFonts w:ascii="Calibri" w:hAnsi="Calibri"/>
                <w:color w:val="1A2B45"/>
                <w:sz w:val="18"/>
              </w:rPr>
              <w:t>6</w:t>
            </w:r>
          </w:p>
        </w:tc>
        <w:tc>
          <w:tcPr>
            <w:tcW w:w="1417" w:type="dxa"/>
            <w:shd w:val="clear" w:color="auto" w:fill="F2F5FA"/>
            <w:tcMar>
              <w:top w:w="70" w:type="dxa"/>
              <w:left w:w="120" w:type="dxa"/>
              <w:bottom w:w="70" w:type="dxa"/>
              <w:right w:w="80" w:type="dxa"/>
            </w:tcMar>
            <w:vAlign w:val="center"/>
          </w:tcPr>
          <w:p w14:paraId="3724092F" w14:textId="77777777" w:rsidR="000E5851" w:rsidRDefault="00000000">
            <w:r>
              <w:rPr>
                <w:rFonts w:ascii="Calibri" w:hAnsi="Calibri"/>
                <w:color w:val="1C2B40"/>
                <w:sz w:val="18"/>
              </w:rPr>
              <w:t>Transform</w:t>
            </w:r>
          </w:p>
        </w:tc>
        <w:tc>
          <w:tcPr>
            <w:tcW w:w="6350" w:type="dxa"/>
            <w:shd w:val="clear" w:color="auto" w:fill="F2F5FA"/>
            <w:tcMar>
              <w:top w:w="70" w:type="dxa"/>
              <w:left w:w="120" w:type="dxa"/>
              <w:bottom w:w="70" w:type="dxa"/>
              <w:right w:w="80" w:type="dxa"/>
            </w:tcMar>
            <w:vAlign w:val="center"/>
          </w:tcPr>
          <w:p w14:paraId="7C81153B" w14:textId="77777777" w:rsidR="000E5851" w:rsidRDefault="00000000">
            <w:r>
              <w:rPr>
                <w:rFonts w:ascii="Calibri" w:hAnsi="Calibri"/>
                <w:color w:val="1C2B40"/>
                <w:sz w:val="18"/>
              </w:rPr>
              <w:t>Tập 4 trụ cột; Streak hằng ngày; Coach 1-1 thấu cảm; tracking chỉ số live</w:t>
            </w:r>
          </w:p>
        </w:tc>
        <w:tc>
          <w:tcPr>
            <w:tcW w:w="1417" w:type="dxa"/>
            <w:shd w:val="clear" w:color="auto" w:fill="F2F5FA"/>
            <w:tcMar>
              <w:top w:w="70" w:type="dxa"/>
              <w:left w:w="120" w:type="dxa"/>
              <w:bottom w:w="70" w:type="dxa"/>
              <w:right w:w="80" w:type="dxa"/>
            </w:tcMar>
            <w:vAlign w:val="center"/>
          </w:tcPr>
          <w:p w14:paraId="7F186B5F" w14:textId="77777777" w:rsidR="000E5851" w:rsidRDefault="00000000">
            <w:r>
              <w:rPr>
                <w:rFonts w:ascii="Calibri" w:hAnsi="Calibri"/>
                <w:color w:val="1C2B40"/>
                <w:sz w:val="18"/>
              </w:rPr>
              <w:t>NHẬP (L2)</w:t>
            </w:r>
          </w:p>
        </w:tc>
      </w:tr>
      <w:tr w:rsidR="000E5851" w14:paraId="05FEC203" w14:textId="77777777">
        <w:tc>
          <w:tcPr>
            <w:tcW w:w="454" w:type="dxa"/>
            <w:shd w:val="clear" w:color="auto" w:fill="FFFFFF"/>
            <w:tcMar>
              <w:top w:w="70" w:type="dxa"/>
              <w:left w:w="120" w:type="dxa"/>
              <w:bottom w:w="70" w:type="dxa"/>
              <w:right w:w="80" w:type="dxa"/>
            </w:tcMar>
            <w:vAlign w:val="center"/>
          </w:tcPr>
          <w:p w14:paraId="230F2506" w14:textId="77777777" w:rsidR="000E5851" w:rsidRDefault="00000000">
            <w:r>
              <w:rPr>
                <w:rFonts w:ascii="Calibri" w:hAnsi="Calibri"/>
                <w:color w:val="1A2B45"/>
                <w:sz w:val="18"/>
              </w:rPr>
              <w:t>7</w:t>
            </w:r>
          </w:p>
        </w:tc>
        <w:tc>
          <w:tcPr>
            <w:tcW w:w="1417" w:type="dxa"/>
            <w:shd w:val="clear" w:color="auto" w:fill="FFFFFF"/>
            <w:tcMar>
              <w:top w:w="70" w:type="dxa"/>
              <w:left w:w="120" w:type="dxa"/>
              <w:bottom w:w="70" w:type="dxa"/>
              <w:right w:w="80" w:type="dxa"/>
            </w:tcMar>
            <w:vAlign w:val="center"/>
          </w:tcPr>
          <w:p w14:paraId="170C2E8D" w14:textId="77777777" w:rsidR="000E5851" w:rsidRDefault="00000000">
            <w:r>
              <w:rPr>
                <w:rFonts w:ascii="Calibri" w:hAnsi="Calibri"/>
                <w:color w:val="1C2B40"/>
                <w:sz w:val="18"/>
              </w:rPr>
              <w:t>Aftermath</w:t>
            </w:r>
          </w:p>
        </w:tc>
        <w:tc>
          <w:tcPr>
            <w:tcW w:w="6350" w:type="dxa"/>
            <w:shd w:val="clear" w:color="auto" w:fill="FFFFFF"/>
            <w:tcMar>
              <w:top w:w="70" w:type="dxa"/>
              <w:left w:w="120" w:type="dxa"/>
              <w:bottom w:w="70" w:type="dxa"/>
              <w:right w:w="80" w:type="dxa"/>
            </w:tcMar>
            <w:vAlign w:val="center"/>
          </w:tcPr>
          <w:p w14:paraId="496282C1" w14:textId="77777777" w:rsidR="000E5851" w:rsidRDefault="00000000">
            <w:r>
              <w:rPr>
                <w:rFonts w:ascii="Calibri" w:hAnsi="Calibri"/>
                <w:color w:val="1C2B40"/>
                <w:sz w:val="18"/>
              </w:rPr>
              <w:t>Đo chỉ số "After"; chụp ảnh trước/sau; lên Bảng vàng Danh vọng</w:t>
            </w:r>
          </w:p>
        </w:tc>
        <w:tc>
          <w:tcPr>
            <w:tcW w:w="1417" w:type="dxa"/>
            <w:shd w:val="clear" w:color="auto" w:fill="FFFFFF"/>
            <w:tcMar>
              <w:top w:w="70" w:type="dxa"/>
              <w:left w:w="120" w:type="dxa"/>
              <w:bottom w:w="70" w:type="dxa"/>
              <w:right w:w="80" w:type="dxa"/>
            </w:tcMar>
            <w:vAlign w:val="center"/>
          </w:tcPr>
          <w:p w14:paraId="633F1468" w14:textId="77777777" w:rsidR="000E5851" w:rsidRDefault="00000000">
            <w:r>
              <w:rPr>
                <w:rFonts w:ascii="Calibri" w:hAnsi="Calibri"/>
                <w:color w:val="1C2B40"/>
                <w:sz w:val="18"/>
              </w:rPr>
              <w:t>NHẬP → NGHIỀN</w:t>
            </w:r>
          </w:p>
        </w:tc>
      </w:tr>
      <w:tr w:rsidR="000E5851" w14:paraId="37D5313E" w14:textId="77777777">
        <w:tc>
          <w:tcPr>
            <w:tcW w:w="454" w:type="dxa"/>
            <w:shd w:val="clear" w:color="auto" w:fill="F2F5FA"/>
            <w:tcMar>
              <w:top w:w="70" w:type="dxa"/>
              <w:left w:w="120" w:type="dxa"/>
              <w:bottom w:w="70" w:type="dxa"/>
              <w:right w:w="80" w:type="dxa"/>
            </w:tcMar>
            <w:vAlign w:val="center"/>
          </w:tcPr>
          <w:p w14:paraId="1965939B" w14:textId="77777777" w:rsidR="000E5851" w:rsidRDefault="00000000">
            <w:r>
              <w:rPr>
                <w:rFonts w:ascii="Calibri" w:hAnsi="Calibri"/>
                <w:color w:val="1A2B45"/>
                <w:sz w:val="18"/>
              </w:rPr>
              <w:t>8</w:t>
            </w:r>
          </w:p>
        </w:tc>
        <w:tc>
          <w:tcPr>
            <w:tcW w:w="1417" w:type="dxa"/>
            <w:shd w:val="clear" w:color="auto" w:fill="F2F5FA"/>
            <w:tcMar>
              <w:top w:w="70" w:type="dxa"/>
              <w:left w:w="120" w:type="dxa"/>
              <w:bottom w:w="70" w:type="dxa"/>
              <w:right w:w="80" w:type="dxa"/>
            </w:tcMar>
            <w:vAlign w:val="center"/>
          </w:tcPr>
          <w:p w14:paraId="68DC62B8" w14:textId="77777777" w:rsidR="000E5851" w:rsidRDefault="00000000">
            <w:r>
              <w:rPr>
                <w:rFonts w:ascii="Calibri" w:hAnsi="Calibri"/>
                <w:color w:val="1C2B40"/>
                <w:sz w:val="18"/>
              </w:rPr>
              <w:t>Open HBL ID</w:t>
            </w:r>
          </w:p>
        </w:tc>
        <w:tc>
          <w:tcPr>
            <w:tcW w:w="6350" w:type="dxa"/>
            <w:shd w:val="clear" w:color="auto" w:fill="F2F5FA"/>
            <w:tcMar>
              <w:top w:w="70" w:type="dxa"/>
              <w:left w:w="120" w:type="dxa"/>
              <w:bottom w:w="70" w:type="dxa"/>
              <w:right w:w="80" w:type="dxa"/>
            </w:tcMar>
            <w:vAlign w:val="center"/>
          </w:tcPr>
          <w:p w14:paraId="69C41CA2" w14:textId="77777777" w:rsidR="000E5851" w:rsidRDefault="00000000">
            <w:r>
              <w:rPr>
                <w:rFonts w:ascii="Calibri" w:hAnsi="Calibri"/>
                <w:color w:val="1C2B40"/>
                <w:sz w:val="18"/>
              </w:rPr>
              <w:t>Mở mã NPP HBL dưới tuyến người bảo trợ → ID kép FitPro + HBL</w:t>
            </w:r>
          </w:p>
        </w:tc>
        <w:tc>
          <w:tcPr>
            <w:tcW w:w="1417" w:type="dxa"/>
            <w:shd w:val="clear" w:color="auto" w:fill="F2F5FA"/>
            <w:tcMar>
              <w:top w:w="70" w:type="dxa"/>
              <w:left w:w="120" w:type="dxa"/>
              <w:bottom w:w="70" w:type="dxa"/>
              <w:right w:w="80" w:type="dxa"/>
            </w:tcMar>
            <w:vAlign w:val="center"/>
          </w:tcPr>
          <w:p w14:paraId="238B735B" w14:textId="77777777" w:rsidR="000E5851" w:rsidRDefault="00000000">
            <w:r>
              <w:rPr>
                <w:rFonts w:ascii="Calibri" w:hAnsi="Calibri"/>
                <w:color w:val="1C2B40"/>
                <w:sz w:val="18"/>
              </w:rPr>
              <w:t>NGHIỀN (L3)</w:t>
            </w:r>
          </w:p>
        </w:tc>
      </w:tr>
      <w:tr w:rsidR="000E5851" w14:paraId="4C85A53B" w14:textId="77777777">
        <w:tc>
          <w:tcPr>
            <w:tcW w:w="454" w:type="dxa"/>
            <w:shd w:val="clear" w:color="auto" w:fill="FFFFFF"/>
            <w:tcMar>
              <w:top w:w="70" w:type="dxa"/>
              <w:left w:w="120" w:type="dxa"/>
              <w:bottom w:w="70" w:type="dxa"/>
              <w:right w:w="80" w:type="dxa"/>
            </w:tcMar>
            <w:vAlign w:val="center"/>
          </w:tcPr>
          <w:p w14:paraId="08CEE06F" w14:textId="77777777" w:rsidR="000E5851" w:rsidRDefault="00000000">
            <w:r>
              <w:rPr>
                <w:rFonts w:ascii="Calibri" w:hAnsi="Calibri"/>
                <w:color w:val="1A2B45"/>
                <w:sz w:val="18"/>
              </w:rPr>
              <w:t>9</w:t>
            </w:r>
          </w:p>
        </w:tc>
        <w:tc>
          <w:tcPr>
            <w:tcW w:w="1417" w:type="dxa"/>
            <w:shd w:val="clear" w:color="auto" w:fill="FFFFFF"/>
            <w:tcMar>
              <w:top w:w="70" w:type="dxa"/>
              <w:left w:w="120" w:type="dxa"/>
              <w:bottom w:w="70" w:type="dxa"/>
              <w:right w:w="80" w:type="dxa"/>
            </w:tcMar>
            <w:vAlign w:val="center"/>
          </w:tcPr>
          <w:p w14:paraId="0384ABB0" w14:textId="77777777" w:rsidR="000E5851" w:rsidRDefault="00000000">
            <w:r>
              <w:rPr>
                <w:rFonts w:ascii="Calibri" w:hAnsi="Calibri"/>
                <w:color w:val="1C2B40"/>
                <w:sz w:val="18"/>
              </w:rPr>
              <w:t>Bring Home</w:t>
            </w:r>
          </w:p>
        </w:tc>
        <w:tc>
          <w:tcPr>
            <w:tcW w:w="6350" w:type="dxa"/>
            <w:shd w:val="clear" w:color="auto" w:fill="FFFFFF"/>
            <w:tcMar>
              <w:top w:w="70" w:type="dxa"/>
              <w:left w:w="120" w:type="dxa"/>
              <w:bottom w:w="70" w:type="dxa"/>
              <w:right w:w="80" w:type="dxa"/>
            </w:tcMar>
            <w:vAlign w:val="center"/>
          </w:tcPr>
          <w:p w14:paraId="13BB3C9B" w14:textId="77777777" w:rsidR="000E5851" w:rsidRDefault="00000000">
            <w:r>
              <w:rPr>
                <w:rFonts w:ascii="Calibri" w:hAnsi="Calibri"/>
                <w:color w:val="1C2B40"/>
                <w:sz w:val="18"/>
              </w:rPr>
              <w:t>Setup FitPro Home (H007) — 2m² tại nhà; gia đình lan tỏa thói quen</w:t>
            </w:r>
          </w:p>
        </w:tc>
        <w:tc>
          <w:tcPr>
            <w:tcW w:w="1417" w:type="dxa"/>
            <w:shd w:val="clear" w:color="auto" w:fill="FFFFFF"/>
            <w:tcMar>
              <w:top w:w="70" w:type="dxa"/>
              <w:left w:w="120" w:type="dxa"/>
              <w:bottom w:w="70" w:type="dxa"/>
              <w:right w:w="80" w:type="dxa"/>
            </w:tcMar>
            <w:vAlign w:val="center"/>
          </w:tcPr>
          <w:p w14:paraId="1110CC98" w14:textId="77777777" w:rsidR="000E5851" w:rsidRDefault="00000000">
            <w:r>
              <w:rPr>
                <w:rFonts w:ascii="Calibri" w:hAnsi="Calibri"/>
                <w:color w:val="1C2B40"/>
                <w:sz w:val="18"/>
              </w:rPr>
              <w:t>NGHIỀN (L3)</w:t>
            </w:r>
          </w:p>
        </w:tc>
      </w:tr>
      <w:tr w:rsidR="000E5851" w14:paraId="4C2DE3A5" w14:textId="77777777">
        <w:tc>
          <w:tcPr>
            <w:tcW w:w="454" w:type="dxa"/>
            <w:shd w:val="clear" w:color="auto" w:fill="F2F5FA"/>
            <w:tcMar>
              <w:top w:w="70" w:type="dxa"/>
              <w:left w:w="120" w:type="dxa"/>
              <w:bottom w:w="70" w:type="dxa"/>
              <w:right w:w="80" w:type="dxa"/>
            </w:tcMar>
            <w:vAlign w:val="center"/>
          </w:tcPr>
          <w:p w14:paraId="3E20A33F" w14:textId="77777777" w:rsidR="000E5851" w:rsidRDefault="00000000">
            <w:r>
              <w:rPr>
                <w:rFonts w:ascii="Calibri" w:hAnsi="Calibri"/>
                <w:color w:val="1A2B45"/>
                <w:sz w:val="18"/>
              </w:rPr>
              <w:t>10</w:t>
            </w:r>
          </w:p>
        </w:tc>
        <w:tc>
          <w:tcPr>
            <w:tcW w:w="1417" w:type="dxa"/>
            <w:shd w:val="clear" w:color="auto" w:fill="F2F5FA"/>
            <w:tcMar>
              <w:top w:w="70" w:type="dxa"/>
              <w:left w:w="120" w:type="dxa"/>
              <w:bottom w:w="70" w:type="dxa"/>
              <w:right w:w="80" w:type="dxa"/>
            </w:tcMar>
            <w:vAlign w:val="center"/>
          </w:tcPr>
          <w:p w14:paraId="0523876D" w14:textId="77777777" w:rsidR="000E5851" w:rsidRDefault="00000000">
            <w:r>
              <w:rPr>
                <w:rFonts w:ascii="Calibri" w:hAnsi="Calibri"/>
                <w:color w:val="1C2B40"/>
                <w:sz w:val="18"/>
              </w:rPr>
              <w:t>Coach</w:t>
            </w:r>
          </w:p>
        </w:tc>
        <w:tc>
          <w:tcPr>
            <w:tcW w:w="6350" w:type="dxa"/>
            <w:shd w:val="clear" w:color="auto" w:fill="F2F5FA"/>
            <w:tcMar>
              <w:top w:w="70" w:type="dxa"/>
              <w:left w:w="120" w:type="dxa"/>
              <w:bottom w:w="70" w:type="dxa"/>
              <w:right w:w="80" w:type="dxa"/>
            </w:tcMar>
            <w:vAlign w:val="center"/>
          </w:tcPr>
          <w:p w14:paraId="3F0F046A" w14:textId="77777777" w:rsidR="000E5851" w:rsidRDefault="00000000">
            <w:r>
              <w:rPr>
                <w:rFonts w:ascii="Calibri" w:hAnsi="Calibri"/>
                <w:color w:val="1C2B40"/>
                <w:sz w:val="18"/>
              </w:rPr>
              <w:t>Học SOP, trực ca tại Center, dạy lại 1-1 cho khách mới</w:t>
            </w:r>
          </w:p>
        </w:tc>
        <w:tc>
          <w:tcPr>
            <w:tcW w:w="1417" w:type="dxa"/>
            <w:shd w:val="clear" w:color="auto" w:fill="F2F5FA"/>
            <w:tcMar>
              <w:top w:w="70" w:type="dxa"/>
              <w:left w:w="120" w:type="dxa"/>
              <w:bottom w:w="70" w:type="dxa"/>
              <w:right w:w="80" w:type="dxa"/>
            </w:tcMar>
            <w:vAlign w:val="center"/>
          </w:tcPr>
          <w:p w14:paraId="3E29299B" w14:textId="77777777" w:rsidR="000E5851" w:rsidRDefault="00000000">
            <w:r>
              <w:rPr>
                <w:rFonts w:ascii="Calibri" w:hAnsi="Calibri"/>
                <w:color w:val="1C2B40"/>
                <w:sz w:val="18"/>
              </w:rPr>
              <w:t>THỰC CHIẾN (L4)</w:t>
            </w:r>
          </w:p>
        </w:tc>
      </w:tr>
      <w:tr w:rsidR="000E5851" w14:paraId="7A128308" w14:textId="77777777">
        <w:tc>
          <w:tcPr>
            <w:tcW w:w="454" w:type="dxa"/>
            <w:shd w:val="clear" w:color="auto" w:fill="FFFFFF"/>
            <w:tcMar>
              <w:top w:w="70" w:type="dxa"/>
              <w:left w:w="120" w:type="dxa"/>
              <w:bottom w:w="70" w:type="dxa"/>
              <w:right w:w="80" w:type="dxa"/>
            </w:tcMar>
            <w:vAlign w:val="center"/>
          </w:tcPr>
          <w:p w14:paraId="1782FD99" w14:textId="77777777" w:rsidR="000E5851" w:rsidRDefault="00000000">
            <w:r>
              <w:rPr>
                <w:rFonts w:ascii="Calibri" w:hAnsi="Calibri"/>
                <w:color w:val="1A2B45"/>
                <w:sz w:val="18"/>
              </w:rPr>
              <w:t>11</w:t>
            </w:r>
          </w:p>
        </w:tc>
        <w:tc>
          <w:tcPr>
            <w:tcW w:w="1417" w:type="dxa"/>
            <w:shd w:val="clear" w:color="auto" w:fill="FFFFFF"/>
            <w:tcMar>
              <w:top w:w="70" w:type="dxa"/>
              <w:left w:w="120" w:type="dxa"/>
              <w:bottom w:w="70" w:type="dxa"/>
              <w:right w:w="80" w:type="dxa"/>
            </w:tcMar>
            <w:vAlign w:val="center"/>
          </w:tcPr>
          <w:p w14:paraId="17478318" w14:textId="77777777" w:rsidR="000E5851" w:rsidRDefault="00000000">
            <w:r>
              <w:rPr>
                <w:rFonts w:ascii="Calibri" w:hAnsi="Calibri"/>
                <w:color w:val="1C2B40"/>
                <w:sz w:val="18"/>
              </w:rPr>
              <w:t>Build Nhà</w:t>
            </w:r>
          </w:p>
        </w:tc>
        <w:tc>
          <w:tcPr>
            <w:tcW w:w="6350" w:type="dxa"/>
            <w:shd w:val="clear" w:color="auto" w:fill="FFFFFF"/>
            <w:tcMar>
              <w:top w:w="70" w:type="dxa"/>
              <w:left w:w="120" w:type="dxa"/>
              <w:bottom w:w="70" w:type="dxa"/>
              <w:right w:w="80" w:type="dxa"/>
            </w:tcMar>
            <w:vAlign w:val="center"/>
          </w:tcPr>
          <w:p w14:paraId="2D7CDF26" w14:textId="77777777" w:rsidR="000E5851" w:rsidRDefault="00000000">
            <w:r>
              <w:rPr>
                <w:rFonts w:ascii="Calibri" w:hAnsi="Calibri"/>
                <w:color w:val="1C2B40"/>
                <w:sz w:val="18"/>
              </w:rPr>
              <w:t>Bảo trợ dọc 7 Elite F1-F7 → hệ thống tự khởi tạo Mã N007</w:t>
            </w:r>
          </w:p>
        </w:tc>
        <w:tc>
          <w:tcPr>
            <w:tcW w:w="1417" w:type="dxa"/>
            <w:shd w:val="clear" w:color="auto" w:fill="FFFFFF"/>
            <w:tcMar>
              <w:top w:w="70" w:type="dxa"/>
              <w:left w:w="120" w:type="dxa"/>
              <w:bottom w:w="70" w:type="dxa"/>
              <w:right w:w="80" w:type="dxa"/>
            </w:tcMar>
            <w:vAlign w:val="center"/>
          </w:tcPr>
          <w:p w14:paraId="2A898DD2" w14:textId="77777777" w:rsidR="000E5851" w:rsidRDefault="00000000">
            <w:r>
              <w:rPr>
                <w:rFonts w:ascii="Calibri" w:hAnsi="Calibri"/>
                <w:color w:val="1C2B40"/>
                <w:sz w:val="18"/>
              </w:rPr>
              <w:t>THỰC CHIẾN → ĐỈNH CAO</w:t>
            </w:r>
          </w:p>
        </w:tc>
      </w:tr>
      <w:tr w:rsidR="000E5851" w14:paraId="6B956510" w14:textId="77777777">
        <w:tc>
          <w:tcPr>
            <w:tcW w:w="454" w:type="dxa"/>
            <w:shd w:val="clear" w:color="auto" w:fill="F2F5FA"/>
            <w:tcMar>
              <w:top w:w="70" w:type="dxa"/>
              <w:left w:w="120" w:type="dxa"/>
              <w:bottom w:w="70" w:type="dxa"/>
              <w:right w:w="80" w:type="dxa"/>
            </w:tcMar>
            <w:vAlign w:val="center"/>
          </w:tcPr>
          <w:p w14:paraId="3339D0A1" w14:textId="77777777" w:rsidR="000E5851" w:rsidRDefault="00000000">
            <w:r>
              <w:rPr>
                <w:rFonts w:ascii="Calibri" w:hAnsi="Calibri"/>
                <w:color w:val="1A2B45"/>
                <w:sz w:val="18"/>
              </w:rPr>
              <w:t>12</w:t>
            </w:r>
          </w:p>
        </w:tc>
        <w:tc>
          <w:tcPr>
            <w:tcW w:w="1417" w:type="dxa"/>
            <w:shd w:val="clear" w:color="auto" w:fill="F2F5FA"/>
            <w:tcMar>
              <w:top w:w="70" w:type="dxa"/>
              <w:left w:w="120" w:type="dxa"/>
              <w:bottom w:w="70" w:type="dxa"/>
              <w:right w:w="80" w:type="dxa"/>
            </w:tcMar>
            <w:vAlign w:val="center"/>
          </w:tcPr>
          <w:p w14:paraId="4C057ABE" w14:textId="77777777" w:rsidR="000E5851" w:rsidRDefault="00000000">
            <w:r>
              <w:rPr>
                <w:rFonts w:ascii="Calibri" w:hAnsi="Calibri"/>
                <w:color w:val="1C2B40"/>
                <w:sz w:val="18"/>
              </w:rPr>
              <w:t>Co-Founder</w:t>
            </w:r>
          </w:p>
        </w:tc>
        <w:tc>
          <w:tcPr>
            <w:tcW w:w="6350" w:type="dxa"/>
            <w:shd w:val="clear" w:color="auto" w:fill="F2F5FA"/>
            <w:tcMar>
              <w:top w:w="70" w:type="dxa"/>
              <w:left w:w="120" w:type="dxa"/>
              <w:bottom w:w="70" w:type="dxa"/>
              <w:right w:w="80" w:type="dxa"/>
            </w:tcMar>
            <w:vAlign w:val="center"/>
          </w:tcPr>
          <w:p w14:paraId="0942A517" w14:textId="77777777" w:rsidR="000E5851" w:rsidRDefault="00000000">
            <w:r>
              <w:rPr>
                <w:rFonts w:ascii="Calibri" w:hAnsi="Calibri"/>
                <w:color w:val="1C2B40"/>
                <w:sz w:val="18"/>
              </w:rPr>
              <w:t>Lãnh đạo Center mới, vào Hội đồng Bảo trợ; lan rộng 10.000 Home</w:t>
            </w:r>
          </w:p>
        </w:tc>
        <w:tc>
          <w:tcPr>
            <w:tcW w:w="1417" w:type="dxa"/>
            <w:shd w:val="clear" w:color="auto" w:fill="F2F5FA"/>
            <w:tcMar>
              <w:top w:w="70" w:type="dxa"/>
              <w:left w:w="120" w:type="dxa"/>
              <w:bottom w:w="70" w:type="dxa"/>
              <w:right w:w="80" w:type="dxa"/>
            </w:tcMar>
            <w:vAlign w:val="center"/>
          </w:tcPr>
          <w:p w14:paraId="5CC42391" w14:textId="77777777" w:rsidR="000E5851" w:rsidRDefault="00000000">
            <w:r>
              <w:rPr>
                <w:rFonts w:ascii="Calibri" w:hAnsi="Calibri"/>
                <w:color w:val="1C2B40"/>
                <w:sz w:val="18"/>
              </w:rPr>
              <w:t>ĐỈNH CAO (L5)</w:t>
            </w:r>
          </w:p>
        </w:tc>
      </w:tr>
    </w:tbl>
    <w:p w14:paraId="5D530C86" w14:textId="77777777" w:rsidR="000E5851" w:rsidRDefault="000E5851">
      <w:pPr>
        <w:spacing w:after="80"/>
      </w:pPr>
    </w:p>
    <w:p w14:paraId="5614584E" w14:textId="77777777" w:rsidR="000E5851" w:rsidRDefault="00000000">
      <w:pPr>
        <w:pBdr>
          <w:bottom w:val="single" w:sz="4" w:space="4" w:color="0F2B5C"/>
        </w:pBdr>
        <w:spacing w:before="200" w:after="80"/>
      </w:pPr>
      <w:r>
        <w:rPr>
          <w:rFonts w:ascii="Calibri" w:hAnsi="Calibri"/>
          <w:b/>
          <w:color w:val="1A2B45"/>
          <w:sz w:val="24"/>
        </w:rPr>
        <w:t>6.3. Diễn giải tâm lý từng chặng</w:t>
      </w:r>
    </w:p>
    <w:p w14:paraId="658C8A31" w14:textId="77777777" w:rsidR="000E5851" w:rsidRDefault="00000000">
      <w:pPr>
        <w:pStyle w:val="ListBullet"/>
        <w:spacing w:before="40" w:after="40"/>
      </w:pPr>
      <w:r>
        <w:rPr>
          <w:rFonts w:ascii="Calibri" w:hAnsi="Calibri"/>
          <w:color w:val="1C2B40"/>
          <w:sz w:val="20"/>
        </w:rPr>
        <w:t>Chặng 1–3 (CHẠM): Giảm rào cản tài chính (80k); thông điệp "thử 7 ngày, không cam kết". Đây là phễu rộng nhất.</w:t>
      </w:r>
    </w:p>
    <w:p w14:paraId="5B9E5C2E" w14:textId="77777777" w:rsidR="000E5851" w:rsidRDefault="00000000">
      <w:pPr>
        <w:pStyle w:val="ListBullet"/>
        <w:spacing w:before="40" w:after="40"/>
      </w:pPr>
      <w:r>
        <w:rPr>
          <w:rFonts w:ascii="Calibri" w:hAnsi="Calibri"/>
          <w:color w:val="1C2B40"/>
          <w:sz w:val="20"/>
        </w:rPr>
        <w:t>Chặng 4–7 (NHẬP): Lock-in bằng dữ liệu cá nhân Before-After + Streak gamification + sĩ diện Bảng vàng. KH không bỏ vì sợ mất Streak/danh dự, không chỉ vì tiền.</w:t>
      </w:r>
    </w:p>
    <w:p w14:paraId="65433D81" w14:textId="77777777" w:rsidR="000E5851" w:rsidRDefault="00000000">
      <w:pPr>
        <w:pStyle w:val="ListBullet"/>
        <w:spacing w:before="40" w:after="40"/>
      </w:pPr>
      <w:r>
        <w:rPr>
          <w:rFonts w:ascii="Calibri" w:hAnsi="Calibri"/>
          <w:color w:val="1C2B40"/>
          <w:sz w:val="20"/>
        </w:rPr>
        <w:t>Chặng 8–9 (NGHIỀN): Chuyển từ "người tiêu dùng" thành "đối tác kinh doanh". Cổng quan trọng nhất — vượt cổng này KH trở thành "tài sản sinh ra tài sản" của hệ thống.</w:t>
      </w:r>
    </w:p>
    <w:p w14:paraId="5F9B742C" w14:textId="77777777" w:rsidR="000E5851" w:rsidRDefault="00000000">
      <w:pPr>
        <w:pStyle w:val="ListBullet"/>
        <w:spacing w:before="40" w:after="40"/>
      </w:pPr>
      <w:r>
        <w:rPr>
          <w:rFonts w:ascii="Calibri" w:hAnsi="Calibri"/>
          <w:color w:val="1C2B40"/>
          <w:sz w:val="20"/>
        </w:rPr>
        <w:lastRenderedPageBreak/>
        <w:t>Chặng 10–12 (THỰC CHIẾN → ĐỈNH CAO): Tự nhân bản; FitPro chỉ cung cấp "bể chứa" công nghệ; không bao giờ chạm tiền nhưng hưởng phí SaaS recurring.</w:t>
      </w:r>
    </w:p>
    <w:p w14:paraId="69C4B4EB"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2F5D9F2B" w14:textId="77777777">
        <w:tc>
          <w:tcPr>
            <w:tcW w:w="9638" w:type="dxa"/>
            <w:shd w:val="clear" w:color="auto" w:fill="0F2B5C"/>
            <w:tcMar>
              <w:top w:w="120" w:type="dxa"/>
              <w:left w:w="200" w:type="dxa"/>
              <w:bottom w:w="120" w:type="dxa"/>
              <w:right w:w="200" w:type="dxa"/>
            </w:tcMar>
          </w:tcPr>
          <w:p w14:paraId="3A5D7BA8" w14:textId="77777777" w:rsidR="000E5851" w:rsidRDefault="00000000">
            <w:r>
              <w:rPr>
                <w:rFonts w:ascii="Calibri" w:hAnsi="Calibri"/>
                <w:b/>
                <w:color w:val="FFFFFF"/>
                <w:sz w:val="24"/>
              </w:rPr>
              <w:lastRenderedPageBreak/>
              <w:t>07  |  ĐIỂM CHẠM CÔNG NGHỆ (TECH TOUCHPOINTS)</w:t>
            </w:r>
          </w:p>
        </w:tc>
      </w:tr>
    </w:tbl>
    <w:p w14:paraId="35B004DF" w14:textId="77777777" w:rsidR="000E5851" w:rsidRDefault="000E5851">
      <w:pPr>
        <w:spacing w:after="80"/>
      </w:pPr>
    </w:p>
    <w:p w14:paraId="3CB7A718" w14:textId="77777777" w:rsidR="000E5851" w:rsidRDefault="000E5851">
      <w:pPr>
        <w:spacing w:after="40"/>
      </w:pPr>
    </w:p>
    <w:p w14:paraId="6C921384" w14:textId="77777777" w:rsidR="000E5851" w:rsidRDefault="00000000">
      <w:pPr>
        <w:pBdr>
          <w:bottom w:val="single" w:sz="4" w:space="4" w:color="0F2B5C"/>
        </w:pBdr>
        <w:spacing w:before="200" w:after="80"/>
      </w:pPr>
      <w:r>
        <w:rPr>
          <w:rFonts w:ascii="Calibri" w:hAnsi="Calibri"/>
          <w:b/>
          <w:color w:val="1A2B45"/>
          <w:sz w:val="24"/>
        </w:rPr>
        <w:t>7.1. Bản đồ điểm chạm công nghệ theo từng chặng E2E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1304"/>
        <w:gridCol w:w="1701"/>
        <w:gridCol w:w="2551"/>
        <w:gridCol w:w="3685"/>
      </w:tblGrid>
      <w:tr w:rsidR="000E5851" w14:paraId="608D6675" w14:textId="77777777">
        <w:tc>
          <w:tcPr>
            <w:tcW w:w="397" w:type="dxa"/>
            <w:shd w:val="clear" w:color="auto" w:fill="0F2B5C"/>
            <w:tcMar>
              <w:top w:w="80" w:type="dxa"/>
              <w:left w:w="120" w:type="dxa"/>
              <w:bottom w:w="80" w:type="dxa"/>
              <w:right w:w="80" w:type="dxa"/>
            </w:tcMar>
            <w:vAlign w:val="center"/>
          </w:tcPr>
          <w:p w14:paraId="3B0399F4" w14:textId="77777777" w:rsidR="000E5851" w:rsidRDefault="00000000">
            <w:pPr>
              <w:jc w:val="center"/>
            </w:pPr>
            <w:r>
              <w:rPr>
                <w:rFonts w:ascii="Calibri" w:hAnsi="Calibri"/>
                <w:b/>
                <w:color w:val="FFFFFF"/>
                <w:sz w:val="17"/>
              </w:rPr>
              <w:t>#</w:t>
            </w:r>
          </w:p>
        </w:tc>
        <w:tc>
          <w:tcPr>
            <w:tcW w:w="1304" w:type="dxa"/>
            <w:shd w:val="clear" w:color="auto" w:fill="0F2B5C"/>
            <w:tcMar>
              <w:top w:w="80" w:type="dxa"/>
              <w:left w:w="120" w:type="dxa"/>
              <w:bottom w:w="80" w:type="dxa"/>
              <w:right w:w="80" w:type="dxa"/>
            </w:tcMar>
            <w:vAlign w:val="center"/>
          </w:tcPr>
          <w:p w14:paraId="1435E7CE" w14:textId="77777777" w:rsidR="000E5851" w:rsidRDefault="00000000">
            <w:pPr>
              <w:jc w:val="center"/>
            </w:pPr>
            <w:r>
              <w:rPr>
                <w:rFonts w:ascii="Calibri" w:hAnsi="Calibri"/>
                <w:b/>
                <w:color w:val="FFFFFF"/>
                <w:sz w:val="17"/>
              </w:rPr>
              <w:t>Chặng</w:t>
            </w:r>
          </w:p>
        </w:tc>
        <w:tc>
          <w:tcPr>
            <w:tcW w:w="1701" w:type="dxa"/>
            <w:shd w:val="clear" w:color="auto" w:fill="0F2B5C"/>
            <w:tcMar>
              <w:top w:w="80" w:type="dxa"/>
              <w:left w:w="120" w:type="dxa"/>
              <w:bottom w:w="80" w:type="dxa"/>
              <w:right w:w="80" w:type="dxa"/>
            </w:tcMar>
            <w:vAlign w:val="center"/>
          </w:tcPr>
          <w:p w14:paraId="730A8C38" w14:textId="77777777" w:rsidR="000E5851" w:rsidRDefault="00000000">
            <w:pPr>
              <w:jc w:val="center"/>
            </w:pPr>
            <w:r>
              <w:rPr>
                <w:rFonts w:ascii="Calibri" w:hAnsi="Calibri"/>
                <w:b/>
                <w:color w:val="FFFFFF"/>
                <w:sz w:val="17"/>
              </w:rPr>
              <w:t>Điểm chạm vật lý</w:t>
            </w:r>
          </w:p>
        </w:tc>
        <w:tc>
          <w:tcPr>
            <w:tcW w:w="2551" w:type="dxa"/>
            <w:shd w:val="clear" w:color="auto" w:fill="0F2B5C"/>
            <w:tcMar>
              <w:top w:w="80" w:type="dxa"/>
              <w:left w:w="120" w:type="dxa"/>
              <w:bottom w:w="80" w:type="dxa"/>
              <w:right w:w="80" w:type="dxa"/>
            </w:tcMar>
            <w:vAlign w:val="center"/>
          </w:tcPr>
          <w:p w14:paraId="76B23DFF" w14:textId="77777777" w:rsidR="000E5851" w:rsidRDefault="00000000">
            <w:pPr>
              <w:jc w:val="center"/>
            </w:pPr>
            <w:r>
              <w:rPr>
                <w:rFonts w:ascii="Calibri" w:hAnsi="Calibri"/>
                <w:b/>
                <w:color w:val="FFFFFF"/>
                <w:sz w:val="17"/>
              </w:rPr>
              <w:t>Điểm chạm công nghệ</w:t>
            </w:r>
          </w:p>
        </w:tc>
        <w:tc>
          <w:tcPr>
            <w:tcW w:w="3685" w:type="dxa"/>
            <w:shd w:val="clear" w:color="auto" w:fill="0F2B5C"/>
            <w:tcMar>
              <w:top w:w="80" w:type="dxa"/>
              <w:left w:w="120" w:type="dxa"/>
              <w:bottom w:w="80" w:type="dxa"/>
              <w:right w:w="80" w:type="dxa"/>
            </w:tcMar>
            <w:vAlign w:val="center"/>
          </w:tcPr>
          <w:p w14:paraId="2F015101" w14:textId="77777777" w:rsidR="000E5851" w:rsidRDefault="00000000">
            <w:pPr>
              <w:jc w:val="center"/>
            </w:pPr>
            <w:r>
              <w:rPr>
                <w:rFonts w:ascii="Calibri" w:hAnsi="Calibri"/>
                <w:b/>
                <w:color w:val="FFFFFF"/>
                <w:sz w:val="17"/>
              </w:rPr>
              <w:t>Module App cần build</w:t>
            </w:r>
          </w:p>
        </w:tc>
      </w:tr>
      <w:tr w:rsidR="000E5851" w14:paraId="6918444B" w14:textId="77777777">
        <w:tc>
          <w:tcPr>
            <w:tcW w:w="397" w:type="dxa"/>
            <w:shd w:val="clear" w:color="auto" w:fill="FFFFFF"/>
            <w:tcMar>
              <w:top w:w="70" w:type="dxa"/>
              <w:left w:w="120" w:type="dxa"/>
              <w:bottom w:w="70" w:type="dxa"/>
              <w:right w:w="80" w:type="dxa"/>
            </w:tcMar>
            <w:vAlign w:val="center"/>
          </w:tcPr>
          <w:p w14:paraId="2BA08134" w14:textId="77777777" w:rsidR="000E5851" w:rsidRDefault="00000000">
            <w:r>
              <w:rPr>
                <w:rFonts w:ascii="Calibri" w:hAnsi="Calibri"/>
                <w:color w:val="1A2B45"/>
                <w:sz w:val="18"/>
              </w:rPr>
              <w:t>1</w:t>
            </w:r>
          </w:p>
        </w:tc>
        <w:tc>
          <w:tcPr>
            <w:tcW w:w="1304" w:type="dxa"/>
            <w:shd w:val="clear" w:color="auto" w:fill="FFFFFF"/>
            <w:tcMar>
              <w:top w:w="70" w:type="dxa"/>
              <w:left w:w="120" w:type="dxa"/>
              <w:bottom w:w="70" w:type="dxa"/>
              <w:right w:w="80" w:type="dxa"/>
            </w:tcMar>
            <w:vAlign w:val="center"/>
          </w:tcPr>
          <w:p w14:paraId="4789748B" w14:textId="77777777" w:rsidR="000E5851" w:rsidRDefault="00000000">
            <w:r>
              <w:rPr>
                <w:rFonts w:ascii="Calibri" w:hAnsi="Calibri"/>
                <w:color w:val="1C2B40"/>
                <w:sz w:val="18"/>
              </w:rPr>
              <w:t>Discover</w:t>
            </w:r>
          </w:p>
        </w:tc>
        <w:tc>
          <w:tcPr>
            <w:tcW w:w="1701" w:type="dxa"/>
            <w:shd w:val="clear" w:color="auto" w:fill="FFFFFF"/>
            <w:tcMar>
              <w:top w:w="70" w:type="dxa"/>
              <w:left w:w="120" w:type="dxa"/>
              <w:bottom w:w="70" w:type="dxa"/>
              <w:right w:w="80" w:type="dxa"/>
            </w:tcMar>
            <w:vAlign w:val="center"/>
          </w:tcPr>
          <w:p w14:paraId="7F48CB5D" w14:textId="77777777" w:rsidR="000E5851" w:rsidRDefault="00000000">
            <w:r>
              <w:rPr>
                <w:rFonts w:ascii="Calibri" w:hAnsi="Calibri"/>
                <w:color w:val="1C2B40"/>
                <w:sz w:val="18"/>
              </w:rPr>
              <w:t>—</w:t>
            </w:r>
          </w:p>
        </w:tc>
        <w:tc>
          <w:tcPr>
            <w:tcW w:w="2551" w:type="dxa"/>
            <w:shd w:val="clear" w:color="auto" w:fill="FFFFFF"/>
            <w:tcMar>
              <w:top w:w="70" w:type="dxa"/>
              <w:left w:w="120" w:type="dxa"/>
              <w:bottom w:w="70" w:type="dxa"/>
              <w:right w:w="80" w:type="dxa"/>
            </w:tcMar>
            <w:vAlign w:val="center"/>
          </w:tcPr>
          <w:p w14:paraId="26AEAAF1" w14:textId="77777777" w:rsidR="000E5851" w:rsidRDefault="00000000">
            <w:r>
              <w:rPr>
                <w:rFonts w:ascii="Calibri" w:hAnsi="Calibri"/>
                <w:color w:val="1C2B40"/>
                <w:sz w:val="18"/>
              </w:rPr>
              <w:t>Social ad / Reels / KOL</w:t>
            </w:r>
          </w:p>
        </w:tc>
        <w:tc>
          <w:tcPr>
            <w:tcW w:w="3685" w:type="dxa"/>
            <w:shd w:val="clear" w:color="auto" w:fill="FFFFFF"/>
            <w:tcMar>
              <w:top w:w="70" w:type="dxa"/>
              <w:left w:w="120" w:type="dxa"/>
              <w:bottom w:w="70" w:type="dxa"/>
              <w:right w:w="80" w:type="dxa"/>
            </w:tcMar>
            <w:vAlign w:val="center"/>
          </w:tcPr>
          <w:p w14:paraId="15E0B8A5" w14:textId="77777777" w:rsidR="000E5851" w:rsidRDefault="00000000">
            <w:r>
              <w:rPr>
                <w:rFonts w:ascii="Calibri" w:hAnsi="Calibri"/>
                <w:color w:val="1C2B40"/>
                <w:sz w:val="18"/>
              </w:rPr>
              <w:t>Affiliate Tracking (Mã A007 deep-link)</w:t>
            </w:r>
          </w:p>
        </w:tc>
      </w:tr>
      <w:tr w:rsidR="000E5851" w14:paraId="45F87D61" w14:textId="77777777">
        <w:tc>
          <w:tcPr>
            <w:tcW w:w="397" w:type="dxa"/>
            <w:shd w:val="clear" w:color="auto" w:fill="F2F5FA"/>
            <w:tcMar>
              <w:top w:w="70" w:type="dxa"/>
              <w:left w:w="120" w:type="dxa"/>
              <w:bottom w:w="70" w:type="dxa"/>
              <w:right w:w="80" w:type="dxa"/>
            </w:tcMar>
            <w:vAlign w:val="center"/>
          </w:tcPr>
          <w:p w14:paraId="6300CD7B" w14:textId="77777777" w:rsidR="000E5851" w:rsidRDefault="00000000">
            <w:r>
              <w:rPr>
                <w:rFonts w:ascii="Calibri" w:hAnsi="Calibri"/>
                <w:color w:val="1A2B45"/>
                <w:sz w:val="18"/>
              </w:rPr>
              <w:t>2</w:t>
            </w:r>
          </w:p>
        </w:tc>
        <w:tc>
          <w:tcPr>
            <w:tcW w:w="1304" w:type="dxa"/>
            <w:shd w:val="clear" w:color="auto" w:fill="F2F5FA"/>
            <w:tcMar>
              <w:top w:w="70" w:type="dxa"/>
              <w:left w:w="120" w:type="dxa"/>
              <w:bottom w:w="70" w:type="dxa"/>
              <w:right w:w="80" w:type="dxa"/>
            </w:tcMar>
            <w:vAlign w:val="center"/>
          </w:tcPr>
          <w:p w14:paraId="30D7D887" w14:textId="77777777" w:rsidR="000E5851" w:rsidRDefault="00000000">
            <w:r>
              <w:rPr>
                <w:rFonts w:ascii="Calibri" w:hAnsi="Calibri"/>
                <w:color w:val="1C2B40"/>
                <w:sz w:val="18"/>
              </w:rPr>
              <w:t>Reach Out</w:t>
            </w:r>
          </w:p>
        </w:tc>
        <w:tc>
          <w:tcPr>
            <w:tcW w:w="1701" w:type="dxa"/>
            <w:shd w:val="clear" w:color="auto" w:fill="F2F5FA"/>
            <w:tcMar>
              <w:top w:w="70" w:type="dxa"/>
              <w:left w:w="120" w:type="dxa"/>
              <w:bottom w:w="70" w:type="dxa"/>
              <w:right w:w="80" w:type="dxa"/>
            </w:tcMar>
            <w:vAlign w:val="center"/>
          </w:tcPr>
          <w:p w14:paraId="639A7BA6" w14:textId="77777777" w:rsidR="000E5851" w:rsidRDefault="00000000">
            <w:r>
              <w:rPr>
                <w:rFonts w:ascii="Calibri" w:hAnsi="Calibri"/>
                <w:color w:val="1C2B40"/>
                <w:sz w:val="18"/>
              </w:rPr>
              <w:t>—</w:t>
            </w:r>
          </w:p>
        </w:tc>
        <w:tc>
          <w:tcPr>
            <w:tcW w:w="2551" w:type="dxa"/>
            <w:shd w:val="clear" w:color="auto" w:fill="F2F5FA"/>
            <w:tcMar>
              <w:top w:w="70" w:type="dxa"/>
              <w:left w:w="120" w:type="dxa"/>
              <w:bottom w:w="70" w:type="dxa"/>
              <w:right w:w="80" w:type="dxa"/>
            </w:tcMar>
            <w:vAlign w:val="center"/>
          </w:tcPr>
          <w:p w14:paraId="38866985" w14:textId="77777777" w:rsidR="000E5851" w:rsidRDefault="00000000">
            <w:r>
              <w:rPr>
                <w:rFonts w:ascii="Calibri" w:hAnsi="Calibri"/>
                <w:color w:val="1C2B40"/>
                <w:sz w:val="18"/>
              </w:rPr>
              <w:t>QR scan / Landing page</w:t>
            </w:r>
          </w:p>
        </w:tc>
        <w:tc>
          <w:tcPr>
            <w:tcW w:w="3685" w:type="dxa"/>
            <w:shd w:val="clear" w:color="auto" w:fill="F2F5FA"/>
            <w:tcMar>
              <w:top w:w="70" w:type="dxa"/>
              <w:left w:w="120" w:type="dxa"/>
              <w:bottom w:w="70" w:type="dxa"/>
              <w:right w:w="80" w:type="dxa"/>
            </w:tcMar>
            <w:vAlign w:val="center"/>
          </w:tcPr>
          <w:p w14:paraId="178AE178" w14:textId="77777777" w:rsidR="000E5851" w:rsidRDefault="00000000">
            <w:r>
              <w:rPr>
                <w:rFonts w:ascii="Calibri" w:hAnsi="Calibri"/>
                <w:color w:val="1C2B40"/>
                <w:sz w:val="18"/>
              </w:rPr>
              <w:t>Onboarding Funnel + geo-locate Center gần nhất</w:t>
            </w:r>
          </w:p>
        </w:tc>
      </w:tr>
      <w:tr w:rsidR="000E5851" w14:paraId="65F799AE" w14:textId="77777777">
        <w:tc>
          <w:tcPr>
            <w:tcW w:w="397" w:type="dxa"/>
            <w:shd w:val="clear" w:color="auto" w:fill="FFFFFF"/>
            <w:tcMar>
              <w:top w:w="70" w:type="dxa"/>
              <w:left w:w="120" w:type="dxa"/>
              <w:bottom w:w="70" w:type="dxa"/>
              <w:right w:w="80" w:type="dxa"/>
            </w:tcMar>
            <w:vAlign w:val="center"/>
          </w:tcPr>
          <w:p w14:paraId="68EEC256" w14:textId="77777777" w:rsidR="000E5851" w:rsidRDefault="00000000">
            <w:r>
              <w:rPr>
                <w:rFonts w:ascii="Calibri" w:hAnsi="Calibri"/>
                <w:color w:val="1A2B45"/>
                <w:sz w:val="18"/>
              </w:rPr>
              <w:t>3</w:t>
            </w:r>
          </w:p>
        </w:tc>
        <w:tc>
          <w:tcPr>
            <w:tcW w:w="1304" w:type="dxa"/>
            <w:shd w:val="clear" w:color="auto" w:fill="FFFFFF"/>
            <w:tcMar>
              <w:top w:w="70" w:type="dxa"/>
              <w:left w:w="120" w:type="dxa"/>
              <w:bottom w:w="70" w:type="dxa"/>
              <w:right w:w="80" w:type="dxa"/>
            </w:tcMar>
            <w:vAlign w:val="center"/>
          </w:tcPr>
          <w:p w14:paraId="2AA23DC0" w14:textId="77777777" w:rsidR="000E5851" w:rsidRDefault="00000000">
            <w:r>
              <w:rPr>
                <w:rFonts w:ascii="Calibri" w:hAnsi="Calibri"/>
                <w:color w:val="1C2B40"/>
                <w:sz w:val="18"/>
              </w:rPr>
              <w:t>First Touch</w:t>
            </w:r>
          </w:p>
        </w:tc>
        <w:tc>
          <w:tcPr>
            <w:tcW w:w="1701" w:type="dxa"/>
            <w:shd w:val="clear" w:color="auto" w:fill="FFFFFF"/>
            <w:tcMar>
              <w:top w:w="70" w:type="dxa"/>
              <w:left w:w="120" w:type="dxa"/>
              <w:bottom w:w="70" w:type="dxa"/>
              <w:right w:w="80" w:type="dxa"/>
            </w:tcMar>
            <w:vAlign w:val="center"/>
          </w:tcPr>
          <w:p w14:paraId="2D27C6CB" w14:textId="77777777" w:rsidR="000E5851" w:rsidRDefault="00000000">
            <w:r>
              <w:rPr>
                <w:rFonts w:ascii="Calibri" w:hAnsi="Calibri"/>
                <w:color w:val="1C2B40"/>
                <w:sz w:val="18"/>
              </w:rPr>
              <w:t>Center (C007)</w:t>
            </w:r>
          </w:p>
        </w:tc>
        <w:tc>
          <w:tcPr>
            <w:tcW w:w="2551" w:type="dxa"/>
            <w:shd w:val="clear" w:color="auto" w:fill="FFFFFF"/>
            <w:tcMar>
              <w:top w:w="70" w:type="dxa"/>
              <w:left w:w="120" w:type="dxa"/>
              <w:bottom w:w="70" w:type="dxa"/>
              <w:right w:w="80" w:type="dxa"/>
            </w:tcMar>
            <w:vAlign w:val="center"/>
          </w:tcPr>
          <w:p w14:paraId="6A021DA1" w14:textId="77777777" w:rsidR="000E5851" w:rsidRDefault="00000000">
            <w:r>
              <w:rPr>
                <w:rFonts w:ascii="Calibri" w:hAnsi="Calibri"/>
                <w:color w:val="1C2B40"/>
                <w:sz w:val="18"/>
              </w:rPr>
              <w:t>App đăng ký Trial; thanh toán BASIC</w:t>
            </w:r>
          </w:p>
        </w:tc>
        <w:tc>
          <w:tcPr>
            <w:tcW w:w="3685" w:type="dxa"/>
            <w:shd w:val="clear" w:color="auto" w:fill="FFFFFF"/>
            <w:tcMar>
              <w:top w:w="70" w:type="dxa"/>
              <w:left w:w="120" w:type="dxa"/>
              <w:bottom w:w="70" w:type="dxa"/>
              <w:right w:w="80" w:type="dxa"/>
            </w:tcMar>
            <w:vAlign w:val="center"/>
          </w:tcPr>
          <w:p w14:paraId="6E37990E" w14:textId="77777777" w:rsidR="000E5851" w:rsidRDefault="00000000">
            <w:r>
              <w:rPr>
                <w:rFonts w:ascii="Calibri" w:hAnsi="Calibri"/>
                <w:color w:val="1C2B40"/>
                <w:sz w:val="18"/>
              </w:rPr>
              <w:t>POS Module (Coach nhận tiền trực tiếp); Identity (Mã A)</w:t>
            </w:r>
          </w:p>
        </w:tc>
      </w:tr>
      <w:tr w:rsidR="000E5851" w14:paraId="2BC6C2FF" w14:textId="77777777">
        <w:tc>
          <w:tcPr>
            <w:tcW w:w="397" w:type="dxa"/>
            <w:shd w:val="clear" w:color="auto" w:fill="F2F5FA"/>
            <w:tcMar>
              <w:top w:w="70" w:type="dxa"/>
              <w:left w:w="120" w:type="dxa"/>
              <w:bottom w:w="70" w:type="dxa"/>
              <w:right w:w="80" w:type="dxa"/>
            </w:tcMar>
            <w:vAlign w:val="center"/>
          </w:tcPr>
          <w:p w14:paraId="66CFA21E" w14:textId="77777777" w:rsidR="000E5851" w:rsidRDefault="00000000">
            <w:r>
              <w:rPr>
                <w:rFonts w:ascii="Calibri" w:hAnsi="Calibri"/>
                <w:color w:val="1A2B45"/>
                <w:sz w:val="18"/>
              </w:rPr>
              <w:t>4</w:t>
            </w:r>
          </w:p>
        </w:tc>
        <w:tc>
          <w:tcPr>
            <w:tcW w:w="1304" w:type="dxa"/>
            <w:shd w:val="clear" w:color="auto" w:fill="F2F5FA"/>
            <w:tcMar>
              <w:top w:w="70" w:type="dxa"/>
              <w:left w:w="120" w:type="dxa"/>
              <w:bottom w:w="70" w:type="dxa"/>
              <w:right w:w="80" w:type="dxa"/>
            </w:tcMar>
            <w:vAlign w:val="center"/>
          </w:tcPr>
          <w:p w14:paraId="468B470B" w14:textId="77777777" w:rsidR="000E5851" w:rsidRDefault="00000000">
            <w:r>
              <w:rPr>
                <w:rFonts w:ascii="Calibri" w:hAnsi="Calibri"/>
                <w:color w:val="1C2B40"/>
                <w:sz w:val="18"/>
              </w:rPr>
              <w:t>Baseline</w:t>
            </w:r>
          </w:p>
        </w:tc>
        <w:tc>
          <w:tcPr>
            <w:tcW w:w="1701" w:type="dxa"/>
            <w:shd w:val="clear" w:color="auto" w:fill="F2F5FA"/>
            <w:tcMar>
              <w:top w:w="70" w:type="dxa"/>
              <w:left w:w="120" w:type="dxa"/>
              <w:bottom w:w="70" w:type="dxa"/>
              <w:right w:w="80" w:type="dxa"/>
            </w:tcMar>
            <w:vAlign w:val="center"/>
          </w:tcPr>
          <w:p w14:paraId="68314B48" w14:textId="77777777" w:rsidR="000E5851" w:rsidRDefault="00000000">
            <w:r>
              <w:rPr>
                <w:rFonts w:ascii="Calibri" w:hAnsi="Calibri"/>
                <w:color w:val="1C2B40"/>
                <w:sz w:val="18"/>
              </w:rPr>
              <w:t>Center</w:t>
            </w:r>
          </w:p>
        </w:tc>
        <w:tc>
          <w:tcPr>
            <w:tcW w:w="2551" w:type="dxa"/>
            <w:shd w:val="clear" w:color="auto" w:fill="F2F5FA"/>
            <w:tcMar>
              <w:top w:w="70" w:type="dxa"/>
              <w:left w:w="120" w:type="dxa"/>
              <w:bottom w:w="70" w:type="dxa"/>
              <w:right w:w="80" w:type="dxa"/>
            </w:tcMar>
            <w:vAlign w:val="center"/>
          </w:tcPr>
          <w:p w14:paraId="462204A3" w14:textId="77777777" w:rsidR="000E5851" w:rsidRDefault="00000000">
            <w:r>
              <w:rPr>
                <w:rFonts w:ascii="Calibri" w:hAnsi="Calibri"/>
                <w:color w:val="1C2B40"/>
                <w:sz w:val="18"/>
              </w:rPr>
              <w:t>Quét cân thông minh, đo InBody, VO2max</w:t>
            </w:r>
          </w:p>
        </w:tc>
        <w:tc>
          <w:tcPr>
            <w:tcW w:w="3685" w:type="dxa"/>
            <w:shd w:val="clear" w:color="auto" w:fill="F2F5FA"/>
            <w:tcMar>
              <w:top w:w="70" w:type="dxa"/>
              <w:left w:w="120" w:type="dxa"/>
              <w:bottom w:w="70" w:type="dxa"/>
              <w:right w:w="80" w:type="dxa"/>
            </w:tcMar>
            <w:vAlign w:val="center"/>
          </w:tcPr>
          <w:p w14:paraId="2218C83E" w14:textId="77777777" w:rsidR="000E5851" w:rsidRDefault="00000000">
            <w:r>
              <w:rPr>
                <w:rFonts w:ascii="Calibri" w:hAnsi="Calibri"/>
                <w:color w:val="1C2B40"/>
                <w:sz w:val="18"/>
              </w:rPr>
              <w:t>Body Index Capture + Big Data ingest</w:t>
            </w:r>
          </w:p>
        </w:tc>
      </w:tr>
      <w:tr w:rsidR="000E5851" w14:paraId="65E8B674" w14:textId="77777777">
        <w:tc>
          <w:tcPr>
            <w:tcW w:w="397" w:type="dxa"/>
            <w:shd w:val="clear" w:color="auto" w:fill="FFFFFF"/>
            <w:tcMar>
              <w:top w:w="70" w:type="dxa"/>
              <w:left w:w="120" w:type="dxa"/>
              <w:bottom w:w="70" w:type="dxa"/>
              <w:right w:w="80" w:type="dxa"/>
            </w:tcMar>
            <w:vAlign w:val="center"/>
          </w:tcPr>
          <w:p w14:paraId="03338DA0" w14:textId="77777777" w:rsidR="000E5851" w:rsidRDefault="00000000">
            <w:r>
              <w:rPr>
                <w:rFonts w:ascii="Calibri" w:hAnsi="Calibri"/>
                <w:color w:val="1A2B45"/>
                <w:sz w:val="18"/>
              </w:rPr>
              <w:t>5</w:t>
            </w:r>
          </w:p>
        </w:tc>
        <w:tc>
          <w:tcPr>
            <w:tcW w:w="1304" w:type="dxa"/>
            <w:shd w:val="clear" w:color="auto" w:fill="FFFFFF"/>
            <w:tcMar>
              <w:top w:w="70" w:type="dxa"/>
              <w:left w:w="120" w:type="dxa"/>
              <w:bottom w:w="70" w:type="dxa"/>
              <w:right w:w="80" w:type="dxa"/>
            </w:tcMar>
            <w:vAlign w:val="center"/>
          </w:tcPr>
          <w:p w14:paraId="6BCCF68F" w14:textId="77777777" w:rsidR="000E5851" w:rsidRDefault="00000000">
            <w:r>
              <w:rPr>
                <w:rFonts w:ascii="Calibri" w:hAnsi="Calibri"/>
                <w:color w:val="1C2B40"/>
                <w:sz w:val="18"/>
              </w:rPr>
              <w:t>Commit 90D</w:t>
            </w:r>
          </w:p>
        </w:tc>
        <w:tc>
          <w:tcPr>
            <w:tcW w:w="1701" w:type="dxa"/>
            <w:shd w:val="clear" w:color="auto" w:fill="FFFFFF"/>
            <w:tcMar>
              <w:top w:w="70" w:type="dxa"/>
              <w:left w:w="120" w:type="dxa"/>
              <w:bottom w:w="70" w:type="dxa"/>
              <w:right w:w="80" w:type="dxa"/>
            </w:tcMar>
            <w:vAlign w:val="center"/>
          </w:tcPr>
          <w:p w14:paraId="311BB813" w14:textId="77777777" w:rsidR="000E5851" w:rsidRDefault="00000000">
            <w:r>
              <w:rPr>
                <w:rFonts w:ascii="Calibri" w:hAnsi="Calibri"/>
                <w:color w:val="1C2B40"/>
                <w:sz w:val="18"/>
              </w:rPr>
              <w:t>Center</w:t>
            </w:r>
          </w:p>
        </w:tc>
        <w:tc>
          <w:tcPr>
            <w:tcW w:w="2551" w:type="dxa"/>
            <w:shd w:val="clear" w:color="auto" w:fill="FFFFFF"/>
            <w:tcMar>
              <w:top w:w="70" w:type="dxa"/>
              <w:left w:w="120" w:type="dxa"/>
              <w:bottom w:w="70" w:type="dxa"/>
              <w:right w:w="80" w:type="dxa"/>
            </w:tcMar>
            <w:vAlign w:val="center"/>
          </w:tcPr>
          <w:p w14:paraId="0F717F81" w14:textId="77777777" w:rsidR="000E5851" w:rsidRDefault="00000000">
            <w:r>
              <w:rPr>
                <w:rFonts w:ascii="Calibri" w:hAnsi="Calibri"/>
                <w:color w:val="1C2B40"/>
                <w:sz w:val="18"/>
              </w:rPr>
              <w:t>Mua gói trên App; cấp thẻ "Bíp"</w:t>
            </w:r>
          </w:p>
        </w:tc>
        <w:tc>
          <w:tcPr>
            <w:tcW w:w="3685" w:type="dxa"/>
            <w:shd w:val="clear" w:color="auto" w:fill="FFFFFF"/>
            <w:tcMar>
              <w:top w:w="70" w:type="dxa"/>
              <w:left w:w="120" w:type="dxa"/>
              <w:bottom w:w="70" w:type="dxa"/>
              <w:right w:w="80" w:type="dxa"/>
            </w:tcMar>
            <w:vAlign w:val="center"/>
          </w:tcPr>
          <w:p w14:paraId="10354019" w14:textId="77777777" w:rsidR="000E5851" w:rsidRDefault="00000000">
            <w:r>
              <w:rPr>
                <w:rFonts w:ascii="Calibri" w:hAnsi="Calibri"/>
                <w:color w:val="1C2B40"/>
                <w:sz w:val="18"/>
              </w:rPr>
              <w:t>Package Sales; Contactless Check-in (NFC/QR)</w:t>
            </w:r>
          </w:p>
        </w:tc>
      </w:tr>
      <w:tr w:rsidR="000E5851" w14:paraId="6922B03D" w14:textId="77777777">
        <w:tc>
          <w:tcPr>
            <w:tcW w:w="397" w:type="dxa"/>
            <w:shd w:val="clear" w:color="auto" w:fill="F2F5FA"/>
            <w:tcMar>
              <w:top w:w="70" w:type="dxa"/>
              <w:left w:w="120" w:type="dxa"/>
              <w:bottom w:w="70" w:type="dxa"/>
              <w:right w:w="80" w:type="dxa"/>
            </w:tcMar>
            <w:vAlign w:val="center"/>
          </w:tcPr>
          <w:p w14:paraId="2BAC62E6" w14:textId="77777777" w:rsidR="000E5851" w:rsidRDefault="00000000">
            <w:r>
              <w:rPr>
                <w:rFonts w:ascii="Calibri" w:hAnsi="Calibri"/>
                <w:color w:val="1A2B45"/>
                <w:sz w:val="18"/>
              </w:rPr>
              <w:t>6</w:t>
            </w:r>
          </w:p>
        </w:tc>
        <w:tc>
          <w:tcPr>
            <w:tcW w:w="1304" w:type="dxa"/>
            <w:shd w:val="clear" w:color="auto" w:fill="F2F5FA"/>
            <w:tcMar>
              <w:top w:w="70" w:type="dxa"/>
              <w:left w:w="120" w:type="dxa"/>
              <w:bottom w:w="70" w:type="dxa"/>
              <w:right w:w="80" w:type="dxa"/>
            </w:tcMar>
            <w:vAlign w:val="center"/>
          </w:tcPr>
          <w:p w14:paraId="0F5AD478" w14:textId="77777777" w:rsidR="000E5851" w:rsidRDefault="00000000">
            <w:r>
              <w:rPr>
                <w:rFonts w:ascii="Calibri" w:hAnsi="Calibri"/>
                <w:color w:val="1C2B40"/>
                <w:sz w:val="18"/>
              </w:rPr>
              <w:t>Transform</w:t>
            </w:r>
          </w:p>
        </w:tc>
        <w:tc>
          <w:tcPr>
            <w:tcW w:w="1701" w:type="dxa"/>
            <w:shd w:val="clear" w:color="auto" w:fill="F2F5FA"/>
            <w:tcMar>
              <w:top w:w="70" w:type="dxa"/>
              <w:left w:w="120" w:type="dxa"/>
              <w:bottom w:w="70" w:type="dxa"/>
              <w:right w:w="80" w:type="dxa"/>
            </w:tcMar>
            <w:vAlign w:val="center"/>
          </w:tcPr>
          <w:p w14:paraId="2A95BAF0" w14:textId="77777777" w:rsidR="000E5851" w:rsidRDefault="00000000">
            <w:r>
              <w:rPr>
                <w:rFonts w:ascii="Calibri" w:hAnsi="Calibri"/>
                <w:color w:val="1C2B40"/>
                <w:sz w:val="18"/>
              </w:rPr>
              <w:t>Center / Home</w:t>
            </w:r>
          </w:p>
        </w:tc>
        <w:tc>
          <w:tcPr>
            <w:tcW w:w="2551" w:type="dxa"/>
            <w:shd w:val="clear" w:color="auto" w:fill="F2F5FA"/>
            <w:tcMar>
              <w:top w:w="70" w:type="dxa"/>
              <w:left w:w="120" w:type="dxa"/>
              <w:bottom w:w="70" w:type="dxa"/>
              <w:right w:w="80" w:type="dxa"/>
            </w:tcMar>
            <w:vAlign w:val="center"/>
          </w:tcPr>
          <w:p w14:paraId="4D315DA2" w14:textId="77777777" w:rsidR="000E5851" w:rsidRDefault="00000000">
            <w:r>
              <w:rPr>
                <w:rFonts w:ascii="Calibri" w:hAnsi="Calibri"/>
                <w:color w:val="1C2B40"/>
                <w:sz w:val="18"/>
              </w:rPr>
              <w:t>Streak daily; chat Coach; bài tập video Y học 3.0</w:t>
            </w:r>
          </w:p>
        </w:tc>
        <w:tc>
          <w:tcPr>
            <w:tcW w:w="3685" w:type="dxa"/>
            <w:shd w:val="clear" w:color="auto" w:fill="F2F5FA"/>
            <w:tcMar>
              <w:top w:w="70" w:type="dxa"/>
              <w:left w:w="120" w:type="dxa"/>
              <w:bottom w:w="70" w:type="dxa"/>
              <w:right w:w="80" w:type="dxa"/>
            </w:tcMar>
            <w:vAlign w:val="center"/>
          </w:tcPr>
          <w:p w14:paraId="79E1DE86" w14:textId="77777777" w:rsidR="000E5851" w:rsidRDefault="00000000">
            <w:r>
              <w:rPr>
                <w:rFonts w:ascii="Calibri" w:hAnsi="Calibri"/>
                <w:color w:val="1C2B40"/>
                <w:sz w:val="18"/>
              </w:rPr>
              <w:t>Gamification Engine (Duolingo-style); Lesson Library; Coach Chat</w:t>
            </w:r>
          </w:p>
        </w:tc>
      </w:tr>
      <w:tr w:rsidR="000E5851" w14:paraId="5A5C954A" w14:textId="77777777">
        <w:tc>
          <w:tcPr>
            <w:tcW w:w="397" w:type="dxa"/>
            <w:shd w:val="clear" w:color="auto" w:fill="FFFFFF"/>
            <w:tcMar>
              <w:top w:w="70" w:type="dxa"/>
              <w:left w:w="120" w:type="dxa"/>
              <w:bottom w:w="70" w:type="dxa"/>
              <w:right w:w="80" w:type="dxa"/>
            </w:tcMar>
            <w:vAlign w:val="center"/>
          </w:tcPr>
          <w:p w14:paraId="72D01436" w14:textId="77777777" w:rsidR="000E5851" w:rsidRDefault="00000000">
            <w:r>
              <w:rPr>
                <w:rFonts w:ascii="Calibri" w:hAnsi="Calibri"/>
                <w:color w:val="1A2B45"/>
                <w:sz w:val="18"/>
              </w:rPr>
              <w:t>7</w:t>
            </w:r>
          </w:p>
        </w:tc>
        <w:tc>
          <w:tcPr>
            <w:tcW w:w="1304" w:type="dxa"/>
            <w:shd w:val="clear" w:color="auto" w:fill="FFFFFF"/>
            <w:tcMar>
              <w:top w:w="70" w:type="dxa"/>
              <w:left w:w="120" w:type="dxa"/>
              <w:bottom w:w="70" w:type="dxa"/>
              <w:right w:w="80" w:type="dxa"/>
            </w:tcMar>
            <w:vAlign w:val="center"/>
          </w:tcPr>
          <w:p w14:paraId="33A445B7" w14:textId="77777777" w:rsidR="000E5851" w:rsidRDefault="00000000">
            <w:r>
              <w:rPr>
                <w:rFonts w:ascii="Calibri" w:hAnsi="Calibri"/>
                <w:color w:val="1C2B40"/>
                <w:sz w:val="18"/>
              </w:rPr>
              <w:t>Aftermath</w:t>
            </w:r>
          </w:p>
        </w:tc>
        <w:tc>
          <w:tcPr>
            <w:tcW w:w="1701" w:type="dxa"/>
            <w:shd w:val="clear" w:color="auto" w:fill="FFFFFF"/>
            <w:tcMar>
              <w:top w:w="70" w:type="dxa"/>
              <w:left w:w="120" w:type="dxa"/>
              <w:bottom w:w="70" w:type="dxa"/>
              <w:right w:w="80" w:type="dxa"/>
            </w:tcMar>
            <w:vAlign w:val="center"/>
          </w:tcPr>
          <w:p w14:paraId="40135F1D" w14:textId="77777777" w:rsidR="000E5851" w:rsidRDefault="00000000">
            <w:r>
              <w:rPr>
                <w:rFonts w:ascii="Calibri" w:hAnsi="Calibri"/>
                <w:color w:val="1C2B40"/>
                <w:sz w:val="18"/>
              </w:rPr>
              <w:t>Center</w:t>
            </w:r>
          </w:p>
        </w:tc>
        <w:tc>
          <w:tcPr>
            <w:tcW w:w="2551" w:type="dxa"/>
            <w:shd w:val="clear" w:color="auto" w:fill="FFFFFF"/>
            <w:tcMar>
              <w:top w:w="70" w:type="dxa"/>
              <w:left w:w="120" w:type="dxa"/>
              <w:bottom w:w="70" w:type="dxa"/>
              <w:right w:w="80" w:type="dxa"/>
            </w:tcMar>
            <w:vAlign w:val="center"/>
          </w:tcPr>
          <w:p w14:paraId="4234A903" w14:textId="77777777" w:rsidR="000E5851" w:rsidRDefault="00000000">
            <w:r>
              <w:rPr>
                <w:rFonts w:ascii="Calibri" w:hAnsi="Calibri"/>
                <w:color w:val="1C2B40"/>
                <w:sz w:val="18"/>
              </w:rPr>
              <w:t>Chỉ số After; ảnh trước/sau; Bảng vàng</w:t>
            </w:r>
          </w:p>
        </w:tc>
        <w:tc>
          <w:tcPr>
            <w:tcW w:w="3685" w:type="dxa"/>
            <w:shd w:val="clear" w:color="auto" w:fill="FFFFFF"/>
            <w:tcMar>
              <w:top w:w="70" w:type="dxa"/>
              <w:left w:w="120" w:type="dxa"/>
              <w:bottom w:w="70" w:type="dxa"/>
              <w:right w:w="80" w:type="dxa"/>
            </w:tcMar>
            <w:vAlign w:val="center"/>
          </w:tcPr>
          <w:p w14:paraId="7944AAE2" w14:textId="77777777" w:rsidR="000E5851" w:rsidRDefault="00000000">
            <w:r>
              <w:rPr>
                <w:rFonts w:ascii="Calibri" w:hAnsi="Calibri"/>
                <w:color w:val="1C2B40"/>
                <w:sz w:val="18"/>
              </w:rPr>
              <w:t>Before-After Comparison; Hall of Fame; Photo Vault</w:t>
            </w:r>
          </w:p>
        </w:tc>
      </w:tr>
      <w:tr w:rsidR="000E5851" w14:paraId="7300230C" w14:textId="77777777">
        <w:tc>
          <w:tcPr>
            <w:tcW w:w="397" w:type="dxa"/>
            <w:shd w:val="clear" w:color="auto" w:fill="F2F5FA"/>
            <w:tcMar>
              <w:top w:w="70" w:type="dxa"/>
              <w:left w:w="120" w:type="dxa"/>
              <w:bottom w:w="70" w:type="dxa"/>
              <w:right w:w="80" w:type="dxa"/>
            </w:tcMar>
            <w:vAlign w:val="center"/>
          </w:tcPr>
          <w:p w14:paraId="2CD81505" w14:textId="77777777" w:rsidR="000E5851" w:rsidRDefault="00000000">
            <w:r>
              <w:rPr>
                <w:rFonts w:ascii="Calibri" w:hAnsi="Calibri"/>
                <w:color w:val="1A2B45"/>
                <w:sz w:val="18"/>
              </w:rPr>
              <w:t>8</w:t>
            </w:r>
          </w:p>
        </w:tc>
        <w:tc>
          <w:tcPr>
            <w:tcW w:w="1304" w:type="dxa"/>
            <w:shd w:val="clear" w:color="auto" w:fill="F2F5FA"/>
            <w:tcMar>
              <w:top w:w="70" w:type="dxa"/>
              <w:left w:w="120" w:type="dxa"/>
              <w:bottom w:w="70" w:type="dxa"/>
              <w:right w:w="80" w:type="dxa"/>
            </w:tcMar>
            <w:vAlign w:val="center"/>
          </w:tcPr>
          <w:p w14:paraId="78AB322F" w14:textId="77777777" w:rsidR="000E5851" w:rsidRDefault="00000000">
            <w:r>
              <w:rPr>
                <w:rFonts w:ascii="Calibri" w:hAnsi="Calibri"/>
                <w:color w:val="1C2B40"/>
                <w:sz w:val="18"/>
              </w:rPr>
              <w:t>Open HBL ID</w:t>
            </w:r>
          </w:p>
        </w:tc>
        <w:tc>
          <w:tcPr>
            <w:tcW w:w="1701" w:type="dxa"/>
            <w:shd w:val="clear" w:color="auto" w:fill="F2F5FA"/>
            <w:tcMar>
              <w:top w:w="70" w:type="dxa"/>
              <w:left w:w="120" w:type="dxa"/>
              <w:bottom w:w="70" w:type="dxa"/>
              <w:right w:w="80" w:type="dxa"/>
            </w:tcMar>
            <w:vAlign w:val="center"/>
          </w:tcPr>
          <w:p w14:paraId="5AB13F51" w14:textId="77777777" w:rsidR="000E5851" w:rsidRDefault="00000000">
            <w:r>
              <w:rPr>
                <w:rFonts w:ascii="Calibri" w:hAnsi="Calibri"/>
                <w:color w:val="1C2B40"/>
                <w:sz w:val="18"/>
              </w:rPr>
              <w:t>Center</w:t>
            </w:r>
          </w:p>
        </w:tc>
        <w:tc>
          <w:tcPr>
            <w:tcW w:w="2551" w:type="dxa"/>
            <w:shd w:val="clear" w:color="auto" w:fill="F2F5FA"/>
            <w:tcMar>
              <w:top w:w="70" w:type="dxa"/>
              <w:left w:w="120" w:type="dxa"/>
              <w:bottom w:w="70" w:type="dxa"/>
              <w:right w:w="80" w:type="dxa"/>
            </w:tcMar>
            <w:vAlign w:val="center"/>
          </w:tcPr>
          <w:p w14:paraId="5CD6E535" w14:textId="77777777" w:rsidR="000E5851" w:rsidRDefault="00000000">
            <w:r>
              <w:rPr>
                <w:rFonts w:ascii="Calibri" w:hAnsi="Calibri"/>
                <w:color w:val="1C2B40"/>
                <w:sz w:val="18"/>
              </w:rPr>
              <w:t>Liên kết ID HBL (read-only — không can thiệp luồng tiền)</w:t>
            </w:r>
          </w:p>
        </w:tc>
        <w:tc>
          <w:tcPr>
            <w:tcW w:w="3685" w:type="dxa"/>
            <w:shd w:val="clear" w:color="auto" w:fill="F2F5FA"/>
            <w:tcMar>
              <w:top w:w="70" w:type="dxa"/>
              <w:left w:w="120" w:type="dxa"/>
              <w:bottom w:w="70" w:type="dxa"/>
              <w:right w:w="80" w:type="dxa"/>
            </w:tcMar>
            <w:vAlign w:val="center"/>
          </w:tcPr>
          <w:p w14:paraId="3B2419D7" w14:textId="77777777" w:rsidR="000E5851" w:rsidRDefault="00000000">
            <w:r>
              <w:rPr>
                <w:rFonts w:ascii="Calibri" w:hAnsi="Calibri"/>
                <w:color w:val="1C2B40"/>
                <w:sz w:val="18"/>
              </w:rPr>
              <w:t>HBL ID Link (chỉ đọc cấu trúc tuyến để hiển thị "Nhà")</w:t>
            </w:r>
          </w:p>
        </w:tc>
      </w:tr>
      <w:tr w:rsidR="000E5851" w14:paraId="2742FC75" w14:textId="77777777">
        <w:tc>
          <w:tcPr>
            <w:tcW w:w="397" w:type="dxa"/>
            <w:shd w:val="clear" w:color="auto" w:fill="FFFFFF"/>
            <w:tcMar>
              <w:top w:w="70" w:type="dxa"/>
              <w:left w:w="120" w:type="dxa"/>
              <w:bottom w:w="70" w:type="dxa"/>
              <w:right w:w="80" w:type="dxa"/>
            </w:tcMar>
            <w:vAlign w:val="center"/>
          </w:tcPr>
          <w:p w14:paraId="674D6A4F" w14:textId="77777777" w:rsidR="000E5851" w:rsidRDefault="00000000">
            <w:r>
              <w:rPr>
                <w:rFonts w:ascii="Calibri" w:hAnsi="Calibri"/>
                <w:color w:val="1A2B45"/>
                <w:sz w:val="18"/>
              </w:rPr>
              <w:t>9</w:t>
            </w:r>
          </w:p>
        </w:tc>
        <w:tc>
          <w:tcPr>
            <w:tcW w:w="1304" w:type="dxa"/>
            <w:shd w:val="clear" w:color="auto" w:fill="FFFFFF"/>
            <w:tcMar>
              <w:top w:w="70" w:type="dxa"/>
              <w:left w:w="120" w:type="dxa"/>
              <w:bottom w:w="70" w:type="dxa"/>
              <w:right w:w="80" w:type="dxa"/>
            </w:tcMar>
            <w:vAlign w:val="center"/>
          </w:tcPr>
          <w:p w14:paraId="1FF448B8" w14:textId="77777777" w:rsidR="000E5851" w:rsidRDefault="00000000">
            <w:r>
              <w:rPr>
                <w:rFonts w:ascii="Calibri" w:hAnsi="Calibri"/>
                <w:color w:val="1C2B40"/>
                <w:sz w:val="18"/>
              </w:rPr>
              <w:t>Bring Home</w:t>
            </w:r>
          </w:p>
        </w:tc>
        <w:tc>
          <w:tcPr>
            <w:tcW w:w="1701" w:type="dxa"/>
            <w:shd w:val="clear" w:color="auto" w:fill="FFFFFF"/>
            <w:tcMar>
              <w:top w:w="70" w:type="dxa"/>
              <w:left w:w="120" w:type="dxa"/>
              <w:bottom w:w="70" w:type="dxa"/>
              <w:right w:w="80" w:type="dxa"/>
            </w:tcMar>
            <w:vAlign w:val="center"/>
          </w:tcPr>
          <w:p w14:paraId="79968385" w14:textId="77777777" w:rsidR="000E5851" w:rsidRDefault="00000000">
            <w:r>
              <w:rPr>
                <w:rFonts w:ascii="Calibri" w:hAnsi="Calibri"/>
                <w:color w:val="1C2B40"/>
                <w:sz w:val="18"/>
              </w:rPr>
              <w:t>FitPro Home</w:t>
            </w:r>
          </w:p>
        </w:tc>
        <w:tc>
          <w:tcPr>
            <w:tcW w:w="2551" w:type="dxa"/>
            <w:shd w:val="clear" w:color="auto" w:fill="FFFFFF"/>
            <w:tcMar>
              <w:top w:w="70" w:type="dxa"/>
              <w:left w:w="120" w:type="dxa"/>
              <w:bottom w:w="70" w:type="dxa"/>
              <w:right w:w="80" w:type="dxa"/>
            </w:tcMar>
            <w:vAlign w:val="center"/>
          </w:tcPr>
          <w:p w14:paraId="1E408CDD" w14:textId="77777777" w:rsidR="000E5851" w:rsidRDefault="00000000">
            <w:r>
              <w:rPr>
                <w:rFonts w:ascii="Calibri" w:hAnsi="Calibri"/>
                <w:color w:val="1C2B40"/>
                <w:sz w:val="18"/>
              </w:rPr>
              <w:t>Setup space; App gia đình; tracking 4 thành viên</w:t>
            </w:r>
          </w:p>
        </w:tc>
        <w:tc>
          <w:tcPr>
            <w:tcW w:w="3685" w:type="dxa"/>
            <w:shd w:val="clear" w:color="auto" w:fill="FFFFFF"/>
            <w:tcMar>
              <w:top w:w="70" w:type="dxa"/>
              <w:left w:w="120" w:type="dxa"/>
              <w:bottom w:w="70" w:type="dxa"/>
              <w:right w:w="80" w:type="dxa"/>
            </w:tcMar>
            <w:vAlign w:val="center"/>
          </w:tcPr>
          <w:p w14:paraId="2D68C464" w14:textId="77777777" w:rsidR="000E5851" w:rsidRDefault="00000000">
            <w:r>
              <w:rPr>
                <w:rFonts w:ascii="Calibri" w:hAnsi="Calibri"/>
                <w:color w:val="1C2B40"/>
                <w:sz w:val="18"/>
              </w:rPr>
              <w:t>Family Account; Home Setup Workflow; Multi-profile</w:t>
            </w:r>
          </w:p>
        </w:tc>
      </w:tr>
      <w:tr w:rsidR="000E5851" w14:paraId="0A239A2F" w14:textId="77777777">
        <w:tc>
          <w:tcPr>
            <w:tcW w:w="397" w:type="dxa"/>
            <w:shd w:val="clear" w:color="auto" w:fill="F2F5FA"/>
            <w:tcMar>
              <w:top w:w="70" w:type="dxa"/>
              <w:left w:w="120" w:type="dxa"/>
              <w:bottom w:w="70" w:type="dxa"/>
              <w:right w:w="80" w:type="dxa"/>
            </w:tcMar>
            <w:vAlign w:val="center"/>
          </w:tcPr>
          <w:p w14:paraId="4FDBDCF5" w14:textId="77777777" w:rsidR="000E5851" w:rsidRDefault="00000000">
            <w:r>
              <w:rPr>
                <w:rFonts w:ascii="Calibri" w:hAnsi="Calibri"/>
                <w:color w:val="1A2B45"/>
                <w:sz w:val="18"/>
              </w:rPr>
              <w:t>10</w:t>
            </w:r>
          </w:p>
        </w:tc>
        <w:tc>
          <w:tcPr>
            <w:tcW w:w="1304" w:type="dxa"/>
            <w:shd w:val="clear" w:color="auto" w:fill="F2F5FA"/>
            <w:tcMar>
              <w:top w:w="70" w:type="dxa"/>
              <w:left w:w="120" w:type="dxa"/>
              <w:bottom w:w="70" w:type="dxa"/>
              <w:right w:w="80" w:type="dxa"/>
            </w:tcMar>
            <w:vAlign w:val="center"/>
          </w:tcPr>
          <w:p w14:paraId="40B895A5" w14:textId="77777777" w:rsidR="000E5851" w:rsidRDefault="00000000">
            <w:r>
              <w:rPr>
                <w:rFonts w:ascii="Calibri" w:hAnsi="Calibri"/>
                <w:color w:val="1C2B40"/>
                <w:sz w:val="18"/>
              </w:rPr>
              <w:t>Coach</w:t>
            </w:r>
          </w:p>
        </w:tc>
        <w:tc>
          <w:tcPr>
            <w:tcW w:w="1701" w:type="dxa"/>
            <w:shd w:val="clear" w:color="auto" w:fill="F2F5FA"/>
            <w:tcMar>
              <w:top w:w="70" w:type="dxa"/>
              <w:left w:w="120" w:type="dxa"/>
              <w:bottom w:w="70" w:type="dxa"/>
              <w:right w:w="80" w:type="dxa"/>
            </w:tcMar>
            <w:vAlign w:val="center"/>
          </w:tcPr>
          <w:p w14:paraId="0451B156" w14:textId="77777777" w:rsidR="000E5851" w:rsidRDefault="00000000">
            <w:r>
              <w:rPr>
                <w:rFonts w:ascii="Calibri" w:hAnsi="Calibri"/>
                <w:color w:val="1C2B40"/>
                <w:sz w:val="18"/>
              </w:rPr>
              <w:t>Center</w:t>
            </w:r>
          </w:p>
        </w:tc>
        <w:tc>
          <w:tcPr>
            <w:tcW w:w="2551" w:type="dxa"/>
            <w:shd w:val="clear" w:color="auto" w:fill="F2F5FA"/>
            <w:tcMar>
              <w:top w:w="70" w:type="dxa"/>
              <w:left w:w="120" w:type="dxa"/>
              <w:bottom w:w="70" w:type="dxa"/>
              <w:right w:w="80" w:type="dxa"/>
            </w:tcMar>
            <w:vAlign w:val="center"/>
          </w:tcPr>
          <w:p w14:paraId="4D0CF447" w14:textId="77777777" w:rsidR="000E5851" w:rsidRDefault="00000000">
            <w:r>
              <w:rPr>
                <w:rFonts w:ascii="Calibri" w:hAnsi="Calibri"/>
                <w:color w:val="1C2B40"/>
                <w:sz w:val="18"/>
              </w:rPr>
              <w:t>Lịch trực ca; SOP video; KPI ca</w:t>
            </w:r>
          </w:p>
        </w:tc>
        <w:tc>
          <w:tcPr>
            <w:tcW w:w="3685" w:type="dxa"/>
            <w:shd w:val="clear" w:color="auto" w:fill="F2F5FA"/>
            <w:tcMar>
              <w:top w:w="70" w:type="dxa"/>
              <w:left w:w="120" w:type="dxa"/>
              <w:bottom w:w="70" w:type="dxa"/>
              <w:right w:w="80" w:type="dxa"/>
            </w:tcMar>
            <w:vAlign w:val="center"/>
          </w:tcPr>
          <w:p w14:paraId="05041EF0" w14:textId="77777777" w:rsidR="000E5851" w:rsidRDefault="00000000">
            <w:r>
              <w:rPr>
                <w:rFonts w:ascii="Calibri" w:hAnsi="Calibri"/>
                <w:color w:val="1C2B40"/>
                <w:sz w:val="18"/>
              </w:rPr>
              <w:t>Coach Scheduling; SOP Knowledge Base; Coach Earnings Dashboard</w:t>
            </w:r>
          </w:p>
        </w:tc>
      </w:tr>
      <w:tr w:rsidR="000E5851" w14:paraId="41E614C3" w14:textId="77777777">
        <w:tc>
          <w:tcPr>
            <w:tcW w:w="397" w:type="dxa"/>
            <w:shd w:val="clear" w:color="auto" w:fill="FFFFFF"/>
            <w:tcMar>
              <w:top w:w="70" w:type="dxa"/>
              <w:left w:w="120" w:type="dxa"/>
              <w:bottom w:w="70" w:type="dxa"/>
              <w:right w:w="80" w:type="dxa"/>
            </w:tcMar>
            <w:vAlign w:val="center"/>
          </w:tcPr>
          <w:p w14:paraId="12DEAB02" w14:textId="77777777" w:rsidR="000E5851" w:rsidRDefault="00000000">
            <w:r>
              <w:rPr>
                <w:rFonts w:ascii="Calibri" w:hAnsi="Calibri"/>
                <w:color w:val="1A2B45"/>
                <w:sz w:val="18"/>
              </w:rPr>
              <w:t>11</w:t>
            </w:r>
          </w:p>
        </w:tc>
        <w:tc>
          <w:tcPr>
            <w:tcW w:w="1304" w:type="dxa"/>
            <w:shd w:val="clear" w:color="auto" w:fill="FFFFFF"/>
            <w:tcMar>
              <w:top w:w="70" w:type="dxa"/>
              <w:left w:w="120" w:type="dxa"/>
              <w:bottom w:w="70" w:type="dxa"/>
              <w:right w:w="80" w:type="dxa"/>
            </w:tcMar>
            <w:vAlign w:val="center"/>
          </w:tcPr>
          <w:p w14:paraId="03532C78" w14:textId="77777777" w:rsidR="000E5851" w:rsidRDefault="00000000">
            <w:r>
              <w:rPr>
                <w:rFonts w:ascii="Calibri" w:hAnsi="Calibri"/>
                <w:color w:val="1C2B40"/>
                <w:sz w:val="18"/>
              </w:rPr>
              <w:t>Build Nhà</w:t>
            </w:r>
          </w:p>
        </w:tc>
        <w:tc>
          <w:tcPr>
            <w:tcW w:w="1701" w:type="dxa"/>
            <w:shd w:val="clear" w:color="auto" w:fill="FFFFFF"/>
            <w:tcMar>
              <w:top w:w="70" w:type="dxa"/>
              <w:left w:w="120" w:type="dxa"/>
              <w:bottom w:w="70" w:type="dxa"/>
              <w:right w:w="80" w:type="dxa"/>
            </w:tcMar>
            <w:vAlign w:val="center"/>
          </w:tcPr>
          <w:p w14:paraId="28DDA8AC" w14:textId="77777777" w:rsidR="000E5851" w:rsidRDefault="00000000">
            <w:r>
              <w:rPr>
                <w:rFonts w:ascii="Calibri" w:hAnsi="Calibri"/>
                <w:color w:val="1C2B40"/>
                <w:sz w:val="18"/>
              </w:rPr>
              <w:t>—</w:t>
            </w:r>
          </w:p>
        </w:tc>
        <w:tc>
          <w:tcPr>
            <w:tcW w:w="2551" w:type="dxa"/>
            <w:shd w:val="clear" w:color="auto" w:fill="FFFFFF"/>
            <w:tcMar>
              <w:top w:w="70" w:type="dxa"/>
              <w:left w:w="120" w:type="dxa"/>
              <w:bottom w:w="70" w:type="dxa"/>
              <w:right w:w="80" w:type="dxa"/>
            </w:tcMar>
            <w:vAlign w:val="center"/>
          </w:tcPr>
          <w:p w14:paraId="5A9CA75A" w14:textId="77777777" w:rsidR="000E5851" w:rsidRDefault="00000000">
            <w:r>
              <w:rPr>
                <w:rFonts w:ascii="Calibri" w:hAnsi="Calibri"/>
                <w:color w:val="1C2B40"/>
                <w:sz w:val="18"/>
              </w:rPr>
              <w:t>Cây bảo trợ 7 cấp; tự khởi tạo Mã N</w:t>
            </w:r>
          </w:p>
        </w:tc>
        <w:tc>
          <w:tcPr>
            <w:tcW w:w="3685" w:type="dxa"/>
            <w:shd w:val="clear" w:color="auto" w:fill="FFFFFF"/>
            <w:tcMar>
              <w:top w:w="70" w:type="dxa"/>
              <w:left w:w="120" w:type="dxa"/>
              <w:bottom w:w="70" w:type="dxa"/>
              <w:right w:w="80" w:type="dxa"/>
            </w:tcMar>
            <w:vAlign w:val="center"/>
          </w:tcPr>
          <w:p w14:paraId="46CD0282" w14:textId="77777777" w:rsidR="000E5851" w:rsidRDefault="00000000">
            <w:r>
              <w:rPr>
                <w:rFonts w:ascii="Calibri" w:hAnsi="Calibri"/>
                <w:color w:val="1C2B40"/>
                <w:sz w:val="18"/>
              </w:rPr>
              <w:t>Genealogy Tree; Auto-mint N007 logic</w:t>
            </w:r>
          </w:p>
        </w:tc>
      </w:tr>
      <w:tr w:rsidR="000E5851" w14:paraId="71865CCB" w14:textId="77777777">
        <w:tc>
          <w:tcPr>
            <w:tcW w:w="397" w:type="dxa"/>
            <w:shd w:val="clear" w:color="auto" w:fill="F2F5FA"/>
            <w:tcMar>
              <w:top w:w="70" w:type="dxa"/>
              <w:left w:w="120" w:type="dxa"/>
              <w:bottom w:w="70" w:type="dxa"/>
              <w:right w:w="80" w:type="dxa"/>
            </w:tcMar>
            <w:vAlign w:val="center"/>
          </w:tcPr>
          <w:p w14:paraId="32B74705" w14:textId="77777777" w:rsidR="000E5851" w:rsidRDefault="00000000">
            <w:r>
              <w:rPr>
                <w:rFonts w:ascii="Calibri" w:hAnsi="Calibri"/>
                <w:color w:val="1A2B45"/>
                <w:sz w:val="18"/>
              </w:rPr>
              <w:t>12</w:t>
            </w:r>
          </w:p>
        </w:tc>
        <w:tc>
          <w:tcPr>
            <w:tcW w:w="1304" w:type="dxa"/>
            <w:shd w:val="clear" w:color="auto" w:fill="F2F5FA"/>
            <w:tcMar>
              <w:top w:w="70" w:type="dxa"/>
              <w:left w:w="120" w:type="dxa"/>
              <w:bottom w:w="70" w:type="dxa"/>
              <w:right w:w="80" w:type="dxa"/>
            </w:tcMar>
            <w:vAlign w:val="center"/>
          </w:tcPr>
          <w:p w14:paraId="3C2C5DEA" w14:textId="77777777" w:rsidR="000E5851" w:rsidRDefault="00000000">
            <w:r>
              <w:rPr>
                <w:rFonts w:ascii="Calibri" w:hAnsi="Calibri"/>
                <w:color w:val="1C2B40"/>
                <w:sz w:val="18"/>
              </w:rPr>
              <w:t>Co-Founder</w:t>
            </w:r>
          </w:p>
        </w:tc>
        <w:tc>
          <w:tcPr>
            <w:tcW w:w="1701" w:type="dxa"/>
            <w:shd w:val="clear" w:color="auto" w:fill="F2F5FA"/>
            <w:tcMar>
              <w:top w:w="70" w:type="dxa"/>
              <w:left w:w="120" w:type="dxa"/>
              <w:bottom w:w="70" w:type="dxa"/>
              <w:right w:w="80" w:type="dxa"/>
            </w:tcMar>
            <w:vAlign w:val="center"/>
          </w:tcPr>
          <w:p w14:paraId="0D1B9E59" w14:textId="77777777" w:rsidR="000E5851" w:rsidRDefault="00000000">
            <w:r>
              <w:rPr>
                <w:rFonts w:ascii="Calibri" w:hAnsi="Calibri"/>
                <w:color w:val="1C2B40"/>
                <w:sz w:val="18"/>
              </w:rPr>
              <w:t>Center</w:t>
            </w:r>
          </w:p>
        </w:tc>
        <w:tc>
          <w:tcPr>
            <w:tcW w:w="2551" w:type="dxa"/>
            <w:shd w:val="clear" w:color="auto" w:fill="F2F5FA"/>
            <w:tcMar>
              <w:top w:w="70" w:type="dxa"/>
              <w:left w:w="120" w:type="dxa"/>
              <w:bottom w:w="70" w:type="dxa"/>
              <w:right w:w="80" w:type="dxa"/>
            </w:tcMar>
            <w:vAlign w:val="center"/>
          </w:tcPr>
          <w:p w14:paraId="7796629E" w14:textId="77777777" w:rsidR="000E5851" w:rsidRDefault="00000000">
            <w:r>
              <w:rPr>
                <w:rFonts w:ascii="Calibri" w:hAnsi="Calibri"/>
                <w:color w:val="1C2B40"/>
                <w:sz w:val="18"/>
              </w:rPr>
              <w:t>Quản trị Center; chia ca 14 Coach; báo cáo tháng</w:t>
            </w:r>
          </w:p>
        </w:tc>
        <w:tc>
          <w:tcPr>
            <w:tcW w:w="3685" w:type="dxa"/>
            <w:shd w:val="clear" w:color="auto" w:fill="F2F5FA"/>
            <w:tcMar>
              <w:top w:w="70" w:type="dxa"/>
              <w:left w:w="120" w:type="dxa"/>
              <w:bottom w:w="70" w:type="dxa"/>
              <w:right w:w="80" w:type="dxa"/>
            </w:tcMar>
            <w:vAlign w:val="center"/>
          </w:tcPr>
          <w:p w14:paraId="5F5240A1" w14:textId="77777777" w:rsidR="000E5851" w:rsidRDefault="00000000">
            <w:r>
              <w:rPr>
                <w:rFonts w:ascii="Calibri" w:hAnsi="Calibri"/>
                <w:color w:val="1C2B40"/>
                <w:sz w:val="18"/>
              </w:rPr>
              <w:t>Center Operations (BMS); Co-Founder Console</w:t>
            </w:r>
          </w:p>
        </w:tc>
      </w:tr>
    </w:tbl>
    <w:p w14:paraId="4AA2BEB2" w14:textId="77777777" w:rsidR="000E5851" w:rsidRDefault="000E5851">
      <w:pPr>
        <w:spacing w:after="80"/>
      </w:pPr>
    </w:p>
    <w:p w14:paraId="607AA2AE" w14:textId="77777777" w:rsidR="000E5851" w:rsidRDefault="00000000">
      <w:pPr>
        <w:pBdr>
          <w:bottom w:val="single" w:sz="4" w:space="4" w:color="0F2B5C"/>
        </w:pBdr>
        <w:spacing w:before="200" w:after="80"/>
      </w:pPr>
      <w:r>
        <w:rPr>
          <w:rFonts w:ascii="Calibri" w:hAnsi="Calibri"/>
          <w:b/>
          <w:color w:val="1A2B45"/>
          <w:sz w:val="24"/>
        </w:rPr>
        <w:t>7.2. 4 module công nghệ "xương sống"</w:t>
      </w:r>
    </w:p>
    <w:p w14:paraId="5BBFDC41" w14:textId="77777777" w:rsidR="000E5851" w:rsidRDefault="00000000">
      <w:pPr>
        <w:pStyle w:val="ListBullet"/>
        <w:spacing w:before="40" w:after="40"/>
      </w:pPr>
      <w:r>
        <w:rPr>
          <w:rFonts w:ascii="Calibri" w:hAnsi="Calibri"/>
          <w:color w:val="1C2B40"/>
          <w:sz w:val="20"/>
        </w:rPr>
        <w:t>Identity &amp; Genealogy — Mã A (cá nhân) + Mã N (Nhà) + Mã H/I/C (không gian) tồn tại trọn đời, bất biến.</w:t>
      </w:r>
    </w:p>
    <w:p w14:paraId="6A718ACB" w14:textId="77777777" w:rsidR="000E5851" w:rsidRDefault="00000000">
      <w:pPr>
        <w:pStyle w:val="ListBullet"/>
        <w:spacing w:before="40" w:after="40"/>
      </w:pPr>
      <w:r>
        <w:rPr>
          <w:rFonts w:ascii="Calibri" w:hAnsi="Calibri"/>
          <w:color w:val="1C2B40"/>
          <w:sz w:val="20"/>
        </w:rPr>
        <w:t>Big Data Lifecycle — Capture mọi chỉ số (Before/Sau, Streak, ca tập, dinh dưỡng tiêu thụ) → tài sản phi tuyến tính.</w:t>
      </w:r>
    </w:p>
    <w:p w14:paraId="20E67E24" w14:textId="77777777" w:rsidR="000E5851" w:rsidRDefault="00000000">
      <w:pPr>
        <w:pStyle w:val="ListBullet"/>
        <w:spacing w:before="40" w:after="40"/>
      </w:pPr>
      <w:r>
        <w:rPr>
          <w:rFonts w:ascii="Calibri" w:hAnsi="Calibri"/>
          <w:color w:val="1C2B40"/>
          <w:sz w:val="20"/>
        </w:rPr>
        <w:t>Gamification Engine — Streak (mất Streak là mất danh dự), Bảng vàng tự động cập nhật, Leaderboard giữa các "Nhà".</w:t>
      </w:r>
    </w:p>
    <w:p w14:paraId="4581F03D" w14:textId="77777777" w:rsidR="000E5851" w:rsidRDefault="00000000">
      <w:pPr>
        <w:pStyle w:val="ListBullet"/>
        <w:spacing w:before="40" w:after="40"/>
      </w:pPr>
      <w:r>
        <w:rPr>
          <w:rFonts w:ascii="Calibri" w:hAnsi="Calibri"/>
          <w:color w:val="1C2B40"/>
          <w:sz w:val="20"/>
        </w:rPr>
        <w:t>SaaS Billing &amp; Franchise Console — Thu duy nhất 2 khoản: phí nhượng quyền (one-time) + phí SaaS hàng tháng; không bao giờ chạm các luồng tiền khác.</w:t>
      </w:r>
    </w:p>
    <w:p w14:paraId="24EA20BD" w14:textId="77777777" w:rsidR="000E5851" w:rsidRDefault="00000000">
      <w:pPr>
        <w:pBdr>
          <w:bottom w:val="single" w:sz="4" w:space="4" w:color="0F2B5C"/>
        </w:pBdr>
        <w:spacing w:before="200" w:after="80"/>
      </w:pPr>
      <w:r>
        <w:rPr>
          <w:rFonts w:ascii="Calibri" w:hAnsi="Calibri"/>
          <w:b/>
          <w:color w:val="1A2B45"/>
          <w:sz w:val="24"/>
        </w:rPr>
        <w:t>7.3. Tuyệt đối nguyên tắc thép về App</w:t>
      </w:r>
    </w:p>
    <w:p w14:paraId="44F6BE90" w14:textId="77777777" w:rsidR="000E5851" w:rsidRDefault="00000000">
      <w:pPr>
        <w:spacing w:before="140" w:after="60"/>
      </w:pPr>
      <w:r>
        <w:rPr>
          <w:rFonts w:ascii="Calibri" w:hAnsi="Calibri"/>
          <w:b/>
          <w:color w:val="0891B2"/>
          <w:sz w:val="21"/>
        </w:rPr>
        <w:t>App FitPro KHÔNG QUẢN LÝ:</w:t>
      </w:r>
    </w:p>
    <w:p w14:paraId="48F9743A" w14:textId="77777777" w:rsidR="000E5851" w:rsidRDefault="00000000">
      <w:pPr>
        <w:pStyle w:val="ListBullet"/>
        <w:spacing w:before="40" w:after="40"/>
      </w:pPr>
      <w:r>
        <w:rPr>
          <w:rFonts w:ascii="Calibri" w:hAnsi="Calibri"/>
          <w:color w:val="1C2B40"/>
          <w:sz w:val="20"/>
        </w:rPr>
        <w:t>Tiền 80k check-in — Coach giữ trực tiếp.</w:t>
      </w:r>
    </w:p>
    <w:p w14:paraId="24ECADB6" w14:textId="77777777" w:rsidR="000E5851" w:rsidRDefault="00000000">
      <w:pPr>
        <w:pStyle w:val="ListBullet"/>
        <w:spacing w:before="40" w:after="40"/>
      </w:pPr>
      <w:r>
        <w:rPr>
          <w:rFonts w:ascii="Calibri" w:hAnsi="Calibri"/>
          <w:color w:val="1C2B40"/>
          <w:sz w:val="20"/>
        </w:rPr>
        <w:t>Tiền gói tập 30/60/90 ngày — Coach/Elite giữ trực tiếp.</w:t>
      </w:r>
    </w:p>
    <w:p w14:paraId="26D0F463" w14:textId="77777777" w:rsidR="000E5851" w:rsidRDefault="00000000">
      <w:pPr>
        <w:pStyle w:val="ListBullet"/>
        <w:spacing w:before="40" w:after="40"/>
      </w:pPr>
      <w:r>
        <w:rPr>
          <w:rFonts w:ascii="Calibri" w:hAnsi="Calibri"/>
          <w:color w:val="1C2B40"/>
          <w:sz w:val="20"/>
        </w:rPr>
        <w:t>Tiền Setup vật chất — đối tác thầu giữ.</w:t>
      </w:r>
    </w:p>
    <w:p w14:paraId="393C4891" w14:textId="77777777" w:rsidR="000E5851" w:rsidRDefault="00000000">
      <w:pPr>
        <w:pStyle w:val="ListBullet"/>
        <w:spacing w:before="40" w:after="40"/>
      </w:pPr>
      <w:r>
        <w:rPr>
          <w:rFonts w:ascii="Calibri" w:hAnsi="Calibri"/>
          <w:color w:val="1C2B40"/>
          <w:sz w:val="20"/>
        </w:rPr>
        <w:t>Toàn bộ luồng tiền HBL 37% commission — chảy thẳng vào tài khoản cá nhân NPP.</w:t>
      </w:r>
    </w:p>
    <w:p w14:paraId="58B8AAE8" w14:textId="77777777" w:rsidR="000E5851" w:rsidRDefault="00000000">
      <w:pPr>
        <w:spacing w:before="140" w:after="60"/>
      </w:pPr>
      <w:r>
        <w:rPr>
          <w:rFonts w:ascii="Calibri" w:hAnsi="Calibri"/>
          <w:b/>
          <w:color w:val="0891B2"/>
          <w:sz w:val="21"/>
        </w:rPr>
        <w:t>App FitPro CHỈ QUẢN LÝ:</w:t>
      </w:r>
    </w:p>
    <w:p w14:paraId="3F816404" w14:textId="77777777" w:rsidR="000E5851" w:rsidRDefault="00000000">
      <w:pPr>
        <w:pStyle w:val="ListBullet"/>
        <w:spacing w:before="40" w:after="40"/>
      </w:pPr>
      <w:r>
        <w:rPr>
          <w:rFonts w:ascii="Calibri" w:hAnsi="Calibri"/>
          <w:color w:val="1C2B40"/>
          <w:sz w:val="20"/>
        </w:rPr>
        <w:lastRenderedPageBreak/>
        <w:t>Phí nhượng quyền + Phí SaaS hàng tháng (FitPro Platform thu).</w:t>
      </w:r>
    </w:p>
    <w:p w14:paraId="61E6D035" w14:textId="77777777" w:rsidR="000E5851" w:rsidRDefault="00000000">
      <w:pPr>
        <w:pStyle w:val="ListBullet"/>
        <w:spacing w:before="40" w:after="40"/>
      </w:pPr>
      <w:r>
        <w:rPr>
          <w:rFonts w:ascii="Calibri" w:hAnsi="Calibri"/>
          <w:color w:val="1C2B40"/>
          <w:sz w:val="20"/>
        </w:rPr>
        <w:t>Phí 80k/buổi mà Coach sở tại được chia khi nhận khách "gửi vạn dặm" (App đóng vai trò thanh toán giữa 2 Coach).</w:t>
      </w:r>
    </w:p>
    <w:p w14:paraId="6ECE6A87" w14:textId="77777777" w:rsidR="000E5851" w:rsidRDefault="00000000">
      <w:pPr>
        <w:pBdr>
          <w:bottom w:val="single" w:sz="4" w:space="4" w:color="0F2B5C"/>
        </w:pBdr>
        <w:spacing w:before="200" w:after="80"/>
      </w:pPr>
      <w:r>
        <w:rPr>
          <w:rFonts w:ascii="Calibri" w:hAnsi="Calibri"/>
          <w:b/>
          <w:color w:val="1A2B45"/>
          <w:sz w:val="24"/>
        </w:rPr>
        <w:t>7.4. Stack công nghệ đề xuất (Reborn JSC base)</w:t>
      </w:r>
    </w:p>
    <w:p w14:paraId="7FD99EBF" w14:textId="77777777" w:rsidR="000E5851" w:rsidRDefault="00000000">
      <w:pPr>
        <w:pStyle w:val="ListBullet"/>
        <w:spacing w:before="40" w:after="40"/>
      </w:pPr>
      <w:r>
        <w:rPr>
          <w:rFonts w:ascii="Calibri" w:hAnsi="Calibri"/>
          <w:color w:val="1C2B40"/>
          <w:sz w:val="20"/>
        </w:rPr>
        <w:t>Core platform: Custom hóa Reborn Base → Siêu ứng dụng FitPro (đa tenant: mỗi Center là 1 tenant).</w:t>
      </w:r>
    </w:p>
    <w:p w14:paraId="5AAC0031" w14:textId="77777777" w:rsidR="000E5851" w:rsidRDefault="00000000">
      <w:pPr>
        <w:pStyle w:val="ListBullet"/>
        <w:spacing w:before="40" w:after="40"/>
      </w:pPr>
      <w:r>
        <w:rPr>
          <w:rFonts w:ascii="Calibri" w:hAnsi="Calibri"/>
          <w:color w:val="1C2B40"/>
          <w:sz w:val="20"/>
        </w:rPr>
        <w:t>Backend microservices (theo registry hiện có): tenant, auth, billing (chỉ SaaS), care (Coach 1-1), market (campaign/Streak), org (Center/Hub), nutrition (Y học 3.0 KB), analytics (Big Data).</w:t>
      </w:r>
    </w:p>
    <w:p w14:paraId="13904CEB" w14:textId="77777777" w:rsidR="000E5851" w:rsidRDefault="00000000">
      <w:pPr>
        <w:pStyle w:val="ListBullet"/>
        <w:spacing w:before="40" w:after="40"/>
      </w:pPr>
      <w:r>
        <w:rPr>
          <w:rFonts w:ascii="Calibri" w:hAnsi="Calibri"/>
          <w:color w:val="1C2B40"/>
          <w:sz w:val="20"/>
        </w:rPr>
        <w:t>Frontend: cloud-crm cho admin/Co-Founder + FitPro app cho End-user/Coach.</w:t>
      </w:r>
    </w:p>
    <w:p w14:paraId="21E3832D" w14:textId="77777777" w:rsidR="000E5851" w:rsidRDefault="00000000">
      <w:pPr>
        <w:pStyle w:val="ListBullet"/>
        <w:spacing w:before="40" w:after="40"/>
      </w:pPr>
      <w:r>
        <w:rPr>
          <w:rFonts w:ascii="Calibri" w:hAnsi="Calibri"/>
          <w:color w:val="1C2B40"/>
          <w:sz w:val="20"/>
        </w:rPr>
        <w:t>Hardware integration: cân InBody, thiết bị NFC "Bíp" check-in, máy đo VO2max (qua API hoặc CSV ingest).</w:t>
      </w:r>
    </w:p>
    <w:p w14:paraId="302C2AD8"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70380BE6" w14:textId="77777777">
        <w:tc>
          <w:tcPr>
            <w:tcW w:w="9638" w:type="dxa"/>
            <w:shd w:val="clear" w:color="auto" w:fill="0F2B5C"/>
            <w:tcMar>
              <w:top w:w="120" w:type="dxa"/>
              <w:left w:w="200" w:type="dxa"/>
              <w:bottom w:w="120" w:type="dxa"/>
              <w:right w:w="200" w:type="dxa"/>
            </w:tcMar>
          </w:tcPr>
          <w:p w14:paraId="29745D9D" w14:textId="77777777" w:rsidR="000E5851" w:rsidRDefault="00000000">
            <w:r>
              <w:rPr>
                <w:rFonts w:ascii="Calibri" w:hAnsi="Calibri"/>
                <w:b/>
                <w:color w:val="FFFFFF"/>
                <w:sz w:val="24"/>
              </w:rPr>
              <w:lastRenderedPageBreak/>
              <w:t>08  |  LỢI THẾ CÔNG NGHỆ — VŨ KHÍ CẠNH TRANH CỐT LÕI</w:t>
            </w:r>
          </w:p>
        </w:tc>
      </w:tr>
    </w:tbl>
    <w:p w14:paraId="312D7BC7" w14:textId="77777777" w:rsidR="000E5851" w:rsidRDefault="000E5851">
      <w:pPr>
        <w:spacing w:after="80"/>
      </w:pPr>
    </w:p>
    <w:p w14:paraId="38F259A2" w14:textId="77777777" w:rsidR="000E5851" w:rsidRDefault="000E5851">
      <w:pPr>
        <w:spacing w:after="4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0443EEC3" w14:textId="77777777">
        <w:tc>
          <w:tcPr>
            <w:tcW w:w="9638" w:type="dxa"/>
            <w:tcBorders>
              <w:left w:val="single" w:sz="18" w:space="0" w:color="E85D26"/>
            </w:tcBorders>
            <w:shd w:val="clear" w:color="auto" w:fill="F2F5FA"/>
            <w:tcMar>
              <w:top w:w="100" w:type="dxa"/>
              <w:left w:w="180" w:type="dxa"/>
              <w:bottom w:w="100" w:type="dxa"/>
              <w:right w:w="120" w:type="dxa"/>
            </w:tcMar>
          </w:tcPr>
          <w:p w14:paraId="44657B9C" w14:textId="77777777" w:rsidR="000E5851" w:rsidRDefault="00000000">
            <w:r>
              <w:rPr>
                <w:rFonts w:ascii="Calibri" w:hAnsi="Calibri"/>
                <w:b/>
                <w:color w:val="1A2B45"/>
                <w:sz w:val="20"/>
              </w:rPr>
              <w:t>FitPro by MF7 KHÔNG phải chuỗi phòng tập có app — đây là một công ty công nghệ vận hành nhượng quyền lifestyle. Bộ não Big Data + Genealogy + Gamification + SaaS-first cash-flow mới là thứ khóa cứng vị thế. Nếu bỏ công nghệ ra, FitPro sụp đổ về một nhóm dinh dưỡng truyền thống. Nếu giữ công nghệ làm xương sống, FitPro trở thành một SaaS Tech định giá 14–23 triệu USD ngay tại Vision 2027.</w:t>
            </w:r>
          </w:p>
        </w:tc>
      </w:tr>
    </w:tbl>
    <w:p w14:paraId="3D2B4F36" w14:textId="77777777" w:rsidR="000E5851" w:rsidRDefault="000E5851">
      <w:pPr>
        <w:spacing w:after="80"/>
      </w:pPr>
    </w:p>
    <w:p w14:paraId="418A9013" w14:textId="77777777" w:rsidR="000E5851" w:rsidRDefault="00000000">
      <w:pPr>
        <w:pBdr>
          <w:bottom w:val="single" w:sz="4" w:space="4" w:color="0F2B5C"/>
        </w:pBdr>
        <w:spacing w:before="200" w:after="80"/>
      </w:pPr>
      <w:r>
        <w:rPr>
          <w:rFonts w:ascii="Calibri" w:hAnsi="Calibri"/>
          <w:b/>
          <w:color w:val="1A2B45"/>
          <w:sz w:val="24"/>
        </w:rPr>
        <w:t>8.1. Vì sao công nghệ là "Chuyển trục 3" — chuyển trục đắt giá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2835"/>
        <w:gridCol w:w="3118"/>
      </w:tblGrid>
      <w:tr w:rsidR="000E5851" w14:paraId="20EDB0CC" w14:textId="77777777">
        <w:tc>
          <w:tcPr>
            <w:tcW w:w="3685" w:type="dxa"/>
            <w:shd w:val="clear" w:color="auto" w:fill="0F2B5C"/>
            <w:tcMar>
              <w:top w:w="80" w:type="dxa"/>
              <w:left w:w="120" w:type="dxa"/>
              <w:bottom w:w="80" w:type="dxa"/>
              <w:right w:w="80" w:type="dxa"/>
            </w:tcMar>
            <w:vAlign w:val="center"/>
          </w:tcPr>
          <w:p w14:paraId="7BC61159" w14:textId="77777777" w:rsidR="000E5851" w:rsidRDefault="00000000">
            <w:pPr>
              <w:jc w:val="center"/>
            </w:pPr>
            <w:r>
              <w:rPr>
                <w:rFonts w:ascii="Calibri" w:hAnsi="Calibri"/>
                <w:b/>
                <w:color w:val="FFFFFF"/>
                <w:sz w:val="17"/>
              </w:rPr>
              <w:t>Chuyển trục</w:t>
            </w:r>
          </w:p>
        </w:tc>
        <w:tc>
          <w:tcPr>
            <w:tcW w:w="2835" w:type="dxa"/>
            <w:shd w:val="clear" w:color="auto" w:fill="0F2B5C"/>
            <w:tcMar>
              <w:top w:w="80" w:type="dxa"/>
              <w:left w:w="120" w:type="dxa"/>
              <w:bottom w:w="80" w:type="dxa"/>
              <w:right w:w="80" w:type="dxa"/>
            </w:tcMar>
            <w:vAlign w:val="center"/>
          </w:tcPr>
          <w:p w14:paraId="78948B79" w14:textId="77777777" w:rsidR="000E5851" w:rsidRDefault="00000000">
            <w:pPr>
              <w:jc w:val="center"/>
            </w:pPr>
            <w:r>
              <w:rPr>
                <w:rFonts w:ascii="Calibri" w:hAnsi="Calibri"/>
                <w:b/>
                <w:color w:val="FFFFFF"/>
                <w:sz w:val="17"/>
              </w:rPr>
              <w:t>Đầu ra</w:t>
            </w:r>
          </w:p>
        </w:tc>
        <w:tc>
          <w:tcPr>
            <w:tcW w:w="3118" w:type="dxa"/>
            <w:shd w:val="clear" w:color="auto" w:fill="0F2B5C"/>
            <w:tcMar>
              <w:top w:w="80" w:type="dxa"/>
              <w:left w:w="120" w:type="dxa"/>
              <w:bottom w:w="80" w:type="dxa"/>
              <w:right w:w="80" w:type="dxa"/>
            </w:tcMar>
            <w:vAlign w:val="center"/>
          </w:tcPr>
          <w:p w14:paraId="75B7A2CE" w14:textId="77777777" w:rsidR="000E5851" w:rsidRDefault="00000000">
            <w:pPr>
              <w:jc w:val="center"/>
            </w:pPr>
            <w:r>
              <w:rPr>
                <w:rFonts w:ascii="Calibri" w:hAnsi="Calibri"/>
                <w:b/>
                <w:color w:val="FFFFFF"/>
                <w:sz w:val="17"/>
              </w:rPr>
              <w:t>Bội số định giá</w:t>
            </w:r>
          </w:p>
        </w:tc>
      </w:tr>
      <w:tr w:rsidR="000E5851" w14:paraId="684B2B79" w14:textId="77777777">
        <w:tc>
          <w:tcPr>
            <w:tcW w:w="3685" w:type="dxa"/>
            <w:shd w:val="clear" w:color="auto" w:fill="FFFFFF"/>
            <w:tcMar>
              <w:top w:w="70" w:type="dxa"/>
              <w:left w:w="120" w:type="dxa"/>
              <w:bottom w:w="70" w:type="dxa"/>
              <w:right w:w="80" w:type="dxa"/>
            </w:tcMar>
            <w:vAlign w:val="center"/>
          </w:tcPr>
          <w:p w14:paraId="59A4549B" w14:textId="77777777" w:rsidR="000E5851" w:rsidRDefault="00000000">
            <w:r>
              <w:rPr>
                <w:rFonts w:ascii="Calibri" w:hAnsi="Calibri"/>
                <w:color w:val="1A2B45"/>
                <w:sz w:val="18"/>
              </w:rPr>
              <w:t>1. Vận động lifestyle (phễu)</w:t>
            </w:r>
          </w:p>
        </w:tc>
        <w:tc>
          <w:tcPr>
            <w:tcW w:w="2835" w:type="dxa"/>
            <w:shd w:val="clear" w:color="auto" w:fill="FFFFFF"/>
            <w:tcMar>
              <w:top w:w="70" w:type="dxa"/>
              <w:left w:w="120" w:type="dxa"/>
              <w:bottom w:w="70" w:type="dxa"/>
              <w:right w:w="80" w:type="dxa"/>
            </w:tcMar>
            <w:vAlign w:val="center"/>
          </w:tcPr>
          <w:p w14:paraId="104E97A0" w14:textId="77777777" w:rsidR="000E5851" w:rsidRDefault="00000000">
            <w:r>
              <w:rPr>
                <w:rFonts w:ascii="Calibri" w:hAnsi="Calibri"/>
                <w:color w:val="1C2B40"/>
                <w:sz w:val="18"/>
              </w:rPr>
              <w:t>Marketing assets</w:t>
            </w:r>
          </w:p>
        </w:tc>
        <w:tc>
          <w:tcPr>
            <w:tcW w:w="3118" w:type="dxa"/>
            <w:shd w:val="clear" w:color="auto" w:fill="FFFFFF"/>
            <w:tcMar>
              <w:top w:w="70" w:type="dxa"/>
              <w:left w:w="120" w:type="dxa"/>
              <w:bottom w:w="70" w:type="dxa"/>
              <w:right w:w="80" w:type="dxa"/>
            </w:tcMar>
            <w:vAlign w:val="center"/>
          </w:tcPr>
          <w:p w14:paraId="321B9C62" w14:textId="77777777" w:rsidR="000E5851" w:rsidRDefault="00000000">
            <w:r>
              <w:rPr>
                <w:rFonts w:ascii="Calibri" w:hAnsi="Calibri"/>
                <w:color w:val="1C2B40"/>
                <w:sz w:val="18"/>
              </w:rPr>
              <w:t>1–2x doanh thu</w:t>
            </w:r>
          </w:p>
        </w:tc>
      </w:tr>
      <w:tr w:rsidR="000E5851" w14:paraId="154B82E1" w14:textId="77777777">
        <w:tc>
          <w:tcPr>
            <w:tcW w:w="3685" w:type="dxa"/>
            <w:shd w:val="clear" w:color="auto" w:fill="F2F5FA"/>
            <w:tcMar>
              <w:top w:w="70" w:type="dxa"/>
              <w:left w:w="120" w:type="dxa"/>
              <w:bottom w:w="70" w:type="dxa"/>
              <w:right w:w="80" w:type="dxa"/>
            </w:tcMar>
            <w:vAlign w:val="center"/>
          </w:tcPr>
          <w:p w14:paraId="26CFB2ED" w14:textId="77777777" w:rsidR="000E5851" w:rsidRDefault="00000000">
            <w:r>
              <w:rPr>
                <w:rFonts w:ascii="Calibri" w:hAnsi="Calibri"/>
                <w:color w:val="1A2B45"/>
                <w:sz w:val="18"/>
              </w:rPr>
              <w:t>2. 4 trụ cột (sản phẩm)</w:t>
            </w:r>
          </w:p>
        </w:tc>
        <w:tc>
          <w:tcPr>
            <w:tcW w:w="2835" w:type="dxa"/>
            <w:shd w:val="clear" w:color="auto" w:fill="F2F5FA"/>
            <w:tcMar>
              <w:top w:w="70" w:type="dxa"/>
              <w:left w:w="120" w:type="dxa"/>
              <w:bottom w:w="70" w:type="dxa"/>
              <w:right w:w="80" w:type="dxa"/>
            </w:tcMar>
            <w:vAlign w:val="center"/>
          </w:tcPr>
          <w:p w14:paraId="090FEC24" w14:textId="77777777" w:rsidR="000E5851" w:rsidRDefault="00000000">
            <w:r>
              <w:rPr>
                <w:rFonts w:ascii="Calibri" w:hAnsi="Calibri"/>
                <w:color w:val="1C2B40"/>
                <w:sz w:val="18"/>
              </w:rPr>
              <w:t>Catalog dịch vụ</w:t>
            </w:r>
          </w:p>
        </w:tc>
        <w:tc>
          <w:tcPr>
            <w:tcW w:w="3118" w:type="dxa"/>
            <w:shd w:val="clear" w:color="auto" w:fill="F2F5FA"/>
            <w:tcMar>
              <w:top w:w="70" w:type="dxa"/>
              <w:left w:w="120" w:type="dxa"/>
              <w:bottom w:w="70" w:type="dxa"/>
              <w:right w:w="80" w:type="dxa"/>
            </w:tcMar>
            <w:vAlign w:val="center"/>
          </w:tcPr>
          <w:p w14:paraId="42E2E3D7" w14:textId="77777777" w:rsidR="000E5851" w:rsidRDefault="00000000">
            <w:r>
              <w:rPr>
                <w:rFonts w:ascii="Calibri" w:hAnsi="Calibri"/>
                <w:color w:val="1C2B40"/>
                <w:sz w:val="18"/>
              </w:rPr>
              <w:t>0,5–1,5x doanh thu (Retail)</w:t>
            </w:r>
          </w:p>
        </w:tc>
      </w:tr>
      <w:tr w:rsidR="000E5851" w14:paraId="15745562" w14:textId="77777777">
        <w:tc>
          <w:tcPr>
            <w:tcW w:w="3685" w:type="dxa"/>
            <w:shd w:val="clear" w:color="auto" w:fill="FFFFFF"/>
            <w:tcMar>
              <w:top w:w="70" w:type="dxa"/>
              <w:left w:w="120" w:type="dxa"/>
              <w:bottom w:w="70" w:type="dxa"/>
              <w:right w:w="80" w:type="dxa"/>
            </w:tcMar>
            <w:vAlign w:val="center"/>
          </w:tcPr>
          <w:p w14:paraId="0CE8A811" w14:textId="77777777" w:rsidR="000E5851" w:rsidRDefault="00000000">
            <w:r>
              <w:rPr>
                <w:rFonts w:ascii="Calibri" w:hAnsi="Calibri"/>
                <w:color w:val="1A2B45"/>
                <w:sz w:val="18"/>
              </w:rPr>
              <w:t>4. Franchise chuẩn hóa (mô hình)</w:t>
            </w:r>
          </w:p>
        </w:tc>
        <w:tc>
          <w:tcPr>
            <w:tcW w:w="2835" w:type="dxa"/>
            <w:shd w:val="clear" w:color="auto" w:fill="FFFFFF"/>
            <w:tcMar>
              <w:top w:w="70" w:type="dxa"/>
              <w:left w:w="120" w:type="dxa"/>
              <w:bottom w:w="70" w:type="dxa"/>
              <w:right w:w="80" w:type="dxa"/>
            </w:tcMar>
            <w:vAlign w:val="center"/>
          </w:tcPr>
          <w:p w14:paraId="54843BBD" w14:textId="77777777" w:rsidR="000E5851" w:rsidRDefault="00000000">
            <w:r>
              <w:rPr>
                <w:rFonts w:ascii="Calibri" w:hAnsi="Calibri"/>
                <w:color w:val="1C2B40"/>
                <w:sz w:val="18"/>
              </w:rPr>
              <w:t>SOP + thương hiệu</w:t>
            </w:r>
          </w:p>
        </w:tc>
        <w:tc>
          <w:tcPr>
            <w:tcW w:w="3118" w:type="dxa"/>
            <w:shd w:val="clear" w:color="auto" w:fill="FFFFFF"/>
            <w:tcMar>
              <w:top w:w="70" w:type="dxa"/>
              <w:left w:w="120" w:type="dxa"/>
              <w:bottom w:w="70" w:type="dxa"/>
              <w:right w:w="80" w:type="dxa"/>
            </w:tcMar>
            <w:vAlign w:val="center"/>
          </w:tcPr>
          <w:p w14:paraId="6FF497E6" w14:textId="77777777" w:rsidR="000E5851" w:rsidRDefault="00000000">
            <w:r>
              <w:rPr>
                <w:rFonts w:ascii="Calibri" w:hAnsi="Calibri"/>
                <w:color w:val="1C2B40"/>
                <w:sz w:val="18"/>
              </w:rPr>
              <w:t>2–3x EBITDA (Franchise)</w:t>
            </w:r>
          </w:p>
        </w:tc>
      </w:tr>
      <w:tr w:rsidR="000E5851" w14:paraId="496DFF67" w14:textId="77777777">
        <w:tc>
          <w:tcPr>
            <w:tcW w:w="3685" w:type="dxa"/>
            <w:shd w:val="clear" w:color="auto" w:fill="F2F5FA"/>
            <w:tcMar>
              <w:top w:w="70" w:type="dxa"/>
              <w:left w:w="120" w:type="dxa"/>
              <w:bottom w:w="70" w:type="dxa"/>
              <w:right w:w="80" w:type="dxa"/>
            </w:tcMar>
            <w:vAlign w:val="center"/>
          </w:tcPr>
          <w:p w14:paraId="2AFC49C6" w14:textId="77777777" w:rsidR="000E5851" w:rsidRDefault="00000000">
            <w:r>
              <w:rPr>
                <w:rFonts w:ascii="Calibri" w:hAnsi="Calibri"/>
                <w:color w:val="1A2B45"/>
                <w:sz w:val="18"/>
              </w:rPr>
              <w:t>3. Data Lifecycle phi tuyến tính (CÔNG NGHỆ)</w:t>
            </w:r>
          </w:p>
        </w:tc>
        <w:tc>
          <w:tcPr>
            <w:tcW w:w="2835" w:type="dxa"/>
            <w:shd w:val="clear" w:color="auto" w:fill="F2F5FA"/>
            <w:tcMar>
              <w:top w:w="70" w:type="dxa"/>
              <w:left w:w="120" w:type="dxa"/>
              <w:bottom w:w="70" w:type="dxa"/>
              <w:right w:w="80" w:type="dxa"/>
            </w:tcMar>
            <w:vAlign w:val="center"/>
          </w:tcPr>
          <w:p w14:paraId="2BA6FB1C" w14:textId="77777777" w:rsidR="000E5851" w:rsidRDefault="00000000">
            <w:r>
              <w:rPr>
                <w:rFonts w:ascii="Calibri" w:hAnsi="Calibri"/>
                <w:color w:val="1C2B40"/>
                <w:sz w:val="18"/>
              </w:rPr>
              <w:t>Tài sản số</w:t>
            </w:r>
          </w:p>
        </w:tc>
        <w:tc>
          <w:tcPr>
            <w:tcW w:w="3118" w:type="dxa"/>
            <w:shd w:val="clear" w:color="auto" w:fill="F2F5FA"/>
            <w:tcMar>
              <w:top w:w="70" w:type="dxa"/>
              <w:left w:w="120" w:type="dxa"/>
              <w:bottom w:w="70" w:type="dxa"/>
              <w:right w:w="80" w:type="dxa"/>
            </w:tcMar>
            <w:vAlign w:val="center"/>
          </w:tcPr>
          <w:p w14:paraId="3FFC3445" w14:textId="77777777" w:rsidR="000E5851" w:rsidRDefault="00000000">
            <w:r>
              <w:rPr>
                <w:rFonts w:ascii="Calibri" w:hAnsi="Calibri"/>
                <w:color w:val="1C2B40"/>
                <w:sz w:val="18"/>
              </w:rPr>
              <w:t>6–10x ARR (Tech SaaS) ★</w:t>
            </w:r>
          </w:p>
        </w:tc>
      </w:tr>
    </w:tbl>
    <w:p w14:paraId="1BEBDF12" w14:textId="77777777" w:rsidR="000E5851" w:rsidRDefault="000E5851">
      <w:pPr>
        <w:spacing w:after="80"/>
      </w:pPr>
    </w:p>
    <w:p w14:paraId="42D98869" w14:textId="77777777" w:rsidR="000E5851" w:rsidRDefault="00000000">
      <w:pPr>
        <w:spacing w:before="40" w:after="80"/>
      </w:pPr>
      <w:r>
        <w:rPr>
          <w:rFonts w:ascii="Calibri" w:hAnsi="Calibri"/>
          <w:color w:val="1C2B40"/>
          <w:sz w:val="20"/>
        </w:rPr>
        <w:t>Nếu bỏ Chuyển trục 3 (công nghệ), FitPro vẫn vận hành được nhưng định giá rớt khoảng 5–7 lần. Đây là lý do team Reborn JSC được đặt vào ma trận quản trị 4 tầng ngang vai trò với BOD.</w:t>
      </w:r>
    </w:p>
    <w:p w14:paraId="2E52F9F0" w14:textId="77777777" w:rsidR="000E5851" w:rsidRDefault="00000000">
      <w:pPr>
        <w:pBdr>
          <w:bottom w:val="single" w:sz="4" w:space="4" w:color="0F2B5C"/>
        </w:pBdr>
        <w:spacing w:before="200" w:after="80"/>
      </w:pPr>
      <w:r>
        <w:rPr>
          <w:rFonts w:ascii="Calibri" w:hAnsi="Calibri"/>
          <w:b/>
          <w:color w:val="1A2B45"/>
          <w:sz w:val="24"/>
        </w:rPr>
        <w:t>8.2. 7 đóng góp cụ thể của công nghệ trong mô hình kinh doanh</w:t>
      </w:r>
    </w:p>
    <w:p w14:paraId="404B4534" w14:textId="77777777" w:rsidR="000E5851" w:rsidRDefault="00000000">
      <w:pPr>
        <w:spacing w:before="100" w:after="40"/>
      </w:pPr>
      <w:r>
        <w:rPr>
          <w:rFonts w:ascii="Calibri" w:hAnsi="Calibri"/>
          <w:b/>
          <w:color w:val="1A2B45"/>
          <w:sz w:val="20"/>
        </w:rPr>
        <w:t>Đóng góp 1: Triệt tiêu mặt bằng vật lý — chuyển tài sản từ tuyến tính sang phi tuyến tính</w:t>
      </w:r>
    </w:p>
    <w:p w14:paraId="22AAADA4" w14:textId="77777777" w:rsidR="000E5851" w:rsidRDefault="00000000">
      <w:pPr>
        <w:spacing w:before="40" w:after="80"/>
      </w:pPr>
      <w:r>
        <w:rPr>
          <w:rFonts w:ascii="Calibri" w:hAnsi="Calibri"/>
          <w:color w:val="1C2B40"/>
          <w:sz w:val="20"/>
        </w:rPr>
        <w:t>Bài toán cũ: chuỗi gym/spa truyền thống định giá theo m² mặt bằng × số chi nhánh. Mở thêm 1 trạm = thêm 1 mặt bằng + đầu tư cứng. FitPro Tech giải: bài tập Y học 3.0 nén còn 2m² thảm tập; SOP video thay PT vật lý; App hướng dẫn 4 trụ cột tại Home. Mỗi Home không cần mặt bằng dịch vụ → chi phí biên thêm 1 Home ≈ 0 ở phía Platform.</w:t>
      </w:r>
    </w:p>
    <w:p w14:paraId="08D42694" w14:textId="77777777" w:rsidR="000E5851" w:rsidRDefault="00000000">
      <w:pPr>
        <w:spacing w:before="40" w:after="80"/>
      </w:pPr>
      <w:r>
        <w:rPr>
          <w:rFonts w:ascii="Calibri" w:hAnsi="Calibri"/>
          <w:color w:val="1C2B40"/>
          <w:sz w:val="20"/>
        </w:rPr>
        <w:t>→ Đây là khác biệt giữa 10.000 phòng gym (vô khả thi tài chính) và 10.000 Home (khả thi nhờ Tech).</w:t>
      </w:r>
    </w:p>
    <w:p w14:paraId="4DD89F82" w14:textId="77777777" w:rsidR="000E5851" w:rsidRDefault="00000000">
      <w:pPr>
        <w:spacing w:before="100" w:after="40"/>
      </w:pPr>
      <w:r>
        <w:rPr>
          <w:rFonts w:ascii="Calibri" w:hAnsi="Calibri"/>
          <w:b/>
          <w:color w:val="1A2B45"/>
          <w:sz w:val="20"/>
        </w:rPr>
        <w:t>Đóng góp 2: Đóng vai trò "bể chứa" Dual Cash-Flow — bảo vệ pháp lý</w:t>
      </w:r>
    </w:p>
    <w:p w14:paraId="0A6C0A5B" w14:textId="77777777" w:rsidR="000E5851" w:rsidRDefault="00000000">
      <w:pPr>
        <w:spacing w:before="40" w:after="80"/>
      </w:pPr>
      <w:r>
        <w:rPr>
          <w:rFonts w:ascii="Calibri" w:hAnsi="Calibri"/>
          <w:color w:val="1C2B40"/>
          <w:sz w:val="20"/>
        </w:rPr>
        <w:t>Bài toán: Việt Nam có khung pháp lý chặt với bán hàng đa cấp. App tham gia vào luồng tiền HBL = rủi ro bị xếp vào "ví điện tử" / "trung gian thanh toán" → sai phạm. FitPro Tech giải: App được lập trình với nguyên tắc thép — chỉ chạm: (1) Phí SaaS + nhượng quyền (FitPro Platform thu — minh bạch). (2) Inter-Coach payout 80k/buổi cho gửi khách vạn dặm (giao dịch dịch vụ). Không có dòng code nào ghi nhận, hiển thị, hay điều phối commission HBL 37%.</w:t>
      </w:r>
    </w:p>
    <w:p w14:paraId="6DD60D83" w14:textId="77777777" w:rsidR="000E5851" w:rsidRDefault="00000000">
      <w:pPr>
        <w:spacing w:before="40" w:after="80"/>
      </w:pPr>
      <w:r>
        <w:rPr>
          <w:rFonts w:ascii="Calibri" w:hAnsi="Calibri"/>
          <w:color w:val="1C2B40"/>
          <w:sz w:val="20"/>
        </w:rPr>
        <w:t>→ Đây vừa là rào pháp lý vừa là rào định vị (App = SaaS thuần, không phải fintech đa cấp). Không có lớp công nghệ này, BOD sẽ luôn phải đứng giữa ranh giới pháp lý mỏng manh — công nghệ chính là lá chắn.</w:t>
      </w:r>
    </w:p>
    <w:p w14:paraId="47D14D3B" w14:textId="77777777" w:rsidR="000E5851" w:rsidRDefault="00000000">
      <w:pPr>
        <w:spacing w:before="100" w:after="40"/>
      </w:pPr>
      <w:r>
        <w:rPr>
          <w:rFonts w:ascii="Calibri" w:hAnsi="Calibri"/>
          <w:b/>
          <w:color w:val="1A2B45"/>
          <w:sz w:val="20"/>
        </w:rPr>
        <w:t>Đóng góp 3: Big Data Lifecycle — biến mỗi khách hàng thành tài sản đo lường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69"/>
      </w:tblGrid>
      <w:tr w:rsidR="000E5851" w14:paraId="2D1BB8A6" w14:textId="77777777">
        <w:tc>
          <w:tcPr>
            <w:tcW w:w="3969" w:type="dxa"/>
            <w:shd w:val="clear" w:color="auto" w:fill="0F2B5C"/>
            <w:tcMar>
              <w:top w:w="80" w:type="dxa"/>
              <w:left w:w="120" w:type="dxa"/>
              <w:bottom w:w="80" w:type="dxa"/>
              <w:right w:w="80" w:type="dxa"/>
            </w:tcMar>
            <w:vAlign w:val="center"/>
          </w:tcPr>
          <w:p w14:paraId="438CA6FA" w14:textId="77777777" w:rsidR="000E5851" w:rsidRDefault="00000000">
            <w:pPr>
              <w:jc w:val="center"/>
            </w:pPr>
            <w:r>
              <w:rPr>
                <w:rFonts w:ascii="Calibri" w:hAnsi="Calibri"/>
                <w:b/>
                <w:color w:val="FFFFFF"/>
                <w:sz w:val="17"/>
              </w:rPr>
              <w:t>Dữ liệu thu thập</w:t>
            </w:r>
          </w:p>
        </w:tc>
        <w:tc>
          <w:tcPr>
            <w:tcW w:w="5669" w:type="dxa"/>
            <w:shd w:val="clear" w:color="auto" w:fill="0F2B5C"/>
            <w:tcMar>
              <w:top w:w="80" w:type="dxa"/>
              <w:left w:w="120" w:type="dxa"/>
              <w:bottom w:w="80" w:type="dxa"/>
              <w:right w:w="80" w:type="dxa"/>
            </w:tcMar>
            <w:vAlign w:val="center"/>
          </w:tcPr>
          <w:p w14:paraId="05EE96CC" w14:textId="77777777" w:rsidR="000E5851" w:rsidRDefault="00000000">
            <w:pPr>
              <w:jc w:val="center"/>
            </w:pPr>
            <w:r>
              <w:rPr>
                <w:rFonts w:ascii="Calibri" w:hAnsi="Calibri"/>
                <w:b/>
                <w:color w:val="FFFFFF"/>
                <w:sz w:val="17"/>
              </w:rPr>
              <w:t>Hành động kinh doanh từ data</w:t>
            </w:r>
          </w:p>
        </w:tc>
      </w:tr>
      <w:tr w:rsidR="000E5851" w14:paraId="43A17FED" w14:textId="77777777">
        <w:tc>
          <w:tcPr>
            <w:tcW w:w="3969" w:type="dxa"/>
            <w:shd w:val="clear" w:color="auto" w:fill="FFFFFF"/>
            <w:tcMar>
              <w:top w:w="70" w:type="dxa"/>
              <w:left w:w="120" w:type="dxa"/>
              <w:bottom w:w="70" w:type="dxa"/>
              <w:right w:w="80" w:type="dxa"/>
            </w:tcMar>
            <w:vAlign w:val="center"/>
          </w:tcPr>
          <w:p w14:paraId="1B87760C" w14:textId="77777777" w:rsidR="000E5851" w:rsidRDefault="00000000">
            <w:r>
              <w:rPr>
                <w:rFonts w:ascii="Calibri" w:hAnsi="Calibri"/>
                <w:color w:val="1A2B45"/>
                <w:sz w:val="18"/>
              </w:rPr>
              <w:t>Chỉ số Before (cân, mỡ, VO2max, ngủ, stress)</w:t>
            </w:r>
          </w:p>
        </w:tc>
        <w:tc>
          <w:tcPr>
            <w:tcW w:w="5669" w:type="dxa"/>
            <w:shd w:val="clear" w:color="auto" w:fill="FFFFFF"/>
            <w:tcMar>
              <w:top w:w="70" w:type="dxa"/>
              <w:left w:w="120" w:type="dxa"/>
              <w:bottom w:w="70" w:type="dxa"/>
              <w:right w:w="80" w:type="dxa"/>
            </w:tcMar>
            <w:vAlign w:val="center"/>
          </w:tcPr>
          <w:p w14:paraId="36C8779D" w14:textId="77777777" w:rsidR="000E5851" w:rsidRDefault="00000000">
            <w:r>
              <w:rPr>
                <w:rFonts w:ascii="Calibri" w:hAnsi="Calibri"/>
                <w:color w:val="1C2B40"/>
                <w:sz w:val="18"/>
              </w:rPr>
              <w:t>Cá nhân hóa lộ trình → tăng conversion CHẠM → NHẬP</w:t>
            </w:r>
          </w:p>
        </w:tc>
      </w:tr>
      <w:tr w:rsidR="000E5851" w14:paraId="158B6B59" w14:textId="77777777">
        <w:tc>
          <w:tcPr>
            <w:tcW w:w="3969" w:type="dxa"/>
            <w:shd w:val="clear" w:color="auto" w:fill="F2F5FA"/>
            <w:tcMar>
              <w:top w:w="70" w:type="dxa"/>
              <w:left w:w="120" w:type="dxa"/>
              <w:bottom w:w="70" w:type="dxa"/>
              <w:right w:w="80" w:type="dxa"/>
            </w:tcMar>
            <w:vAlign w:val="center"/>
          </w:tcPr>
          <w:p w14:paraId="25B5824A" w14:textId="77777777" w:rsidR="000E5851" w:rsidRDefault="00000000">
            <w:r>
              <w:rPr>
                <w:rFonts w:ascii="Calibri" w:hAnsi="Calibri"/>
                <w:color w:val="1A2B45"/>
                <w:sz w:val="18"/>
              </w:rPr>
              <w:t>Streak hằng ngày</w:t>
            </w:r>
          </w:p>
        </w:tc>
        <w:tc>
          <w:tcPr>
            <w:tcW w:w="5669" w:type="dxa"/>
            <w:shd w:val="clear" w:color="auto" w:fill="F2F5FA"/>
            <w:tcMar>
              <w:top w:w="70" w:type="dxa"/>
              <w:left w:w="120" w:type="dxa"/>
              <w:bottom w:w="70" w:type="dxa"/>
              <w:right w:w="80" w:type="dxa"/>
            </w:tcMar>
            <w:vAlign w:val="center"/>
          </w:tcPr>
          <w:p w14:paraId="3F540688" w14:textId="77777777" w:rsidR="000E5851" w:rsidRDefault="00000000">
            <w:r>
              <w:rPr>
                <w:rFonts w:ascii="Calibri" w:hAnsi="Calibri"/>
                <w:color w:val="1C2B40"/>
                <w:sz w:val="18"/>
              </w:rPr>
              <w:t>Triggers tự động: nhắc ca, chúc mừng cột mốc, khuyến mãi recover</w:t>
            </w:r>
          </w:p>
        </w:tc>
      </w:tr>
      <w:tr w:rsidR="000E5851" w14:paraId="3B654782" w14:textId="77777777">
        <w:tc>
          <w:tcPr>
            <w:tcW w:w="3969" w:type="dxa"/>
            <w:shd w:val="clear" w:color="auto" w:fill="FFFFFF"/>
            <w:tcMar>
              <w:top w:w="70" w:type="dxa"/>
              <w:left w:w="120" w:type="dxa"/>
              <w:bottom w:w="70" w:type="dxa"/>
              <w:right w:w="80" w:type="dxa"/>
            </w:tcMar>
            <w:vAlign w:val="center"/>
          </w:tcPr>
          <w:p w14:paraId="20A1E3F1" w14:textId="77777777" w:rsidR="000E5851" w:rsidRDefault="00000000">
            <w:r>
              <w:rPr>
                <w:rFonts w:ascii="Calibri" w:hAnsi="Calibri"/>
                <w:color w:val="1A2B45"/>
                <w:sz w:val="18"/>
              </w:rPr>
              <w:t>Ảnh trước/sau</w:t>
            </w:r>
          </w:p>
        </w:tc>
        <w:tc>
          <w:tcPr>
            <w:tcW w:w="5669" w:type="dxa"/>
            <w:shd w:val="clear" w:color="auto" w:fill="FFFFFF"/>
            <w:tcMar>
              <w:top w:w="70" w:type="dxa"/>
              <w:left w:w="120" w:type="dxa"/>
              <w:bottom w:w="70" w:type="dxa"/>
              <w:right w:w="80" w:type="dxa"/>
            </w:tcMar>
            <w:vAlign w:val="center"/>
          </w:tcPr>
          <w:p w14:paraId="7DB24746" w14:textId="77777777" w:rsidR="000E5851" w:rsidRDefault="00000000">
            <w:r>
              <w:rPr>
                <w:rFonts w:ascii="Calibri" w:hAnsi="Calibri"/>
                <w:color w:val="1C2B40"/>
                <w:sz w:val="18"/>
              </w:rPr>
              <w:t>Asset PR tự nhiên → giảm CAC marketing 30–50%</w:t>
            </w:r>
          </w:p>
        </w:tc>
      </w:tr>
      <w:tr w:rsidR="000E5851" w14:paraId="63F383B9" w14:textId="77777777">
        <w:tc>
          <w:tcPr>
            <w:tcW w:w="3969" w:type="dxa"/>
            <w:shd w:val="clear" w:color="auto" w:fill="F2F5FA"/>
            <w:tcMar>
              <w:top w:w="70" w:type="dxa"/>
              <w:left w:w="120" w:type="dxa"/>
              <w:bottom w:w="70" w:type="dxa"/>
              <w:right w:w="80" w:type="dxa"/>
            </w:tcMar>
            <w:vAlign w:val="center"/>
          </w:tcPr>
          <w:p w14:paraId="37752277" w14:textId="77777777" w:rsidR="000E5851" w:rsidRDefault="00000000">
            <w:r>
              <w:rPr>
                <w:rFonts w:ascii="Calibri" w:hAnsi="Calibri"/>
                <w:color w:val="1A2B45"/>
                <w:sz w:val="18"/>
              </w:rPr>
              <w:t>Tier mix (BASIC → SVIP)</w:t>
            </w:r>
          </w:p>
        </w:tc>
        <w:tc>
          <w:tcPr>
            <w:tcW w:w="5669" w:type="dxa"/>
            <w:shd w:val="clear" w:color="auto" w:fill="F2F5FA"/>
            <w:tcMar>
              <w:top w:w="70" w:type="dxa"/>
              <w:left w:w="120" w:type="dxa"/>
              <w:bottom w:w="70" w:type="dxa"/>
              <w:right w:w="80" w:type="dxa"/>
            </w:tcMar>
            <w:vAlign w:val="center"/>
          </w:tcPr>
          <w:p w14:paraId="23B7F9B6" w14:textId="77777777" w:rsidR="000E5851" w:rsidRDefault="00000000">
            <w:r>
              <w:rPr>
                <w:rFonts w:ascii="Calibri" w:hAnsi="Calibri"/>
                <w:color w:val="1C2B40"/>
                <w:sz w:val="18"/>
              </w:rPr>
              <w:t>Predictive upsell: gợi ý nâng tier khi behavior chạm ngưỡng</w:t>
            </w:r>
          </w:p>
        </w:tc>
      </w:tr>
      <w:tr w:rsidR="000E5851" w14:paraId="61AD7DBF" w14:textId="77777777">
        <w:tc>
          <w:tcPr>
            <w:tcW w:w="3969" w:type="dxa"/>
            <w:shd w:val="clear" w:color="auto" w:fill="FFFFFF"/>
            <w:tcMar>
              <w:top w:w="70" w:type="dxa"/>
              <w:left w:w="120" w:type="dxa"/>
              <w:bottom w:w="70" w:type="dxa"/>
              <w:right w:w="80" w:type="dxa"/>
            </w:tcMar>
            <w:vAlign w:val="center"/>
          </w:tcPr>
          <w:p w14:paraId="10112A6D" w14:textId="77777777" w:rsidR="000E5851" w:rsidRDefault="00000000">
            <w:r>
              <w:rPr>
                <w:rFonts w:ascii="Calibri" w:hAnsi="Calibri"/>
                <w:color w:val="1A2B45"/>
                <w:sz w:val="18"/>
              </w:rPr>
              <w:t>Genealogy F1–F7</w:t>
            </w:r>
          </w:p>
        </w:tc>
        <w:tc>
          <w:tcPr>
            <w:tcW w:w="5669" w:type="dxa"/>
            <w:shd w:val="clear" w:color="auto" w:fill="FFFFFF"/>
            <w:tcMar>
              <w:top w:w="70" w:type="dxa"/>
              <w:left w:w="120" w:type="dxa"/>
              <w:bottom w:w="70" w:type="dxa"/>
              <w:right w:w="80" w:type="dxa"/>
            </w:tcMar>
            <w:vAlign w:val="center"/>
          </w:tcPr>
          <w:p w14:paraId="7D953F62" w14:textId="77777777" w:rsidR="000E5851" w:rsidRDefault="00000000">
            <w:r>
              <w:rPr>
                <w:rFonts w:ascii="Calibri" w:hAnsi="Calibri"/>
                <w:color w:val="1C2B40"/>
                <w:sz w:val="18"/>
              </w:rPr>
              <w:t>Đo "độ chín" để cấp Mã N007 (tiêu chí khách quan, không nịnh nọt)</w:t>
            </w:r>
          </w:p>
        </w:tc>
      </w:tr>
      <w:tr w:rsidR="000E5851" w14:paraId="3ED4D46E" w14:textId="77777777">
        <w:tc>
          <w:tcPr>
            <w:tcW w:w="3969" w:type="dxa"/>
            <w:shd w:val="clear" w:color="auto" w:fill="F2F5FA"/>
            <w:tcMar>
              <w:top w:w="70" w:type="dxa"/>
              <w:left w:w="120" w:type="dxa"/>
              <w:bottom w:w="70" w:type="dxa"/>
              <w:right w:w="80" w:type="dxa"/>
            </w:tcMar>
            <w:vAlign w:val="center"/>
          </w:tcPr>
          <w:p w14:paraId="57BDFEFF" w14:textId="77777777" w:rsidR="000E5851" w:rsidRDefault="00000000">
            <w:r>
              <w:rPr>
                <w:rFonts w:ascii="Calibri" w:hAnsi="Calibri"/>
                <w:color w:val="1A2B45"/>
                <w:sz w:val="18"/>
              </w:rPr>
              <w:t>Cross-center booking</w:t>
            </w:r>
          </w:p>
        </w:tc>
        <w:tc>
          <w:tcPr>
            <w:tcW w:w="5669" w:type="dxa"/>
            <w:shd w:val="clear" w:color="auto" w:fill="F2F5FA"/>
            <w:tcMar>
              <w:top w:w="70" w:type="dxa"/>
              <w:left w:w="120" w:type="dxa"/>
              <w:bottom w:w="70" w:type="dxa"/>
              <w:right w:w="80" w:type="dxa"/>
            </w:tcMar>
            <w:vAlign w:val="center"/>
          </w:tcPr>
          <w:p w14:paraId="2EEC6B15" w14:textId="77777777" w:rsidR="000E5851" w:rsidRDefault="00000000">
            <w:r>
              <w:rPr>
                <w:rFonts w:ascii="Calibri" w:hAnsi="Calibri"/>
                <w:color w:val="1C2B40"/>
                <w:sz w:val="18"/>
              </w:rPr>
              <w:t>Mở ra thị trường "gửi khách vạn dặm" — không có Tech là vô khả thi</w:t>
            </w:r>
          </w:p>
        </w:tc>
      </w:tr>
    </w:tbl>
    <w:p w14:paraId="05E64499" w14:textId="77777777" w:rsidR="000E5851" w:rsidRDefault="000E5851">
      <w:pPr>
        <w:spacing w:after="80"/>
      </w:pPr>
    </w:p>
    <w:p w14:paraId="6DE263BE" w14:textId="77777777" w:rsidR="000E5851" w:rsidRDefault="00000000">
      <w:pPr>
        <w:spacing w:before="40" w:after="80"/>
      </w:pPr>
      <w:r>
        <w:rPr>
          <w:rFonts w:ascii="Calibri" w:hAnsi="Calibri"/>
          <w:color w:val="1C2B40"/>
          <w:sz w:val="20"/>
        </w:rPr>
        <w:t>→ Không có Big Data, mọi quyết định đều bằng cảm tính — chính là cách "nhóm dinh dưỡng" cũ vận hành. Công nghệ giúp FitPro vận hành như Netflix/Spotify thay vì như đại lý cấp 1.</w:t>
      </w:r>
    </w:p>
    <w:p w14:paraId="211958C7" w14:textId="77777777" w:rsidR="000E5851" w:rsidRDefault="00000000">
      <w:pPr>
        <w:spacing w:before="100" w:after="40"/>
      </w:pPr>
      <w:r>
        <w:rPr>
          <w:rFonts w:ascii="Calibri" w:hAnsi="Calibri"/>
          <w:b/>
          <w:color w:val="1A2B45"/>
          <w:sz w:val="20"/>
        </w:rPr>
        <w:lastRenderedPageBreak/>
        <w:t>Đóng góp 4: Gamification Engine — chuyển động cơ giữ chân từ "tiền bạc" sang "tâm lý"</w:t>
      </w:r>
    </w:p>
    <w:p w14:paraId="646F7B5E" w14:textId="77777777" w:rsidR="000E5851" w:rsidRDefault="00000000">
      <w:pPr>
        <w:spacing w:before="40" w:after="80"/>
      </w:pPr>
      <w:r>
        <w:rPr>
          <w:rFonts w:ascii="Calibri" w:hAnsi="Calibri"/>
          <w:color w:val="1C2B40"/>
          <w:sz w:val="20"/>
        </w:rPr>
        <w:t>Bài toán retention truyền thống: KH bỏ tập sau 2–3 tháng vì hết động lực. Phòng gym mất ~60% KH/năm. FitPro Tech giải bằng cơ chế gây nghiện tích cực:</w:t>
      </w:r>
    </w:p>
    <w:p w14:paraId="23DCC461" w14:textId="77777777" w:rsidR="000E5851" w:rsidRDefault="00000000">
      <w:pPr>
        <w:pStyle w:val="ListBullet"/>
        <w:spacing w:before="40" w:after="40"/>
      </w:pPr>
      <w:r>
        <w:rPr>
          <w:rFonts w:ascii="Calibri" w:hAnsi="Calibri"/>
          <w:color w:val="1C2B40"/>
          <w:sz w:val="20"/>
        </w:rPr>
        <w:t>Streak gãy = mất danh dự (sĩ diện, không phải tiền) — cơ chế Duolingo, retention 30 ngày ~50% là benchmark.</w:t>
      </w:r>
    </w:p>
    <w:p w14:paraId="6766810C" w14:textId="77777777" w:rsidR="000E5851" w:rsidRDefault="00000000">
      <w:pPr>
        <w:pStyle w:val="ListBullet"/>
        <w:spacing w:before="40" w:after="40"/>
      </w:pPr>
      <w:r>
        <w:rPr>
          <w:rFonts w:ascii="Calibri" w:hAnsi="Calibri"/>
          <w:color w:val="1C2B40"/>
          <w:sz w:val="20"/>
        </w:rPr>
        <w:t>Bảng vàng Danh vọng tự động: VIP lột xác xuất sắc, Elite/Coach thăng cấp, "Nhà" nhân bản nhanh nhất. KH ở lại vì muốn được vinh danh, không vì sợ mất tiền.</w:t>
      </w:r>
    </w:p>
    <w:p w14:paraId="627191F5" w14:textId="77777777" w:rsidR="000E5851" w:rsidRDefault="00000000">
      <w:pPr>
        <w:pStyle w:val="ListBullet"/>
        <w:spacing w:before="40" w:after="40"/>
      </w:pPr>
      <w:r>
        <w:rPr>
          <w:rFonts w:ascii="Calibri" w:hAnsi="Calibri"/>
          <w:color w:val="1C2B40"/>
          <w:sz w:val="20"/>
        </w:rPr>
        <w:t>Leaderboard giữa các "Nhà": đẩy mâu thuẫn cạnh tranh ra cấp cộng đồng, biến retention thành responsibility tập thể.</w:t>
      </w:r>
    </w:p>
    <w:p w14:paraId="39F953B9" w14:textId="77777777" w:rsidR="000E5851" w:rsidRDefault="00000000">
      <w:pPr>
        <w:spacing w:before="40" w:after="80"/>
      </w:pPr>
      <w:r>
        <w:rPr>
          <w:rFonts w:ascii="Calibri" w:hAnsi="Calibri"/>
          <w:color w:val="1C2B40"/>
          <w:sz w:val="20"/>
        </w:rPr>
        <w:t>→ Đây là khác biệt 10x so với "nhóm dinh dưỡng" cũ. Gamification giúp hệ thống vận hành ở tần số Power (≥200) đúng triết lý PO.</w:t>
      </w:r>
    </w:p>
    <w:p w14:paraId="2D0DB361" w14:textId="77777777" w:rsidR="000E5851" w:rsidRDefault="00000000">
      <w:pPr>
        <w:spacing w:before="100" w:after="40"/>
      </w:pPr>
      <w:r>
        <w:rPr>
          <w:rFonts w:ascii="Calibri" w:hAnsi="Calibri"/>
          <w:b/>
          <w:color w:val="1A2B45"/>
          <w:sz w:val="20"/>
        </w:rPr>
        <w:t>Đóng góp 5: SaaS-first cash-flow — chuyển doanh thu thành ARR, mở khóa định giá Tech</w:t>
      </w:r>
    </w:p>
    <w:p w14:paraId="01A75B8C" w14:textId="77777777" w:rsidR="000E5851" w:rsidRDefault="00000000">
      <w:pPr>
        <w:spacing w:before="40" w:after="80"/>
      </w:pPr>
      <w:r>
        <w:rPr>
          <w:rFonts w:ascii="Calibri" w:hAnsi="Calibri"/>
          <w:color w:val="1C2B40"/>
          <w:sz w:val="20"/>
        </w:rPr>
        <w:t>Bài toán: doanh thu chuỗi nhượng quyền truyền thống là one-time + biến động → bội số định giá thấp (2–3x EBITDA). FitPro Tech giải: thiết kế revenue model với 2 dòng tiền ARR ổn định: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5"/>
        <w:gridCol w:w="2835"/>
        <w:gridCol w:w="1701"/>
      </w:tblGrid>
      <w:tr w:rsidR="000E5851" w14:paraId="4691A3E3" w14:textId="77777777">
        <w:tc>
          <w:tcPr>
            <w:tcW w:w="2268" w:type="dxa"/>
            <w:shd w:val="clear" w:color="auto" w:fill="0F2B5C"/>
            <w:tcMar>
              <w:top w:w="80" w:type="dxa"/>
              <w:left w:w="120" w:type="dxa"/>
              <w:bottom w:w="80" w:type="dxa"/>
              <w:right w:w="80" w:type="dxa"/>
            </w:tcMar>
            <w:vAlign w:val="center"/>
          </w:tcPr>
          <w:p w14:paraId="0C6FAC08" w14:textId="77777777" w:rsidR="000E5851" w:rsidRDefault="00000000">
            <w:pPr>
              <w:jc w:val="center"/>
            </w:pPr>
            <w:r>
              <w:rPr>
                <w:rFonts w:ascii="Calibri" w:hAnsi="Calibri"/>
                <w:b/>
                <w:color w:val="FFFFFF"/>
                <w:sz w:val="17"/>
              </w:rPr>
              <w:t>Dòng ARR</w:t>
            </w:r>
          </w:p>
        </w:tc>
        <w:tc>
          <w:tcPr>
            <w:tcW w:w="2835" w:type="dxa"/>
            <w:shd w:val="clear" w:color="auto" w:fill="0F2B5C"/>
            <w:tcMar>
              <w:top w:w="80" w:type="dxa"/>
              <w:left w:w="120" w:type="dxa"/>
              <w:bottom w:w="80" w:type="dxa"/>
              <w:right w:w="80" w:type="dxa"/>
            </w:tcMar>
            <w:vAlign w:val="center"/>
          </w:tcPr>
          <w:p w14:paraId="33275BCA" w14:textId="77777777" w:rsidR="000E5851" w:rsidRDefault="00000000">
            <w:pPr>
              <w:jc w:val="center"/>
            </w:pPr>
            <w:r>
              <w:rPr>
                <w:rFonts w:ascii="Calibri" w:hAnsi="Calibri"/>
                <w:b/>
                <w:color w:val="FFFFFF"/>
                <w:sz w:val="17"/>
              </w:rPr>
              <w:t>Đối tượng trả</w:t>
            </w:r>
          </w:p>
        </w:tc>
        <w:tc>
          <w:tcPr>
            <w:tcW w:w="2835" w:type="dxa"/>
            <w:shd w:val="clear" w:color="auto" w:fill="0F2B5C"/>
            <w:tcMar>
              <w:top w:w="80" w:type="dxa"/>
              <w:left w:w="120" w:type="dxa"/>
              <w:bottom w:w="80" w:type="dxa"/>
              <w:right w:w="80" w:type="dxa"/>
            </w:tcMar>
            <w:vAlign w:val="center"/>
          </w:tcPr>
          <w:p w14:paraId="07F93229" w14:textId="77777777" w:rsidR="000E5851" w:rsidRDefault="00000000">
            <w:pPr>
              <w:jc w:val="center"/>
            </w:pPr>
            <w:r>
              <w:rPr>
                <w:rFonts w:ascii="Calibri" w:hAnsi="Calibri"/>
                <w:b/>
                <w:color w:val="FFFFFF"/>
                <w:sz w:val="17"/>
              </w:rPr>
              <w:t>Đặc tính</w:t>
            </w:r>
          </w:p>
        </w:tc>
        <w:tc>
          <w:tcPr>
            <w:tcW w:w="1701" w:type="dxa"/>
            <w:shd w:val="clear" w:color="auto" w:fill="0F2B5C"/>
            <w:tcMar>
              <w:top w:w="80" w:type="dxa"/>
              <w:left w:w="120" w:type="dxa"/>
              <w:bottom w:w="80" w:type="dxa"/>
              <w:right w:w="80" w:type="dxa"/>
            </w:tcMar>
            <w:vAlign w:val="center"/>
          </w:tcPr>
          <w:p w14:paraId="7E05FB96" w14:textId="77777777" w:rsidR="000E5851" w:rsidRDefault="00000000">
            <w:pPr>
              <w:jc w:val="center"/>
            </w:pPr>
            <w:r>
              <w:rPr>
                <w:rFonts w:ascii="Calibri" w:hAnsi="Calibri"/>
                <w:b/>
                <w:color w:val="FFFFFF"/>
                <w:sz w:val="17"/>
              </w:rPr>
              <w:t>Định giá</w:t>
            </w:r>
          </w:p>
        </w:tc>
      </w:tr>
      <w:tr w:rsidR="000E5851" w14:paraId="4C2ED119" w14:textId="77777777">
        <w:tc>
          <w:tcPr>
            <w:tcW w:w="2268" w:type="dxa"/>
            <w:shd w:val="clear" w:color="auto" w:fill="FFFFFF"/>
            <w:tcMar>
              <w:top w:w="70" w:type="dxa"/>
              <w:left w:w="120" w:type="dxa"/>
              <w:bottom w:w="70" w:type="dxa"/>
              <w:right w:w="80" w:type="dxa"/>
            </w:tcMar>
            <w:vAlign w:val="center"/>
          </w:tcPr>
          <w:p w14:paraId="5C491D65" w14:textId="77777777" w:rsidR="000E5851" w:rsidRDefault="00000000">
            <w:r>
              <w:rPr>
                <w:rFonts w:ascii="Calibri" w:hAnsi="Calibri"/>
                <w:color w:val="1A2B45"/>
                <w:sz w:val="18"/>
              </w:rPr>
              <w:t>Phí SaaS Center</w:t>
            </w:r>
          </w:p>
        </w:tc>
        <w:tc>
          <w:tcPr>
            <w:tcW w:w="2835" w:type="dxa"/>
            <w:shd w:val="clear" w:color="auto" w:fill="FFFFFF"/>
            <w:tcMar>
              <w:top w:w="70" w:type="dxa"/>
              <w:left w:w="120" w:type="dxa"/>
              <w:bottom w:w="70" w:type="dxa"/>
              <w:right w:w="80" w:type="dxa"/>
            </w:tcMar>
            <w:vAlign w:val="center"/>
          </w:tcPr>
          <w:p w14:paraId="7BF9950A" w14:textId="77777777" w:rsidR="000E5851" w:rsidRDefault="00000000">
            <w:r>
              <w:rPr>
                <w:rFonts w:ascii="Calibri" w:hAnsi="Calibri"/>
                <w:color w:val="1C2B40"/>
                <w:sz w:val="18"/>
              </w:rPr>
              <w:t>500 Hub × 5tr/tháng</w:t>
            </w:r>
          </w:p>
        </w:tc>
        <w:tc>
          <w:tcPr>
            <w:tcW w:w="2835" w:type="dxa"/>
            <w:shd w:val="clear" w:color="auto" w:fill="FFFFFF"/>
            <w:tcMar>
              <w:top w:w="70" w:type="dxa"/>
              <w:left w:w="120" w:type="dxa"/>
              <w:bottom w:w="70" w:type="dxa"/>
              <w:right w:w="80" w:type="dxa"/>
            </w:tcMar>
            <w:vAlign w:val="center"/>
          </w:tcPr>
          <w:p w14:paraId="30D7894F" w14:textId="77777777" w:rsidR="000E5851" w:rsidRDefault="00000000">
            <w:r>
              <w:rPr>
                <w:rFonts w:ascii="Calibri" w:hAnsi="Calibri"/>
                <w:color w:val="1C2B40"/>
                <w:sz w:val="18"/>
              </w:rPr>
              <w:t>Recurring, có hợp đồng nhượng quyền 5 năm</w:t>
            </w:r>
          </w:p>
        </w:tc>
        <w:tc>
          <w:tcPr>
            <w:tcW w:w="1701" w:type="dxa"/>
            <w:shd w:val="clear" w:color="auto" w:fill="FFFFFF"/>
            <w:tcMar>
              <w:top w:w="70" w:type="dxa"/>
              <w:left w:w="120" w:type="dxa"/>
              <w:bottom w:w="70" w:type="dxa"/>
              <w:right w:w="80" w:type="dxa"/>
            </w:tcMar>
            <w:vAlign w:val="center"/>
          </w:tcPr>
          <w:p w14:paraId="57BB6C19" w14:textId="77777777" w:rsidR="000E5851" w:rsidRDefault="00000000">
            <w:r>
              <w:rPr>
                <w:rFonts w:ascii="Calibri" w:hAnsi="Calibri"/>
                <w:color w:val="1C2B40"/>
                <w:sz w:val="18"/>
              </w:rPr>
              <w:t>8–10x ARR</w:t>
            </w:r>
          </w:p>
        </w:tc>
      </w:tr>
      <w:tr w:rsidR="000E5851" w14:paraId="011D0F44" w14:textId="77777777">
        <w:tc>
          <w:tcPr>
            <w:tcW w:w="2268" w:type="dxa"/>
            <w:shd w:val="clear" w:color="auto" w:fill="F2F5FA"/>
            <w:tcMar>
              <w:top w:w="70" w:type="dxa"/>
              <w:left w:w="120" w:type="dxa"/>
              <w:bottom w:w="70" w:type="dxa"/>
              <w:right w:w="80" w:type="dxa"/>
            </w:tcMar>
            <w:vAlign w:val="center"/>
          </w:tcPr>
          <w:p w14:paraId="3B189A01" w14:textId="77777777" w:rsidR="000E5851" w:rsidRDefault="00000000">
            <w:r>
              <w:rPr>
                <w:rFonts w:ascii="Calibri" w:hAnsi="Calibri"/>
                <w:color w:val="1A2B45"/>
                <w:sz w:val="18"/>
              </w:rPr>
              <w:t>Phí SaaS Home</w:t>
            </w:r>
          </w:p>
        </w:tc>
        <w:tc>
          <w:tcPr>
            <w:tcW w:w="2835" w:type="dxa"/>
            <w:shd w:val="clear" w:color="auto" w:fill="F2F5FA"/>
            <w:tcMar>
              <w:top w:w="70" w:type="dxa"/>
              <w:left w:w="120" w:type="dxa"/>
              <w:bottom w:w="70" w:type="dxa"/>
              <w:right w:w="80" w:type="dxa"/>
            </w:tcMar>
            <w:vAlign w:val="center"/>
          </w:tcPr>
          <w:p w14:paraId="39D8DDBF" w14:textId="77777777" w:rsidR="000E5851" w:rsidRDefault="00000000">
            <w:r>
              <w:rPr>
                <w:rFonts w:ascii="Calibri" w:hAnsi="Calibri"/>
                <w:color w:val="1C2B40"/>
                <w:sz w:val="18"/>
              </w:rPr>
              <w:t>10.000 Home × 200k/tháng</w:t>
            </w:r>
          </w:p>
        </w:tc>
        <w:tc>
          <w:tcPr>
            <w:tcW w:w="2835" w:type="dxa"/>
            <w:shd w:val="clear" w:color="auto" w:fill="F2F5FA"/>
            <w:tcMar>
              <w:top w:w="70" w:type="dxa"/>
              <w:left w:w="120" w:type="dxa"/>
              <w:bottom w:w="70" w:type="dxa"/>
              <w:right w:w="80" w:type="dxa"/>
            </w:tcMar>
            <w:vAlign w:val="center"/>
          </w:tcPr>
          <w:p w14:paraId="4FBFC9DE" w14:textId="77777777" w:rsidR="000E5851" w:rsidRDefault="00000000">
            <w:r>
              <w:rPr>
                <w:rFonts w:ascii="Calibri" w:hAnsi="Calibri"/>
                <w:color w:val="1C2B40"/>
                <w:sz w:val="18"/>
              </w:rPr>
              <w:t>Recurring nhỏ nhưng quy mô lớn</w:t>
            </w:r>
          </w:p>
        </w:tc>
        <w:tc>
          <w:tcPr>
            <w:tcW w:w="1701" w:type="dxa"/>
            <w:shd w:val="clear" w:color="auto" w:fill="F2F5FA"/>
            <w:tcMar>
              <w:top w:w="70" w:type="dxa"/>
              <w:left w:w="120" w:type="dxa"/>
              <w:bottom w:w="70" w:type="dxa"/>
              <w:right w:w="80" w:type="dxa"/>
            </w:tcMar>
            <w:vAlign w:val="center"/>
          </w:tcPr>
          <w:p w14:paraId="0BB02F8E" w14:textId="77777777" w:rsidR="000E5851" w:rsidRDefault="00000000">
            <w:r>
              <w:rPr>
                <w:rFonts w:ascii="Calibri" w:hAnsi="Calibri"/>
                <w:color w:val="1C2B40"/>
                <w:sz w:val="18"/>
              </w:rPr>
              <w:t>6–8x ARR</w:t>
            </w:r>
          </w:p>
        </w:tc>
      </w:tr>
    </w:tbl>
    <w:p w14:paraId="52DF4B6A" w14:textId="77777777" w:rsidR="000E5851" w:rsidRDefault="000E5851">
      <w:pPr>
        <w:spacing w:after="80"/>
      </w:pPr>
    </w:p>
    <w:p w14:paraId="5B5D05B0" w14:textId="77777777" w:rsidR="000E5851" w:rsidRDefault="00000000">
      <w:pPr>
        <w:spacing w:before="40" w:after="80"/>
      </w:pPr>
      <w:r>
        <w:rPr>
          <w:rFonts w:ascii="Calibri" w:hAnsi="Calibri"/>
          <w:color w:val="1C2B40"/>
          <w:sz w:val="20"/>
        </w:rPr>
        <w:t>→ Tại Vision 2027: ARR ~54 tỷ × 6–10 = 325–540 tỷ định giá (≈ 14–23 triệu USD). Không có lớp công nghệ SaaS, doanh thu Platform = 0 và mọi giá trị nằm rải rác ở từng Coach/Elite — không định giá tập trung được.</w:t>
      </w:r>
    </w:p>
    <w:p w14:paraId="1AB010A0" w14:textId="77777777" w:rsidR="000E5851" w:rsidRDefault="00000000">
      <w:pPr>
        <w:spacing w:before="100" w:after="40"/>
      </w:pPr>
      <w:r>
        <w:rPr>
          <w:rFonts w:ascii="Calibri" w:hAnsi="Calibri"/>
          <w:b/>
          <w:color w:val="1A2B45"/>
          <w:sz w:val="20"/>
        </w:rPr>
        <w:t>Đóng góp 6: Genealogy Tree — biến văn hóa nhân bản thành thuật toán</w:t>
      </w:r>
    </w:p>
    <w:p w14:paraId="6F7A7BE0" w14:textId="77777777" w:rsidR="000E5851" w:rsidRDefault="00000000">
      <w:pPr>
        <w:spacing w:before="40" w:after="80"/>
      </w:pPr>
      <w:r>
        <w:rPr>
          <w:rFonts w:ascii="Calibri" w:hAnsi="Calibri"/>
          <w:color w:val="1C2B40"/>
          <w:sz w:val="20"/>
        </w:rPr>
        <w:t>Bài toán cũ: trong nhóm dinh dưỡng, việc xác nhận "ai bảo trợ ai, đủ 7 nhánh chưa, được lên đẳng cấp gì" phụ thuộc Excel + niềm tin → tranh chấp triền miên. FitPro Tech giải: Genealogy Tree tự động — Mã A007 cấp trọn đời, bất biến khi thăng cấp; hệ thống tự động khởi tạo Mã N khi 1 Elite có đủ 7 Elite dọc liền nhau F1–F7; vinh danh trên Bảng vàng theo cây thật, không thao tác tay.</w:t>
      </w:r>
    </w:p>
    <w:p w14:paraId="48EF3197" w14:textId="77777777" w:rsidR="000E5851" w:rsidRDefault="00000000">
      <w:pPr>
        <w:spacing w:before="40" w:after="80"/>
      </w:pPr>
      <w:r>
        <w:rPr>
          <w:rFonts w:ascii="Calibri" w:hAnsi="Calibri"/>
          <w:color w:val="1C2B40"/>
          <w:sz w:val="20"/>
        </w:rPr>
        <w:t>→ Triệt tiêu 70% xung đột chính trị trong các hệ thống MLM truyền thống. Vì công nghệ là trọng tài khách quan, mọi Co-Founder đều tâm phục khẩu phục.</w:t>
      </w:r>
    </w:p>
    <w:p w14:paraId="1B4E5961" w14:textId="77777777" w:rsidR="000E5851" w:rsidRDefault="00000000">
      <w:pPr>
        <w:spacing w:before="100" w:after="40"/>
      </w:pPr>
      <w:r>
        <w:rPr>
          <w:rFonts w:ascii="Calibri" w:hAnsi="Calibri"/>
          <w:b/>
          <w:color w:val="1A2B45"/>
          <w:sz w:val="20"/>
        </w:rPr>
        <w:t>Đóng góp 7: Cross-region "Gửi khách Vạn Dặm" — mở rộng TAM mà không cần thêm CapEx</w:t>
      </w:r>
    </w:p>
    <w:p w14:paraId="27C7AAD1" w14:textId="77777777" w:rsidR="000E5851" w:rsidRDefault="00000000">
      <w:pPr>
        <w:spacing w:before="40" w:after="80"/>
      </w:pPr>
      <w:r>
        <w:rPr>
          <w:rFonts w:ascii="Calibri" w:hAnsi="Calibri"/>
          <w:color w:val="1C2B40"/>
          <w:sz w:val="20"/>
        </w:rPr>
        <w:t>Bài toán: Coach giỏi tại HN bị giới hạn bởi địa lý — khách quen chuyển vào TPHCM = mất KH. FitPro Tech giải: App cho phép Coach HN giữ 100% gói VIP, đặt lịch Coach TPHCM phục vụ, trích 80k/buổi cho Coach sở tại qua App.</w:t>
      </w:r>
    </w:p>
    <w:p w14:paraId="31F0DFD4" w14:textId="77777777" w:rsidR="000E5851" w:rsidRDefault="00000000">
      <w:pPr>
        <w:spacing w:before="40" w:after="80"/>
      </w:pPr>
      <w:r>
        <w:rPr>
          <w:rFonts w:ascii="Calibri" w:hAnsi="Calibri"/>
          <w:color w:val="1C2B40"/>
          <w:sz w:val="20"/>
        </w:rPr>
        <w:t>→ Mỗi Coach mở rộng TAM từ "100 KH quanh nhà" thành "toàn quốc". Không có công nghệ thanh toán đa bên + booking đa center thì cơ chế này là vô khả thi. Đây cũng là network effects mạnh: càng nhiều Center, mỗi Coach càng có giá trị → app càng quý → flywheel.</w:t>
      </w:r>
    </w:p>
    <w:p w14:paraId="00C7A1EF" w14:textId="77777777" w:rsidR="000E5851" w:rsidRDefault="00000000">
      <w:pPr>
        <w:pBdr>
          <w:bottom w:val="single" w:sz="4" w:space="4" w:color="0F2B5C"/>
        </w:pBdr>
        <w:spacing w:before="200" w:after="80"/>
      </w:pPr>
      <w:r>
        <w:rPr>
          <w:rFonts w:ascii="Calibri" w:hAnsi="Calibri"/>
          <w:b/>
          <w:color w:val="1A2B45"/>
          <w:sz w:val="24"/>
        </w:rPr>
        <w:t>8.3. Bảng so sánh: Có công nghệ vs Không có công nghệ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118"/>
        <w:gridCol w:w="3969"/>
      </w:tblGrid>
      <w:tr w:rsidR="000E5851" w14:paraId="4EA8750A" w14:textId="77777777">
        <w:tc>
          <w:tcPr>
            <w:tcW w:w="2551" w:type="dxa"/>
            <w:shd w:val="clear" w:color="auto" w:fill="0F2B5C"/>
            <w:tcMar>
              <w:top w:w="80" w:type="dxa"/>
              <w:left w:w="120" w:type="dxa"/>
              <w:bottom w:w="80" w:type="dxa"/>
              <w:right w:w="80" w:type="dxa"/>
            </w:tcMar>
            <w:vAlign w:val="center"/>
          </w:tcPr>
          <w:p w14:paraId="059C001B" w14:textId="77777777" w:rsidR="000E5851" w:rsidRDefault="00000000">
            <w:pPr>
              <w:jc w:val="center"/>
            </w:pPr>
            <w:r>
              <w:rPr>
                <w:rFonts w:ascii="Calibri" w:hAnsi="Calibri"/>
                <w:b/>
                <w:color w:val="FFFFFF"/>
                <w:sz w:val="17"/>
              </w:rPr>
              <w:t>Khía cạnh</w:t>
            </w:r>
          </w:p>
        </w:tc>
        <w:tc>
          <w:tcPr>
            <w:tcW w:w="3118" w:type="dxa"/>
            <w:shd w:val="clear" w:color="auto" w:fill="0F2B5C"/>
            <w:tcMar>
              <w:top w:w="80" w:type="dxa"/>
              <w:left w:w="120" w:type="dxa"/>
              <w:bottom w:w="80" w:type="dxa"/>
              <w:right w:w="80" w:type="dxa"/>
            </w:tcMar>
            <w:vAlign w:val="center"/>
          </w:tcPr>
          <w:p w14:paraId="4CBCBAB7" w14:textId="77777777" w:rsidR="000E5851" w:rsidRDefault="00000000">
            <w:pPr>
              <w:jc w:val="center"/>
            </w:pPr>
            <w:r>
              <w:rPr>
                <w:rFonts w:ascii="Calibri" w:hAnsi="Calibri"/>
                <w:b/>
                <w:color w:val="FFFFFF"/>
                <w:sz w:val="17"/>
              </w:rPr>
              <w:t>Nhóm dinh dưỡng truyền thống</w:t>
            </w:r>
          </w:p>
        </w:tc>
        <w:tc>
          <w:tcPr>
            <w:tcW w:w="3969" w:type="dxa"/>
            <w:shd w:val="clear" w:color="auto" w:fill="0F2B5C"/>
            <w:tcMar>
              <w:top w:w="80" w:type="dxa"/>
              <w:left w:w="120" w:type="dxa"/>
              <w:bottom w:w="80" w:type="dxa"/>
              <w:right w:w="80" w:type="dxa"/>
            </w:tcMar>
            <w:vAlign w:val="center"/>
          </w:tcPr>
          <w:p w14:paraId="7F53D893" w14:textId="77777777" w:rsidR="000E5851" w:rsidRDefault="00000000">
            <w:pPr>
              <w:jc w:val="center"/>
            </w:pPr>
            <w:r>
              <w:rPr>
                <w:rFonts w:ascii="Calibri" w:hAnsi="Calibri"/>
                <w:b/>
                <w:color w:val="FFFFFF"/>
                <w:sz w:val="17"/>
              </w:rPr>
              <w:t>FitPro Tech (Có Reborn base custom)</w:t>
            </w:r>
          </w:p>
        </w:tc>
      </w:tr>
      <w:tr w:rsidR="000E5851" w14:paraId="4C1DDAB1" w14:textId="77777777">
        <w:tc>
          <w:tcPr>
            <w:tcW w:w="2551" w:type="dxa"/>
            <w:shd w:val="clear" w:color="auto" w:fill="FFFFFF"/>
            <w:tcMar>
              <w:top w:w="70" w:type="dxa"/>
              <w:left w:w="120" w:type="dxa"/>
              <w:bottom w:w="70" w:type="dxa"/>
              <w:right w:w="80" w:type="dxa"/>
            </w:tcMar>
            <w:vAlign w:val="center"/>
          </w:tcPr>
          <w:p w14:paraId="2F9EE15E" w14:textId="77777777" w:rsidR="000E5851" w:rsidRDefault="00000000">
            <w:r>
              <w:rPr>
                <w:rFonts w:ascii="Calibri" w:hAnsi="Calibri"/>
                <w:color w:val="1A2B45"/>
                <w:sz w:val="18"/>
              </w:rPr>
              <w:t>Mở rộng quy mô</w:t>
            </w:r>
          </w:p>
        </w:tc>
        <w:tc>
          <w:tcPr>
            <w:tcW w:w="3118" w:type="dxa"/>
            <w:shd w:val="clear" w:color="auto" w:fill="FFFFFF"/>
            <w:tcMar>
              <w:top w:w="70" w:type="dxa"/>
              <w:left w:w="120" w:type="dxa"/>
              <w:bottom w:w="70" w:type="dxa"/>
              <w:right w:w="80" w:type="dxa"/>
            </w:tcMar>
            <w:vAlign w:val="center"/>
          </w:tcPr>
          <w:p w14:paraId="7D3899BA" w14:textId="77777777" w:rsidR="000E5851" w:rsidRDefault="00000000">
            <w:r>
              <w:rPr>
                <w:rFonts w:ascii="Calibri" w:hAnsi="Calibri"/>
                <w:color w:val="1C2B40"/>
                <w:sz w:val="18"/>
              </w:rPr>
              <w:t>Tuyến tính theo nhân lực + mặt bằng</w:t>
            </w:r>
          </w:p>
        </w:tc>
        <w:tc>
          <w:tcPr>
            <w:tcW w:w="3969" w:type="dxa"/>
            <w:shd w:val="clear" w:color="auto" w:fill="FFFFFF"/>
            <w:tcMar>
              <w:top w:w="70" w:type="dxa"/>
              <w:left w:w="120" w:type="dxa"/>
              <w:bottom w:w="70" w:type="dxa"/>
              <w:right w:w="80" w:type="dxa"/>
            </w:tcMar>
            <w:vAlign w:val="center"/>
          </w:tcPr>
          <w:p w14:paraId="7F6E78D1" w14:textId="77777777" w:rsidR="000E5851" w:rsidRDefault="00000000">
            <w:r>
              <w:rPr>
                <w:rFonts w:ascii="Calibri" w:hAnsi="Calibri"/>
                <w:color w:val="1C2B40"/>
                <w:sz w:val="18"/>
              </w:rPr>
              <w:t>Phi tuyến tính nhờ SOP số hóa + 2m² Home</w:t>
            </w:r>
          </w:p>
        </w:tc>
      </w:tr>
      <w:tr w:rsidR="000E5851" w14:paraId="6872BCD4" w14:textId="77777777">
        <w:tc>
          <w:tcPr>
            <w:tcW w:w="2551" w:type="dxa"/>
            <w:shd w:val="clear" w:color="auto" w:fill="F2F5FA"/>
            <w:tcMar>
              <w:top w:w="70" w:type="dxa"/>
              <w:left w:w="120" w:type="dxa"/>
              <w:bottom w:w="70" w:type="dxa"/>
              <w:right w:w="80" w:type="dxa"/>
            </w:tcMar>
            <w:vAlign w:val="center"/>
          </w:tcPr>
          <w:p w14:paraId="305BA061" w14:textId="77777777" w:rsidR="000E5851" w:rsidRDefault="00000000">
            <w:r>
              <w:rPr>
                <w:rFonts w:ascii="Calibri" w:hAnsi="Calibri"/>
                <w:color w:val="1A2B45"/>
                <w:sz w:val="18"/>
              </w:rPr>
              <w:t>Tài sản công ty</w:t>
            </w:r>
          </w:p>
        </w:tc>
        <w:tc>
          <w:tcPr>
            <w:tcW w:w="3118" w:type="dxa"/>
            <w:shd w:val="clear" w:color="auto" w:fill="F2F5FA"/>
            <w:tcMar>
              <w:top w:w="70" w:type="dxa"/>
              <w:left w:w="120" w:type="dxa"/>
              <w:bottom w:w="70" w:type="dxa"/>
              <w:right w:w="80" w:type="dxa"/>
            </w:tcMar>
            <w:vAlign w:val="center"/>
          </w:tcPr>
          <w:p w14:paraId="4624682E" w14:textId="77777777" w:rsidR="000E5851" w:rsidRDefault="00000000">
            <w:r>
              <w:rPr>
                <w:rFonts w:ascii="Calibri" w:hAnsi="Calibri"/>
                <w:color w:val="1C2B40"/>
                <w:sz w:val="18"/>
              </w:rPr>
              <w:t>Mặt bằng + tồn kho</w:t>
            </w:r>
          </w:p>
        </w:tc>
        <w:tc>
          <w:tcPr>
            <w:tcW w:w="3969" w:type="dxa"/>
            <w:shd w:val="clear" w:color="auto" w:fill="F2F5FA"/>
            <w:tcMar>
              <w:top w:w="70" w:type="dxa"/>
              <w:left w:w="120" w:type="dxa"/>
              <w:bottom w:w="70" w:type="dxa"/>
              <w:right w:w="80" w:type="dxa"/>
            </w:tcMar>
            <w:vAlign w:val="center"/>
          </w:tcPr>
          <w:p w14:paraId="7DBD765D" w14:textId="77777777" w:rsidR="000E5851" w:rsidRDefault="00000000">
            <w:r>
              <w:rPr>
                <w:rFonts w:ascii="Calibri" w:hAnsi="Calibri"/>
                <w:color w:val="1C2B40"/>
                <w:sz w:val="18"/>
              </w:rPr>
              <w:t>Big Data + Genealogy + SaaS ARR</w:t>
            </w:r>
          </w:p>
        </w:tc>
      </w:tr>
      <w:tr w:rsidR="000E5851" w14:paraId="25C73E28" w14:textId="77777777">
        <w:tc>
          <w:tcPr>
            <w:tcW w:w="2551" w:type="dxa"/>
            <w:shd w:val="clear" w:color="auto" w:fill="FFFFFF"/>
            <w:tcMar>
              <w:top w:w="70" w:type="dxa"/>
              <w:left w:w="120" w:type="dxa"/>
              <w:bottom w:w="70" w:type="dxa"/>
              <w:right w:w="80" w:type="dxa"/>
            </w:tcMar>
            <w:vAlign w:val="center"/>
          </w:tcPr>
          <w:p w14:paraId="14C2F25A" w14:textId="77777777" w:rsidR="000E5851" w:rsidRDefault="00000000">
            <w:r>
              <w:rPr>
                <w:rFonts w:ascii="Calibri" w:hAnsi="Calibri"/>
                <w:color w:val="1A2B45"/>
                <w:sz w:val="18"/>
              </w:rPr>
              <w:t>Định giá</w:t>
            </w:r>
          </w:p>
        </w:tc>
        <w:tc>
          <w:tcPr>
            <w:tcW w:w="3118" w:type="dxa"/>
            <w:shd w:val="clear" w:color="auto" w:fill="FFFFFF"/>
            <w:tcMar>
              <w:top w:w="70" w:type="dxa"/>
              <w:left w:w="120" w:type="dxa"/>
              <w:bottom w:w="70" w:type="dxa"/>
              <w:right w:w="80" w:type="dxa"/>
            </w:tcMar>
            <w:vAlign w:val="center"/>
          </w:tcPr>
          <w:p w14:paraId="15D8184D" w14:textId="77777777" w:rsidR="000E5851" w:rsidRDefault="00000000">
            <w:r>
              <w:rPr>
                <w:rFonts w:ascii="Calibri" w:hAnsi="Calibri"/>
                <w:color w:val="1C2B40"/>
                <w:sz w:val="18"/>
              </w:rPr>
              <w:t>2–3x EBITDA (~50–100 tỷ)</w:t>
            </w:r>
          </w:p>
        </w:tc>
        <w:tc>
          <w:tcPr>
            <w:tcW w:w="3969" w:type="dxa"/>
            <w:shd w:val="clear" w:color="auto" w:fill="FFFFFF"/>
            <w:tcMar>
              <w:top w:w="70" w:type="dxa"/>
              <w:left w:w="120" w:type="dxa"/>
              <w:bottom w:w="70" w:type="dxa"/>
              <w:right w:w="80" w:type="dxa"/>
            </w:tcMar>
            <w:vAlign w:val="center"/>
          </w:tcPr>
          <w:p w14:paraId="1E28FEE4" w14:textId="77777777" w:rsidR="000E5851" w:rsidRDefault="00000000">
            <w:r>
              <w:rPr>
                <w:rFonts w:ascii="Calibri" w:hAnsi="Calibri"/>
                <w:color w:val="1C2B40"/>
                <w:sz w:val="18"/>
              </w:rPr>
              <w:t>6–10x ARR (~325–540 tỷ) ★</w:t>
            </w:r>
          </w:p>
        </w:tc>
      </w:tr>
      <w:tr w:rsidR="000E5851" w14:paraId="070692AF" w14:textId="77777777">
        <w:tc>
          <w:tcPr>
            <w:tcW w:w="2551" w:type="dxa"/>
            <w:shd w:val="clear" w:color="auto" w:fill="F2F5FA"/>
            <w:tcMar>
              <w:top w:w="70" w:type="dxa"/>
              <w:left w:w="120" w:type="dxa"/>
              <w:bottom w:w="70" w:type="dxa"/>
              <w:right w:w="80" w:type="dxa"/>
            </w:tcMar>
            <w:vAlign w:val="center"/>
          </w:tcPr>
          <w:p w14:paraId="67A84963" w14:textId="77777777" w:rsidR="000E5851" w:rsidRDefault="00000000">
            <w:r>
              <w:rPr>
                <w:rFonts w:ascii="Calibri" w:hAnsi="Calibri"/>
                <w:color w:val="1A2B45"/>
                <w:sz w:val="18"/>
              </w:rPr>
              <w:t>Cơ chế retention</w:t>
            </w:r>
          </w:p>
        </w:tc>
        <w:tc>
          <w:tcPr>
            <w:tcW w:w="3118" w:type="dxa"/>
            <w:shd w:val="clear" w:color="auto" w:fill="F2F5FA"/>
            <w:tcMar>
              <w:top w:w="70" w:type="dxa"/>
              <w:left w:w="120" w:type="dxa"/>
              <w:bottom w:w="70" w:type="dxa"/>
              <w:right w:w="80" w:type="dxa"/>
            </w:tcMar>
            <w:vAlign w:val="center"/>
          </w:tcPr>
          <w:p w14:paraId="3E145865" w14:textId="77777777" w:rsidR="000E5851" w:rsidRDefault="00000000">
            <w:r>
              <w:rPr>
                <w:rFonts w:ascii="Calibri" w:hAnsi="Calibri"/>
                <w:color w:val="1C2B40"/>
                <w:sz w:val="18"/>
              </w:rPr>
              <w:t>Tình cảm cá nhân + áp lực doanh số</w:t>
            </w:r>
          </w:p>
        </w:tc>
        <w:tc>
          <w:tcPr>
            <w:tcW w:w="3969" w:type="dxa"/>
            <w:shd w:val="clear" w:color="auto" w:fill="F2F5FA"/>
            <w:tcMar>
              <w:top w:w="70" w:type="dxa"/>
              <w:left w:w="120" w:type="dxa"/>
              <w:bottom w:w="70" w:type="dxa"/>
              <w:right w:w="80" w:type="dxa"/>
            </w:tcMar>
            <w:vAlign w:val="center"/>
          </w:tcPr>
          <w:p w14:paraId="2D8FF714" w14:textId="77777777" w:rsidR="000E5851" w:rsidRDefault="00000000">
            <w:r>
              <w:rPr>
                <w:rFonts w:ascii="Calibri" w:hAnsi="Calibri"/>
                <w:color w:val="1C2B40"/>
                <w:sz w:val="18"/>
              </w:rPr>
              <w:t>Streak + Bảng vàng + tự động hóa</w:t>
            </w:r>
          </w:p>
        </w:tc>
      </w:tr>
      <w:tr w:rsidR="000E5851" w14:paraId="1D3A19BB" w14:textId="77777777">
        <w:tc>
          <w:tcPr>
            <w:tcW w:w="2551" w:type="dxa"/>
            <w:shd w:val="clear" w:color="auto" w:fill="FFFFFF"/>
            <w:tcMar>
              <w:top w:w="70" w:type="dxa"/>
              <w:left w:w="120" w:type="dxa"/>
              <w:bottom w:w="70" w:type="dxa"/>
              <w:right w:w="80" w:type="dxa"/>
            </w:tcMar>
            <w:vAlign w:val="center"/>
          </w:tcPr>
          <w:p w14:paraId="223603F1" w14:textId="77777777" w:rsidR="000E5851" w:rsidRDefault="00000000">
            <w:r>
              <w:rPr>
                <w:rFonts w:ascii="Calibri" w:hAnsi="Calibri"/>
                <w:color w:val="1A2B45"/>
                <w:sz w:val="18"/>
              </w:rPr>
              <w:t>Cơ chế chia quyền lợi</w:t>
            </w:r>
          </w:p>
        </w:tc>
        <w:tc>
          <w:tcPr>
            <w:tcW w:w="3118" w:type="dxa"/>
            <w:shd w:val="clear" w:color="auto" w:fill="FFFFFF"/>
            <w:tcMar>
              <w:top w:w="70" w:type="dxa"/>
              <w:left w:w="120" w:type="dxa"/>
              <w:bottom w:w="70" w:type="dxa"/>
              <w:right w:w="80" w:type="dxa"/>
            </w:tcMar>
            <w:vAlign w:val="center"/>
          </w:tcPr>
          <w:p w14:paraId="0D41E927" w14:textId="77777777" w:rsidR="000E5851" w:rsidRDefault="00000000">
            <w:r>
              <w:rPr>
                <w:rFonts w:ascii="Calibri" w:hAnsi="Calibri"/>
                <w:color w:val="1C2B40"/>
                <w:sz w:val="18"/>
              </w:rPr>
              <w:t>Excel + niềm tin → tranh chấp</w:t>
            </w:r>
          </w:p>
        </w:tc>
        <w:tc>
          <w:tcPr>
            <w:tcW w:w="3969" w:type="dxa"/>
            <w:shd w:val="clear" w:color="auto" w:fill="FFFFFF"/>
            <w:tcMar>
              <w:top w:w="70" w:type="dxa"/>
              <w:left w:w="120" w:type="dxa"/>
              <w:bottom w:w="70" w:type="dxa"/>
              <w:right w:w="80" w:type="dxa"/>
            </w:tcMar>
            <w:vAlign w:val="center"/>
          </w:tcPr>
          <w:p w14:paraId="349A4447" w14:textId="77777777" w:rsidR="000E5851" w:rsidRDefault="00000000">
            <w:r>
              <w:rPr>
                <w:rFonts w:ascii="Calibri" w:hAnsi="Calibri"/>
                <w:color w:val="1C2B40"/>
                <w:sz w:val="18"/>
              </w:rPr>
              <w:t>Genealogy Tree khách quan</w:t>
            </w:r>
          </w:p>
        </w:tc>
      </w:tr>
      <w:tr w:rsidR="000E5851" w14:paraId="59A2A33F" w14:textId="77777777">
        <w:tc>
          <w:tcPr>
            <w:tcW w:w="2551" w:type="dxa"/>
            <w:shd w:val="clear" w:color="auto" w:fill="F2F5FA"/>
            <w:tcMar>
              <w:top w:w="70" w:type="dxa"/>
              <w:left w:w="120" w:type="dxa"/>
              <w:bottom w:w="70" w:type="dxa"/>
              <w:right w:w="80" w:type="dxa"/>
            </w:tcMar>
            <w:vAlign w:val="center"/>
          </w:tcPr>
          <w:p w14:paraId="58F9EEC7" w14:textId="77777777" w:rsidR="000E5851" w:rsidRDefault="00000000">
            <w:r>
              <w:rPr>
                <w:rFonts w:ascii="Calibri" w:hAnsi="Calibri"/>
                <w:color w:val="1A2B45"/>
                <w:sz w:val="18"/>
              </w:rPr>
              <w:t>Phạm vi địa lý 1 Coach</w:t>
            </w:r>
          </w:p>
        </w:tc>
        <w:tc>
          <w:tcPr>
            <w:tcW w:w="3118" w:type="dxa"/>
            <w:shd w:val="clear" w:color="auto" w:fill="F2F5FA"/>
            <w:tcMar>
              <w:top w:w="70" w:type="dxa"/>
              <w:left w:w="120" w:type="dxa"/>
              <w:bottom w:w="70" w:type="dxa"/>
              <w:right w:w="80" w:type="dxa"/>
            </w:tcMar>
            <w:vAlign w:val="center"/>
          </w:tcPr>
          <w:p w14:paraId="074A2BF4" w14:textId="77777777" w:rsidR="000E5851" w:rsidRDefault="00000000">
            <w:r>
              <w:rPr>
                <w:rFonts w:ascii="Calibri" w:hAnsi="Calibri"/>
                <w:color w:val="1C2B40"/>
                <w:sz w:val="18"/>
              </w:rPr>
              <w:t>Quanh nhà</w:t>
            </w:r>
          </w:p>
        </w:tc>
        <w:tc>
          <w:tcPr>
            <w:tcW w:w="3969" w:type="dxa"/>
            <w:shd w:val="clear" w:color="auto" w:fill="F2F5FA"/>
            <w:tcMar>
              <w:top w:w="70" w:type="dxa"/>
              <w:left w:w="120" w:type="dxa"/>
              <w:bottom w:w="70" w:type="dxa"/>
              <w:right w:w="80" w:type="dxa"/>
            </w:tcMar>
            <w:vAlign w:val="center"/>
          </w:tcPr>
          <w:p w14:paraId="4384D315" w14:textId="77777777" w:rsidR="000E5851" w:rsidRDefault="00000000">
            <w:r>
              <w:rPr>
                <w:rFonts w:ascii="Calibri" w:hAnsi="Calibri"/>
                <w:color w:val="1C2B40"/>
                <w:sz w:val="18"/>
              </w:rPr>
              <w:t>Toàn quốc (gửi khách vạn dặm)</w:t>
            </w:r>
          </w:p>
        </w:tc>
      </w:tr>
      <w:tr w:rsidR="000E5851" w14:paraId="6D1451CC" w14:textId="77777777">
        <w:tc>
          <w:tcPr>
            <w:tcW w:w="2551" w:type="dxa"/>
            <w:shd w:val="clear" w:color="auto" w:fill="FFFFFF"/>
            <w:tcMar>
              <w:top w:w="70" w:type="dxa"/>
              <w:left w:w="120" w:type="dxa"/>
              <w:bottom w:w="70" w:type="dxa"/>
              <w:right w:w="80" w:type="dxa"/>
            </w:tcMar>
            <w:vAlign w:val="center"/>
          </w:tcPr>
          <w:p w14:paraId="4F5D80D3" w14:textId="77777777" w:rsidR="000E5851" w:rsidRDefault="00000000">
            <w:r>
              <w:rPr>
                <w:rFonts w:ascii="Calibri" w:hAnsi="Calibri"/>
                <w:color w:val="1A2B45"/>
                <w:sz w:val="18"/>
              </w:rPr>
              <w:t>Rủi ro pháp lý đa cấp</w:t>
            </w:r>
          </w:p>
        </w:tc>
        <w:tc>
          <w:tcPr>
            <w:tcW w:w="3118" w:type="dxa"/>
            <w:shd w:val="clear" w:color="auto" w:fill="FFFFFF"/>
            <w:tcMar>
              <w:top w:w="70" w:type="dxa"/>
              <w:left w:w="120" w:type="dxa"/>
              <w:bottom w:w="70" w:type="dxa"/>
              <w:right w:w="80" w:type="dxa"/>
            </w:tcMar>
            <w:vAlign w:val="center"/>
          </w:tcPr>
          <w:p w14:paraId="51240FCB" w14:textId="77777777" w:rsidR="000E5851" w:rsidRDefault="00000000">
            <w:r>
              <w:rPr>
                <w:rFonts w:ascii="Calibri" w:hAnsi="Calibri"/>
                <w:color w:val="1C2B40"/>
                <w:sz w:val="18"/>
              </w:rPr>
              <w:t>Cao (lẫn lộn luồng tiền)</w:t>
            </w:r>
          </w:p>
        </w:tc>
        <w:tc>
          <w:tcPr>
            <w:tcW w:w="3969" w:type="dxa"/>
            <w:shd w:val="clear" w:color="auto" w:fill="FFFFFF"/>
            <w:tcMar>
              <w:top w:w="70" w:type="dxa"/>
              <w:left w:w="120" w:type="dxa"/>
              <w:bottom w:w="70" w:type="dxa"/>
              <w:right w:w="80" w:type="dxa"/>
            </w:tcMar>
            <w:vAlign w:val="center"/>
          </w:tcPr>
          <w:p w14:paraId="6F7EC339" w14:textId="77777777" w:rsidR="000E5851" w:rsidRDefault="00000000">
            <w:r>
              <w:rPr>
                <w:rFonts w:ascii="Calibri" w:hAnsi="Calibri"/>
                <w:color w:val="1C2B40"/>
                <w:sz w:val="18"/>
              </w:rPr>
              <w:t>Thấp (App tách 100% — chỉ chạm SaaS)</w:t>
            </w:r>
          </w:p>
        </w:tc>
      </w:tr>
      <w:tr w:rsidR="000E5851" w14:paraId="482E867A" w14:textId="77777777">
        <w:tc>
          <w:tcPr>
            <w:tcW w:w="2551" w:type="dxa"/>
            <w:shd w:val="clear" w:color="auto" w:fill="F2F5FA"/>
            <w:tcMar>
              <w:top w:w="70" w:type="dxa"/>
              <w:left w:w="120" w:type="dxa"/>
              <w:bottom w:w="70" w:type="dxa"/>
              <w:right w:w="80" w:type="dxa"/>
            </w:tcMar>
            <w:vAlign w:val="center"/>
          </w:tcPr>
          <w:p w14:paraId="3F92F51F" w14:textId="77777777" w:rsidR="000E5851" w:rsidRDefault="00000000">
            <w:r>
              <w:rPr>
                <w:rFonts w:ascii="Calibri" w:hAnsi="Calibri"/>
                <w:color w:val="1A2B45"/>
                <w:sz w:val="18"/>
              </w:rPr>
              <w:t>Văn hóa vận hành</w:t>
            </w:r>
          </w:p>
        </w:tc>
        <w:tc>
          <w:tcPr>
            <w:tcW w:w="3118" w:type="dxa"/>
            <w:shd w:val="clear" w:color="auto" w:fill="F2F5FA"/>
            <w:tcMar>
              <w:top w:w="70" w:type="dxa"/>
              <w:left w:w="120" w:type="dxa"/>
              <w:bottom w:w="70" w:type="dxa"/>
              <w:right w:w="80" w:type="dxa"/>
            </w:tcMar>
            <w:vAlign w:val="center"/>
          </w:tcPr>
          <w:p w14:paraId="03D28367" w14:textId="77777777" w:rsidR="000E5851" w:rsidRDefault="00000000">
            <w:r>
              <w:rPr>
                <w:rFonts w:ascii="Calibri" w:hAnsi="Calibri"/>
                <w:color w:val="1C2B40"/>
                <w:sz w:val="18"/>
              </w:rPr>
              <w:t>Force (KPI doanh số)</w:t>
            </w:r>
          </w:p>
        </w:tc>
        <w:tc>
          <w:tcPr>
            <w:tcW w:w="3969" w:type="dxa"/>
            <w:shd w:val="clear" w:color="auto" w:fill="F2F5FA"/>
            <w:tcMar>
              <w:top w:w="70" w:type="dxa"/>
              <w:left w:w="120" w:type="dxa"/>
              <w:bottom w:w="70" w:type="dxa"/>
              <w:right w:w="80" w:type="dxa"/>
            </w:tcMar>
            <w:vAlign w:val="center"/>
          </w:tcPr>
          <w:p w14:paraId="3E07B16D" w14:textId="77777777" w:rsidR="000E5851" w:rsidRDefault="00000000">
            <w:r>
              <w:rPr>
                <w:rFonts w:ascii="Calibri" w:hAnsi="Calibri"/>
                <w:color w:val="1C2B40"/>
                <w:sz w:val="18"/>
              </w:rPr>
              <w:t>Power (Streak + sĩ diện cộng đồng)</w:t>
            </w:r>
          </w:p>
        </w:tc>
      </w:tr>
      <w:tr w:rsidR="000E5851" w14:paraId="0089B196" w14:textId="77777777">
        <w:tc>
          <w:tcPr>
            <w:tcW w:w="2551" w:type="dxa"/>
            <w:shd w:val="clear" w:color="auto" w:fill="FFFFFF"/>
            <w:tcMar>
              <w:top w:w="70" w:type="dxa"/>
              <w:left w:w="120" w:type="dxa"/>
              <w:bottom w:w="70" w:type="dxa"/>
              <w:right w:w="80" w:type="dxa"/>
            </w:tcMar>
            <w:vAlign w:val="center"/>
          </w:tcPr>
          <w:p w14:paraId="3BE9D508" w14:textId="77777777" w:rsidR="000E5851" w:rsidRDefault="00000000">
            <w:r>
              <w:rPr>
                <w:rFonts w:ascii="Calibri" w:hAnsi="Calibri"/>
                <w:color w:val="1A2B45"/>
                <w:sz w:val="18"/>
              </w:rPr>
              <w:lastRenderedPageBreak/>
              <w:t>Time-to-launch Center thứ N</w:t>
            </w:r>
          </w:p>
        </w:tc>
        <w:tc>
          <w:tcPr>
            <w:tcW w:w="3118" w:type="dxa"/>
            <w:shd w:val="clear" w:color="auto" w:fill="FFFFFF"/>
            <w:tcMar>
              <w:top w:w="70" w:type="dxa"/>
              <w:left w:w="120" w:type="dxa"/>
              <w:bottom w:w="70" w:type="dxa"/>
              <w:right w:w="80" w:type="dxa"/>
            </w:tcMar>
            <w:vAlign w:val="center"/>
          </w:tcPr>
          <w:p w14:paraId="149E5E2A" w14:textId="77777777" w:rsidR="000E5851" w:rsidRDefault="00000000">
            <w:r>
              <w:rPr>
                <w:rFonts w:ascii="Calibri" w:hAnsi="Calibri"/>
                <w:color w:val="1C2B40"/>
                <w:sz w:val="18"/>
              </w:rPr>
              <w:t>Tăng theo N (training cá nhân)</w:t>
            </w:r>
          </w:p>
        </w:tc>
        <w:tc>
          <w:tcPr>
            <w:tcW w:w="3969" w:type="dxa"/>
            <w:shd w:val="clear" w:color="auto" w:fill="FFFFFF"/>
            <w:tcMar>
              <w:top w:w="70" w:type="dxa"/>
              <w:left w:w="120" w:type="dxa"/>
              <w:bottom w:w="70" w:type="dxa"/>
              <w:right w:w="80" w:type="dxa"/>
            </w:tcMar>
            <w:vAlign w:val="center"/>
          </w:tcPr>
          <w:p w14:paraId="1A8F24F6" w14:textId="77777777" w:rsidR="000E5851" w:rsidRDefault="00000000">
            <w:r>
              <w:rPr>
                <w:rFonts w:ascii="Calibri" w:hAnsi="Calibri"/>
                <w:color w:val="1C2B40"/>
                <w:sz w:val="18"/>
              </w:rPr>
              <w:t>Hằng số (SOP video + workflow trên App)</w:t>
            </w:r>
          </w:p>
        </w:tc>
      </w:tr>
    </w:tbl>
    <w:p w14:paraId="3D6E6E28" w14:textId="77777777" w:rsidR="000E5851" w:rsidRDefault="000E5851">
      <w:pPr>
        <w:spacing w:after="80"/>
      </w:pPr>
    </w:p>
    <w:p w14:paraId="5084C3E1" w14:textId="77777777" w:rsidR="000E5851" w:rsidRDefault="00000000">
      <w:pPr>
        <w:pBdr>
          <w:bottom w:val="single" w:sz="4" w:space="4" w:color="0F2B5C"/>
        </w:pBdr>
        <w:spacing w:before="200" w:after="80"/>
      </w:pPr>
      <w:r>
        <w:rPr>
          <w:rFonts w:ascii="Calibri" w:hAnsi="Calibri"/>
          <w:b/>
          <w:color w:val="1A2B45"/>
          <w:sz w:val="24"/>
        </w:rPr>
        <w:t>8.4. Công nghệ ở từng vai trò Stakeholder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3969"/>
        <w:gridCol w:w="3685"/>
      </w:tblGrid>
      <w:tr w:rsidR="000E5851" w14:paraId="07CF2AA0" w14:textId="77777777">
        <w:tc>
          <w:tcPr>
            <w:tcW w:w="1984" w:type="dxa"/>
            <w:shd w:val="clear" w:color="auto" w:fill="0F2B5C"/>
            <w:tcMar>
              <w:top w:w="80" w:type="dxa"/>
              <w:left w:w="120" w:type="dxa"/>
              <w:bottom w:w="80" w:type="dxa"/>
              <w:right w:w="80" w:type="dxa"/>
            </w:tcMar>
            <w:vAlign w:val="center"/>
          </w:tcPr>
          <w:p w14:paraId="105B81C2" w14:textId="77777777" w:rsidR="000E5851" w:rsidRDefault="00000000">
            <w:pPr>
              <w:jc w:val="center"/>
            </w:pPr>
            <w:r>
              <w:rPr>
                <w:rFonts w:ascii="Calibri" w:hAnsi="Calibri"/>
                <w:b/>
                <w:color w:val="FFFFFF"/>
                <w:sz w:val="17"/>
              </w:rPr>
              <w:t>Stakeholder</w:t>
            </w:r>
          </w:p>
        </w:tc>
        <w:tc>
          <w:tcPr>
            <w:tcW w:w="3969" w:type="dxa"/>
            <w:shd w:val="clear" w:color="auto" w:fill="0F2B5C"/>
            <w:tcMar>
              <w:top w:w="80" w:type="dxa"/>
              <w:left w:w="120" w:type="dxa"/>
              <w:bottom w:w="80" w:type="dxa"/>
              <w:right w:w="80" w:type="dxa"/>
            </w:tcMar>
            <w:vAlign w:val="center"/>
          </w:tcPr>
          <w:p w14:paraId="218D9BFC" w14:textId="77777777" w:rsidR="000E5851" w:rsidRDefault="00000000">
            <w:pPr>
              <w:jc w:val="center"/>
            </w:pPr>
            <w:r>
              <w:rPr>
                <w:rFonts w:ascii="Calibri" w:hAnsi="Calibri"/>
                <w:b/>
                <w:color w:val="FFFFFF"/>
                <w:sz w:val="17"/>
              </w:rPr>
              <w:t>Công nghệ phục vụ gì?</w:t>
            </w:r>
          </w:p>
        </w:tc>
        <w:tc>
          <w:tcPr>
            <w:tcW w:w="3685" w:type="dxa"/>
            <w:shd w:val="clear" w:color="auto" w:fill="0F2B5C"/>
            <w:tcMar>
              <w:top w:w="80" w:type="dxa"/>
              <w:left w:w="120" w:type="dxa"/>
              <w:bottom w:w="80" w:type="dxa"/>
              <w:right w:w="80" w:type="dxa"/>
            </w:tcMar>
            <w:vAlign w:val="center"/>
          </w:tcPr>
          <w:p w14:paraId="50A5E857" w14:textId="77777777" w:rsidR="000E5851" w:rsidRDefault="00000000">
            <w:pPr>
              <w:jc w:val="center"/>
            </w:pPr>
            <w:r>
              <w:rPr>
                <w:rFonts w:ascii="Calibri" w:hAnsi="Calibri"/>
                <w:b/>
                <w:color w:val="FFFFFF"/>
                <w:sz w:val="17"/>
              </w:rPr>
              <w:t>Nếu không có công nghệ thì…</w:t>
            </w:r>
          </w:p>
        </w:tc>
      </w:tr>
      <w:tr w:rsidR="000E5851" w14:paraId="694863B5" w14:textId="77777777">
        <w:tc>
          <w:tcPr>
            <w:tcW w:w="1984" w:type="dxa"/>
            <w:shd w:val="clear" w:color="auto" w:fill="FFFFFF"/>
            <w:tcMar>
              <w:top w:w="70" w:type="dxa"/>
              <w:left w:w="120" w:type="dxa"/>
              <w:bottom w:w="70" w:type="dxa"/>
              <w:right w:w="80" w:type="dxa"/>
            </w:tcMar>
            <w:vAlign w:val="center"/>
          </w:tcPr>
          <w:p w14:paraId="31A2E782" w14:textId="77777777" w:rsidR="000E5851" w:rsidRDefault="00000000">
            <w:r>
              <w:rPr>
                <w:rFonts w:ascii="Calibri" w:hAnsi="Calibri"/>
                <w:color w:val="1A2B45"/>
                <w:sz w:val="18"/>
              </w:rPr>
              <w:t>Khách hàng cuối</w:t>
            </w:r>
          </w:p>
        </w:tc>
        <w:tc>
          <w:tcPr>
            <w:tcW w:w="3969" w:type="dxa"/>
            <w:shd w:val="clear" w:color="auto" w:fill="FFFFFF"/>
            <w:tcMar>
              <w:top w:w="70" w:type="dxa"/>
              <w:left w:w="120" w:type="dxa"/>
              <w:bottom w:w="70" w:type="dxa"/>
              <w:right w:w="80" w:type="dxa"/>
            </w:tcMar>
            <w:vAlign w:val="center"/>
          </w:tcPr>
          <w:p w14:paraId="51984695" w14:textId="77777777" w:rsidR="000E5851" w:rsidRDefault="00000000">
            <w:r>
              <w:rPr>
                <w:rFonts w:ascii="Calibri" w:hAnsi="Calibri"/>
                <w:color w:val="1C2B40"/>
                <w:sz w:val="18"/>
              </w:rPr>
              <w:t>Streak gây nghiện; tracking Before/After; check-in "Bíp"; chat Coach 24/7</w:t>
            </w:r>
          </w:p>
        </w:tc>
        <w:tc>
          <w:tcPr>
            <w:tcW w:w="3685" w:type="dxa"/>
            <w:shd w:val="clear" w:color="auto" w:fill="FFFFFF"/>
            <w:tcMar>
              <w:top w:w="70" w:type="dxa"/>
              <w:left w:w="120" w:type="dxa"/>
              <w:bottom w:w="70" w:type="dxa"/>
              <w:right w:w="80" w:type="dxa"/>
            </w:tcMar>
            <w:vAlign w:val="center"/>
          </w:tcPr>
          <w:p w14:paraId="59D8B298" w14:textId="77777777" w:rsidR="000E5851" w:rsidRDefault="00000000">
            <w:r>
              <w:rPr>
                <w:rFonts w:ascii="Calibri" w:hAnsi="Calibri"/>
                <w:color w:val="1C2B40"/>
                <w:sz w:val="18"/>
              </w:rPr>
              <w:t>Bỏ tập sau 60 ngày; không thấy kết quả; không có "wow moment"</w:t>
            </w:r>
          </w:p>
        </w:tc>
      </w:tr>
      <w:tr w:rsidR="000E5851" w14:paraId="00A16759" w14:textId="77777777">
        <w:tc>
          <w:tcPr>
            <w:tcW w:w="1984" w:type="dxa"/>
            <w:shd w:val="clear" w:color="auto" w:fill="F2F5FA"/>
            <w:tcMar>
              <w:top w:w="70" w:type="dxa"/>
              <w:left w:w="120" w:type="dxa"/>
              <w:bottom w:w="70" w:type="dxa"/>
              <w:right w:w="80" w:type="dxa"/>
            </w:tcMar>
            <w:vAlign w:val="center"/>
          </w:tcPr>
          <w:p w14:paraId="19260593" w14:textId="77777777" w:rsidR="000E5851" w:rsidRDefault="00000000">
            <w:r>
              <w:rPr>
                <w:rFonts w:ascii="Calibri" w:hAnsi="Calibri"/>
                <w:color w:val="1A2B45"/>
                <w:sz w:val="18"/>
              </w:rPr>
              <w:t>Coach</w:t>
            </w:r>
          </w:p>
        </w:tc>
        <w:tc>
          <w:tcPr>
            <w:tcW w:w="3969" w:type="dxa"/>
            <w:shd w:val="clear" w:color="auto" w:fill="F2F5FA"/>
            <w:tcMar>
              <w:top w:w="70" w:type="dxa"/>
              <w:left w:w="120" w:type="dxa"/>
              <w:bottom w:w="70" w:type="dxa"/>
              <w:right w:w="80" w:type="dxa"/>
            </w:tcMar>
            <w:vAlign w:val="center"/>
          </w:tcPr>
          <w:p w14:paraId="62B0A4AD" w14:textId="77777777" w:rsidR="000E5851" w:rsidRDefault="00000000">
            <w:r>
              <w:rPr>
                <w:rFonts w:ascii="Calibri" w:hAnsi="Calibri"/>
                <w:color w:val="1C2B40"/>
                <w:sz w:val="18"/>
              </w:rPr>
              <w:t>POS nhận tiền tự động; lịch ca; KPI thu nhập minh bạch; SOP video tự học</w:t>
            </w:r>
          </w:p>
        </w:tc>
        <w:tc>
          <w:tcPr>
            <w:tcW w:w="3685" w:type="dxa"/>
            <w:shd w:val="clear" w:color="auto" w:fill="F2F5FA"/>
            <w:tcMar>
              <w:top w:w="70" w:type="dxa"/>
              <w:left w:w="120" w:type="dxa"/>
              <w:bottom w:w="70" w:type="dxa"/>
              <w:right w:w="80" w:type="dxa"/>
            </w:tcMar>
            <w:vAlign w:val="center"/>
          </w:tcPr>
          <w:p w14:paraId="2DAA7D9B" w14:textId="77777777" w:rsidR="000E5851" w:rsidRDefault="00000000">
            <w:r>
              <w:rPr>
                <w:rFonts w:ascii="Calibri" w:hAnsi="Calibri"/>
                <w:color w:val="1C2B40"/>
                <w:sz w:val="18"/>
              </w:rPr>
              <w:t>Coach làm việc bằng sổ tay; tranh chấp tiền với Center</w:t>
            </w:r>
          </w:p>
        </w:tc>
      </w:tr>
      <w:tr w:rsidR="000E5851" w14:paraId="5E28C08E" w14:textId="77777777">
        <w:tc>
          <w:tcPr>
            <w:tcW w:w="1984" w:type="dxa"/>
            <w:shd w:val="clear" w:color="auto" w:fill="FFFFFF"/>
            <w:tcMar>
              <w:top w:w="70" w:type="dxa"/>
              <w:left w:w="120" w:type="dxa"/>
              <w:bottom w:w="70" w:type="dxa"/>
              <w:right w:w="80" w:type="dxa"/>
            </w:tcMar>
            <w:vAlign w:val="center"/>
          </w:tcPr>
          <w:p w14:paraId="4B06721C" w14:textId="77777777" w:rsidR="000E5851" w:rsidRDefault="00000000">
            <w:r>
              <w:rPr>
                <w:rFonts w:ascii="Calibri" w:hAnsi="Calibri"/>
                <w:color w:val="1A2B45"/>
                <w:sz w:val="18"/>
              </w:rPr>
              <w:t>Elite Member</w:t>
            </w:r>
          </w:p>
        </w:tc>
        <w:tc>
          <w:tcPr>
            <w:tcW w:w="3969" w:type="dxa"/>
            <w:shd w:val="clear" w:color="auto" w:fill="FFFFFF"/>
            <w:tcMar>
              <w:top w:w="70" w:type="dxa"/>
              <w:left w:w="120" w:type="dxa"/>
              <w:bottom w:w="70" w:type="dxa"/>
              <w:right w:w="80" w:type="dxa"/>
            </w:tcMar>
            <w:vAlign w:val="center"/>
          </w:tcPr>
          <w:p w14:paraId="51547F87" w14:textId="77777777" w:rsidR="000E5851" w:rsidRDefault="00000000">
            <w:r>
              <w:rPr>
                <w:rFonts w:ascii="Calibri" w:hAnsi="Calibri"/>
                <w:color w:val="1C2B40"/>
                <w:sz w:val="18"/>
              </w:rPr>
              <w:t>Genealogy hiển thị cây tuyến; gửi khách vạn dặm; commission/upsell thấy ngay</w:t>
            </w:r>
          </w:p>
        </w:tc>
        <w:tc>
          <w:tcPr>
            <w:tcW w:w="3685" w:type="dxa"/>
            <w:shd w:val="clear" w:color="auto" w:fill="FFFFFF"/>
            <w:tcMar>
              <w:top w:w="70" w:type="dxa"/>
              <w:left w:w="120" w:type="dxa"/>
              <w:bottom w:w="70" w:type="dxa"/>
              <w:right w:w="80" w:type="dxa"/>
            </w:tcMar>
            <w:vAlign w:val="center"/>
          </w:tcPr>
          <w:p w14:paraId="31AD3DCD" w14:textId="77777777" w:rsidR="000E5851" w:rsidRDefault="00000000">
            <w:r>
              <w:rPr>
                <w:rFonts w:ascii="Calibri" w:hAnsi="Calibri"/>
                <w:color w:val="1C2B40"/>
                <w:sz w:val="18"/>
              </w:rPr>
              <w:t>Elite bị giới hạn ở khu vực + bị cô lập khỏi mạng lưới</w:t>
            </w:r>
          </w:p>
        </w:tc>
      </w:tr>
      <w:tr w:rsidR="000E5851" w14:paraId="44ED4ED7" w14:textId="77777777">
        <w:tc>
          <w:tcPr>
            <w:tcW w:w="1984" w:type="dxa"/>
            <w:shd w:val="clear" w:color="auto" w:fill="F2F5FA"/>
            <w:tcMar>
              <w:top w:w="70" w:type="dxa"/>
              <w:left w:w="120" w:type="dxa"/>
              <w:bottom w:w="70" w:type="dxa"/>
              <w:right w:w="80" w:type="dxa"/>
            </w:tcMar>
            <w:vAlign w:val="center"/>
          </w:tcPr>
          <w:p w14:paraId="5C6FF4AE" w14:textId="77777777" w:rsidR="000E5851" w:rsidRDefault="00000000">
            <w:r>
              <w:rPr>
                <w:rFonts w:ascii="Calibri" w:hAnsi="Calibri"/>
                <w:color w:val="1A2B45"/>
                <w:sz w:val="18"/>
              </w:rPr>
              <w:t>Center Owner / Co-Founder</w:t>
            </w:r>
          </w:p>
        </w:tc>
        <w:tc>
          <w:tcPr>
            <w:tcW w:w="3969" w:type="dxa"/>
            <w:shd w:val="clear" w:color="auto" w:fill="F2F5FA"/>
            <w:tcMar>
              <w:top w:w="70" w:type="dxa"/>
              <w:left w:w="120" w:type="dxa"/>
              <w:bottom w:w="70" w:type="dxa"/>
              <w:right w:w="80" w:type="dxa"/>
            </w:tcMar>
            <w:vAlign w:val="center"/>
          </w:tcPr>
          <w:p w14:paraId="4E0AA308" w14:textId="77777777" w:rsidR="000E5851" w:rsidRDefault="00000000">
            <w:r>
              <w:rPr>
                <w:rFonts w:ascii="Calibri" w:hAnsi="Calibri"/>
                <w:color w:val="1C2B40"/>
                <w:sz w:val="18"/>
              </w:rPr>
              <w:t>BMS quản 21 nhân sự; báo cáo tài chính tự động; audit SOP định kỳ</w:t>
            </w:r>
          </w:p>
        </w:tc>
        <w:tc>
          <w:tcPr>
            <w:tcW w:w="3685" w:type="dxa"/>
            <w:shd w:val="clear" w:color="auto" w:fill="F2F5FA"/>
            <w:tcMar>
              <w:top w:w="70" w:type="dxa"/>
              <w:left w:w="120" w:type="dxa"/>
              <w:bottom w:w="70" w:type="dxa"/>
              <w:right w:w="80" w:type="dxa"/>
            </w:tcMar>
            <w:vAlign w:val="center"/>
          </w:tcPr>
          <w:p w14:paraId="091D525C" w14:textId="77777777" w:rsidR="000E5851" w:rsidRDefault="00000000">
            <w:r>
              <w:rPr>
                <w:rFonts w:ascii="Calibri" w:hAnsi="Calibri"/>
                <w:color w:val="1C2B40"/>
                <w:sz w:val="18"/>
              </w:rPr>
              <w:t>Mỗi Center là 1 ốc đảo; HQ không kiểm soát được chất lượng</w:t>
            </w:r>
          </w:p>
        </w:tc>
      </w:tr>
      <w:tr w:rsidR="000E5851" w14:paraId="7BEAE795" w14:textId="77777777">
        <w:tc>
          <w:tcPr>
            <w:tcW w:w="1984" w:type="dxa"/>
            <w:shd w:val="clear" w:color="auto" w:fill="FFFFFF"/>
            <w:tcMar>
              <w:top w:w="70" w:type="dxa"/>
              <w:left w:w="120" w:type="dxa"/>
              <w:bottom w:w="70" w:type="dxa"/>
              <w:right w:w="80" w:type="dxa"/>
            </w:tcMar>
            <w:vAlign w:val="center"/>
          </w:tcPr>
          <w:p w14:paraId="5EF66984" w14:textId="77777777" w:rsidR="000E5851" w:rsidRDefault="00000000">
            <w:r>
              <w:rPr>
                <w:rFonts w:ascii="Calibri" w:hAnsi="Calibri"/>
                <w:color w:val="1A2B45"/>
                <w:sz w:val="18"/>
              </w:rPr>
              <w:t>BOD / FitPro Platform</w:t>
            </w:r>
          </w:p>
        </w:tc>
        <w:tc>
          <w:tcPr>
            <w:tcW w:w="3969" w:type="dxa"/>
            <w:shd w:val="clear" w:color="auto" w:fill="FFFFFF"/>
            <w:tcMar>
              <w:top w:w="70" w:type="dxa"/>
              <w:left w:w="120" w:type="dxa"/>
              <w:bottom w:w="70" w:type="dxa"/>
              <w:right w:w="80" w:type="dxa"/>
            </w:tcMar>
            <w:vAlign w:val="center"/>
          </w:tcPr>
          <w:p w14:paraId="2E3ADDDF" w14:textId="77777777" w:rsidR="000E5851" w:rsidRDefault="00000000">
            <w:r>
              <w:rPr>
                <w:rFonts w:ascii="Calibri" w:hAnsi="Calibri"/>
                <w:color w:val="1C2B40"/>
                <w:sz w:val="18"/>
              </w:rPr>
              <w:t>Dashboard 500 Center realtime; phát hiện Hub dưới chuẩn sớm; phí SaaS tự động</w:t>
            </w:r>
          </w:p>
        </w:tc>
        <w:tc>
          <w:tcPr>
            <w:tcW w:w="3685" w:type="dxa"/>
            <w:shd w:val="clear" w:color="auto" w:fill="FFFFFF"/>
            <w:tcMar>
              <w:top w:w="70" w:type="dxa"/>
              <w:left w:w="120" w:type="dxa"/>
              <w:bottom w:w="70" w:type="dxa"/>
              <w:right w:w="80" w:type="dxa"/>
            </w:tcMar>
            <w:vAlign w:val="center"/>
          </w:tcPr>
          <w:p w14:paraId="235E8396" w14:textId="77777777" w:rsidR="000E5851" w:rsidRDefault="00000000">
            <w:r>
              <w:rPr>
                <w:rFonts w:ascii="Calibri" w:hAnsi="Calibri"/>
                <w:color w:val="1C2B40"/>
                <w:sz w:val="18"/>
              </w:rPr>
              <w:t>BOD bay đi audit từng Center; không scale được sự lưu tâm</w:t>
            </w:r>
          </w:p>
        </w:tc>
      </w:tr>
      <w:tr w:rsidR="000E5851" w14:paraId="11867184" w14:textId="77777777">
        <w:tc>
          <w:tcPr>
            <w:tcW w:w="1984" w:type="dxa"/>
            <w:shd w:val="clear" w:color="auto" w:fill="F2F5FA"/>
            <w:tcMar>
              <w:top w:w="70" w:type="dxa"/>
              <w:left w:w="120" w:type="dxa"/>
              <w:bottom w:w="70" w:type="dxa"/>
              <w:right w:w="80" w:type="dxa"/>
            </w:tcMar>
            <w:vAlign w:val="center"/>
          </w:tcPr>
          <w:p w14:paraId="7DC33403" w14:textId="77777777" w:rsidR="000E5851" w:rsidRDefault="00000000">
            <w:r>
              <w:rPr>
                <w:rFonts w:ascii="Calibri" w:hAnsi="Calibri"/>
                <w:color w:val="1A2B45"/>
                <w:sz w:val="18"/>
              </w:rPr>
              <w:t>Đối tác (HBL, Medlatec, thi công)</w:t>
            </w:r>
          </w:p>
        </w:tc>
        <w:tc>
          <w:tcPr>
            <w:tcW w:w="3969" w:type="dxa"/>
            <w:shd w:val="clear" w:color="auto" w:fill="F2F5FA"/>
            <w:tcMar>
              <w:top w:w="70" w:type="dxa"/>
              <w:left w:w="120" w:type="dxa"/>
              <w:bottom w:w="70" w:type="dxa"/>
              <w:right w:w="80" w:type="dxa"/>
            </w:tcMar>
            <w:vAlign w:val="center"/>
          </w:tcPr>
          <w:p w14:paraId="44AF6514" w14:textId="77777777" w:rsidR="000E5851" w:rsidRDefault="00000000">
            <w:r>
              <w:rPr>
                <w:rFonts w:ascii="Calibri" w:hAnsi="Calibri"/>
                <w:color w:val="1C2B40"/>
                <w:sz w:val="18"/>
              </w:rPr>
              <w:t>API định danh KH, không chạm tiền HBL; đặt lịch xét nghiệm tự động</w:t>
            </w:r>
          </w:p>
        </w:tc>
        <w:tc>
          <w:tcPr>
            <w:tcW w:w="3685" w:type="dxa"/>
            <w:shd w:val="clear" w:color="auto" w:fill="F2F5FA"/>
            <w:tcMar>
              <w:top w:w="70" w:type="dxa"/>
              <w:left w:w="120" w:type="dxa"/>
              <w:bottom w:w="70" w:type="dxa"/>
              <w:right w:w="80" w:type="dxa"/>
            </w:tcMar>
            <w:vAlign w:val="center"/>
          </w:tcPr>
          <w:p w14:paraId="17C59233" w14:textId="77777777" w:rsidR="000E5851" w:rsidRDefault="00000000">
            <w:r>
              <w:rPr>
                <w:rFonts w:ascii="Calibri" w:hAnsi="Calibri"/>
                <w:color w:val="1C2B40"/>
                <w:sz w:val="18"/>
              </w:rPr>
              <w:t>Mỗi giao dịch cần con người trung gian, mất tốc độ</w:t>
            </w:r>
          </w:p>
        </w:tc>
      </w:tr>
      <w:tr w:rsidR="000E5851" w14:paraId="3526DDE6" w14:textId="77777777">
        <w:tc>
          <w:tcPr>
            <w:tcW w:w="1984" w:type="dxa"/>
            <w:shd w:val="clear" w:color="auto" w:fill="FFFFFF"/>
            <w:tcMar>
              <w:top w:w="70" w:type="dxa"/>
              <w:left w:w="120" w:type="dxa"/>
              <w:bottom w:w="70" w:type="dxa"/>
              <w:right w:w="80" w:type="dxa"/>
            </w:tcMar>
            <w:vAlign w:val="center"/>
          </w:tcPr>
          <w:p w14:paraId="6DBD9743" w14:textId="77777777" w:rsidR="000E5851" w:rsidRDefault="00000000">
            <w:r>
              <w:rPr>
                <w:rFonts w:ascii="Calibri" w:hAnsi="Calibri"/>
                <w:color w:val="1A2B45"/>
                <w:sz w:val="18"/>
              </w:rPr>
              <w:t>Nhà đầu tư / Định giá</w:t>
            </w:r>
          </w:p>
        </w:tc>
        <w:tc>
          <w:tcPr>
            <w:tcW w:w="3969" w:type="dxa"/>
            <w:shd w:val="clear" w:color="auto" w:fill="FFFFFF"/>
            <w:tcMar>
              <w:top w:w="70" w:type="dxa"/>
              <w:left w:w="120" w:type="dxa"/>
              <w:bottom w:w="70" w:type="dxa"/>
              <w:right w:w="80" w:type="dxa"/>
            </w:tcMar>
            <w:vAlign w:val="center"/>
          </w:tcPr>
          <w:p w14:paraId="1D60DC07" w14:textId="77777777" w:rsidR="000E5851" w:rsidRDefault="00000000">
            <w:r>
              <w:rPr>
                <w:rFonts w:ascii="Calibri" w:hAnsi="Calibri"/>
                <w:color w:val="1C2B40"/>
                <w:sz w:val="18"/>
              </w:rPr>
              <w:t>ARR rõ ràng, churn đo được, NRR theo dõi</w:t>
            </w:r>
          </w:p>
        </w:tc>
        <w:tc>
          <w:tcPr>
            <w:tcW w:w="3685" w:type="dxa"/>
            <w:shd w:val="clear" w:color="auto" w:fill="FFFFFF"/>
            <w:tcMar>
              <w:top w:w="70" w:type="dxa"/>
              <w:left w:w="120" w:type="dxa"/>
              <w:bottom w:w="70" w:type="dxa"/>
              <w:right w:w="80" w:type="dxa"/>
            </w:tcMar>
            <w:vAlign w:val="center"/>
          </w:tcPr>
          <w:p w14:paraId="27E5C798" w14:textId="77777777" w:rsidR="000E5851" w:rsidRDefault="00000000">
            <w:r>
              <w:rPr>
                <w:rFonts w:ascii="Calibri" w:hAnsi="Calibri"/>
                <w:color w:val="1C2B40"/>
                <w:sz w:val="18"/>
              </w:rPr>
              <w:t>Định giá Retail, mất 5–7 lần bội số</w:t>
            </w:r>
          </w:p>
        </w:tc>
      </w:tr>
    </w:tbl>
    <w:p w14:paraId="2F1B8591" w14:textId="77777777" w:rsidR="000E5851" w:rsidRDefault="000E5851">
      <w:pPr>
        <w:spacing w:after="80"/>
      </w:pPr>
    </w:p>
    <w:p w14:paraId="4DDFCA51" w14:textId="77777777" w:rsidR="000E5851" w:rsidRDefault="00000000">
      <w:pPr>
        <w:pBdr>
          <w:bottom w:val="single" w:sz="4" w:space="4" w:color="0F2B5C"/>
        </w:pBdr>
        <w:spacing w:before="200" w:after="80"/>
      </w:pPr>
      <w:r>
        <w:rPr>
          <w:rFonts w:ascii="Calibri" w:hAnsi="Calibri"/>
          <w:b/>
          <w:color w:val="1A2B45"/>
          <w:sz w:val="24"/>
        </w:rPr>
        <w:t>8.5. Công nghệ là điều kiện tiên quyết cho 3 cam kết của PO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70"/>
      </w:tblGrid>
      <w:tr w:rsidR="000E5851" w14:paraId="75721D92" w14:textId="77777777">
        <w:tc>
          <w:tcPr>
            <w:tcW w:w="2268" w:type="dxa"/>
            <w:shd w:val="clear" w:color="auto" w:fill="0F2B5C"/>
            <w:tcMar>
              <w:top w:w="80" w:type="dxa"/>
              <w:left w:w="120" w:type="dxa"/>
              <w:bottom w:w="80" w:type="dxa"/>
              <w:right w:w="80" w:type="dxa"/>
            </w:tcMar>
            <w:vAlign w:val="center"/>
          </w:tcPr>
          <w:p w14:paraId="1D615993" w14:textId="77777777" w:rsidR="000E5851" w:rsidRDefault="00000000">
            <w:pPr>
              <w:jc w:val="center"/>
            </w:pPr>
            <w:r>
              <w:rPr>
                <w:rFonts w:ascii="Calibri" w:hAnsi="Calibri"/>
                <w:b/>
                <w:color w:val="FFFFFF"/>
                <w:sz w:val="17"/>
              </w:rPr>
              <w:t>Cam kết của PO</w:t>
            </w:r>
          </w:p>
        </w:tc>
        <w:tc>
          <w:tcPr>
            <w:tcW w:w="7370" w:type="dxa"/>
            <w:shd w:val="clear" w:color="auto" w:fill="0F2B5C"/>
            <w:tcMar>
              <w:top w:w="80" w:type="dxa"/>
              <w:left w:w="120" w:type="dxa"/>
              <w:bottom w:w="80" w:type="dxa"/>
              <w:right w:w="80" w:type="dxa"/>
            </w:tcMar>
            <w:vAlign w:val="center"/>
          </w:tcPr>
          <w:p w14:paraId="3AB60F34" w14:textId="77777777" w:rsidR="000E5851" w:rsidRDefault="00000000">
            <w:pPr>
              <w:jc w:val="center"/>
            </w:pPr>
            <w:r>
              <w:rPr>
                <w:rFonts w:ascii="Calibri" w:hAnsi="Calibri"/>
                <w:b/>
                <w:color w:val="FFFFFF"/>
                <w:sz w:val="17"/>
              </w:rPr>
              <w:t>Cách công nghệ hiện thực hóa</w:t>
            </w:r>
          </w:p>
        </w:tc>
      </w:tr>
      <w:tr w:rsidR="000E5851" w14:paraId="18533A12" w14:textId="77777777">
        <w:tc>
          <w:tcPr>
            <w:tcW w:w="2268" w:type="dxa"/>
            <w:shd w:val="clear" w:color="auto" w:fill="FFFFFF"/>
            <w:tcMar>
              <w:top w:w="70" w:type="dxa"/>
              <w:left w:w="120" w:type="dxa"/>
              <w:bottom w:w="70" w:type="dxa"/>
              <w:right w:w="80" w:type="dxa"/>
            </w:tcMar>
            <w:vAlign w:val="center"/>
          </w:tcPr>
          <w:p w14:paraId="35E56885" w14:textId="77777777" w:rsidR="000E5851" w:rsidRDefault="00000000">
            <w:r>
              <w:rPr>
                <w:rFonts w:ascii="Calibri" w:hAnsi="Calibri"/>
                <w:color w:val="1A2B45"/>
                <w:sz w:val="18"/>
              </w:rPr>
              <w:t>Tốc Độ</w:t>
            </w:r>
          </w:p>
        </w:tc>
        <w:tc>
          <w:tcPr>
            <w:tcW w:w="7370" w:type="dxa"/>
            <w:shd w:val="clear" w:color="auto" w:fill="FFFFFF"/>
            <w:tcMar>
              <w:top w:w="70" w:type="dxa"/>
              <w:left w:w="120" w:type="dxa"/>
              <w:bottom w:w="70" w:type="dxa"/>
              <w:right w:w="80" w:type="dxa"/>
            </w:tcMar>
            <w:vAlign w:val="center"/>
          </w:tcPr>
          <w:p w14:paraId="3CE7812C" w14:textId="77777777" w:rsidR="000E5851" w:rsidRDefault="00000000">
            <w:r>
              <w:rPr>
                <w:rFonts w:ascii="Calibri" w:hAnsi="Calibri"/>
                <w:color w:val="1C2B40"/>
                <w:sz w:val="18"/>
              </w:rPr>
              <w:t>Onboarding 1 Center mới chỉ cần workflow trên App + SOP video → từ 30 ngày xuống còn ~5 ngày. Khách Trial 7 ngày chuyển NHẬP nhờ Streak + lộ trình app gợi ý — không cần Coach gọi điện 1-1.</w:t>
            </w:r>
          </w:p>
        </w:tc>
      </w:tr>
      <w:tr w:rsidR="000E5851" w14:paraId="2FB8D58E" w14:textId="77777777">
        <w:tc>
          <w:tcPr>
            <w:tcW w:w="2268" w:type="dxa"/>
            <w:shd w:val="clear" w:color="auto" w:fill="F2F5FA"/>
            <w:tcMar>
              <w:top w:w="70" w:type="dxa"/>
              <w:left w:w="120" w:type="dxa"/>
              <w:bottom w:w="70" w:type="dxa"/>
              <w:right w:w="80" w:type="dxa"/>
            </w:tcMar>
            <w:vAlign w:val="center"/>
          </w:tcPr>
          <w:p w14:paraId="4BE78A26" w14:textId="77777777" w:rsidR="000E5851" w:rsidRDefault="00000000">
            <w:r>
              <w:rPr>
                <w:rFonts w:ascii="Calibri" w:hAnsi="Calibri"/>
                <w:color w:val="1A2B45"/>
                <w:sz w:val="18"/>
              </w:rPr>
              <w:t>Chuẩn Xác</w:t>
            </w:r>
          </w:p>
        </w:tc>
        <w:tc>
          <w:tcPr>
            <w:tcW w:w="7370" w:type="dxa"/>
            <w:shd w:val="clear" w:color="auto" w:fill="F2F5FA"/>
            <w:tcMar>
              <w:top w:w="70" w:type="dxa"/>
              <w:left w:w="120" w:type="dxa"/>
              <w:bottom w:w="70" w:type="dxa"/>
              <w:right w:w="80" w:type="dxa"/>
            </w:tcMar>
            <w:vAlign w:val="center"/>
          </w:tcPr>
          <w:p w14:paraId="0CABA3D5" w14:textId="77777777" w:rsidR="000E5851" w:rsidRDefault="00000000">
            <w:r>
              <w:rPr>
                <w:rFonts w:ascii="Calibri" w:hAnsi="Calibri"/>
                <w:color w:val="1C2B40"/>
                <w:sz w:val="18"/>
              </w:rPr>
              <w:t>SOP code-as-config: mỗi Center phải vận hành theo flow trong App. Lệch flow = bị flag bởi system, không phải human audit. Bài tập Y học 3.0 đồng nhất 100% qua video.</w:t>
            </w:r>
          </w:p>
        </w:tc>
      </w:tr>
      <w:tr w:rsidR="000E5851" w14:paraId="262C4011" w14:textId="77777777">
        <w:tc>
          <w:tcPr>
            <w:tcW w:w="2268" w:type="dxa"/>
            <w:shd w:val="clear" w:color="auto" w:fill="FFFFFF"/>
            <w:tcMar>
              <w:top w:w="70" w:type="dxa"/>
              <w:left w:w="120" w:type="dxa"/>
              <w:bottom w:w="70" w:type="dxa"/>
              <w:right w:w="80" w:type="dxa"/>
            </w:tcMar>
            <w:vAlign w:val="center"/>
          </w:tcPr>
          <w:p w14:paraId="60E584BF" w14:textId="77777777" w:rsidR="000E5851" w:rsidRDefault="00000000">
            <w:r>
              <w:rPr>
                <w:rFonts w:ascii="Calibri" w:hAnsi="Calibri"/>
                <w:color w:val="1A2B45"/>
                <w:sz w:val="18"/>
              </w:rPr>
              <w:t>Nhân Văn</w:t>
            </w:r>
          </w:p>
        </w:tc>
        <w:tc>
          <w:tcPr>
            <w:tcW w:w="7370" w:type="dxa"/>
            <w:shd w:val="clear" w:color="auto" w:fill="FFFFFF"/>
            <w:tcMar>
              <w:top w:w="70" w:type="dxa"/>
              <w:left w:w="120" w:type="dxa"/>
              <w:bottom w:w="70" w:type="dxa"/>
              <w:right w:w="80" w:type="dxa"/>
            </w:tcMar>
            <w:vAlign w:val="center"/>
          </w:tcPr>
          <w:p w14:paraId="60227D42" w14:textId="77777777" w:rsidR="000E5851" w:rsidRDefault="00000000">
            <w:r>
              <w:rPr>
                <w:rFonts w:ascii="Calibri" w:hAnsi="Calibri"/>
                <w:color w:val="1C2B40"/>
                <w:sz w:val="18"/>
              </w:rPr>
              <w:t>Loại bỏ áp lực doanh số bằng Gamification → Coach kiếm tiền theo ca trực (data minh bạch), không bị ép KPI. Cây bảo trợ tự động = không "ai đó" can thiệp chia chác.</w:t>
            </w:r>
          </w:p>
        </w:tc>
      </w:tr>
    </w:tbl>
    <w:p w14:paraId="0AA2A605" w14:textId="77777777" w:rsidR="000E5851" w:rsidRDefault="000E5851">
      <w:pPr>
        <w:spacing w:after="80"/>
      </w:pPr>
    </w:p>
    <w:p w14:paraId="1CC7B921" w14:textId="77777777" w:rsidR="000E5851" w:rsidRDefault="00000000">
      <w:pPr>
        <w:pBdr>
          <w:bottom w:val="single" w:sz="4" w:space="4" w:color="0F2B5C"/>
        </w:pBdr>
        <w:spacing w:before="200" w:after="80"/>
      </w:pPr>
      <w:r>
        <w:rPr>
          <w:rFonts w:ascii="Calibri" w:hAnsi="Calibri"/>
          <w:b/>
          <w:color w:val="1A2B45"/>
          <w:sz w:val="24"/>
        </w:rPr>
        <w:t>8.6. Tóm lược — Công nghệ trong 1 câu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225999AE" w14:textId="77777777">
        <w:tc>
          <w:tcPr>
            <w:tcW w:w="9638" w:type="dxa"/>
            <w:tcBorders>
              <w:left w:val="single" w:sz="18" w:space="0" w:color="0F2B5C"/>
            </w:tcBorders>
            <w:shd w:val="clear" w:color="auto" w:fill="F2F5FA"/>
            <w:tcMar>
              <w:top w:w="100" w:type="dxa"/>
              <w:left w:w="180" w:type="dxa"/>
              <w:bottom w:w="100" w:type="dxa"/>
              <w:right w:w="120" w:type="dxa"/>
            </w:tcMar>
          </w:tcPr>
          <w:p w14:paraId="3515DA04" w14:textId="77777777" w:rsidR="000E5851" w:rsidRDefault="00000000">
            <w:r>
              <w:rPr>
                <w:rFonts w:ascii="Calibri" w:hAnsi="Calibri"/>
                <w:b/>
                <w:color w:val="1A2B45"/>
                <w:sz w:val="20"/>
              </w:rPr>
              <w:t>Công nghệ KHÔNG phải hỗ trợ FitPro — Công nghệ CHÍNH LÀ FitPro. Khi bỏ thương hiệu, bỏ mặt bằng, bỏ cả sản phẩm HBL, thứ còn lại — Big Data + Genealogy + Gamification + SaaS layer — chính là tài sản được định giá và là thứ các đối thủ cạnh tranh không thể copy trong 2–3 năm. Mọi quyết định kinh doanh trong 18 tháng tới phải lấy "Tài sản công nghệ có tăng lên không?" làm bộ lọc số 1.</w:t>
            </w:r>
          </w:p>
        </w:tc>
      </w:tr>
    </w:tbl>
    <w:p w14:paraId="626973F6" w14:textId="77777777" w:rsidR="000E5851" w:rsidRDefault="000E5851">
      <w:pPr>
        <w:spacing w:after="80"/>
      </w:pPr>
    </w:p>
    <w:p w14:paraId="029296B6"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108307BD" w14:textId="77777777">
        <w:tc>
          <w:tcPr>
            <w:tcW w:w="9638" w:type="dxa"/>
            <w:shd w:val="clear" w:color="auto" w:fill="0F2B5C"/>
            <w:tcMar>
              <w:top w:w="120" w:type="dxa"/>
              <w:left w:w="200" w:type="dxa"/>
              <w:bottom w:w="120" w:type="dxa"/>
              <w:right w:w="200" w:type="dxa"/>
            </w:tcMar>
          </w:tcPr>
          <w:p w14:paraId="4CAC7EA3" w14:textId="77777777" w:rsidR="000E5851" w:rsidRDefault="00000000">
            <w:r>
              <w:rPr>
                <w:rFonts w:ascii="Calibri" w:hAnsi="Calibri"/>
                <w:b/>
                <w:color w:val="FFFFFF"/>
                <w:sz w:val="24"/>
              </w:rPr>
              <w:lastRenderedPageBreak/>
              <w:t>09  |  PHÂN TÍCH QUY MÔ (SIZING)</w:t>
            </w:r>
          </w:p>
        </w:tc>
      </w:tr>
    </w:tbl>
    <w:p w14:paraId="0DCCA3F2" w14:textId="77777777" w:rsidR="000E5851" w:rsidRDefault="000E5851">
      <w:pPr>
        <w:spacing w:after="80"/>
      </w:pPr>
    </w:p>
    <w:p w14:paraId="7EBA3CEC" w14:textId="77777777" w:rsidR="000E5851" w:rsidRDefault="000E5851">
      <w:pPr>
        <w:spacing w:after="40"/>
      </w:pPr>
    </w:p>
    <w:p w14:paraId="49C02AE9" w14:textId="77777777" w:rsidR="000E5851" w:rsidRDefault="00000000">
      <w:pPr>
        <w:pBdr>
          <w:bottom w:val="single" w:sz="4" w:space="4" w:color="0F2B5C"/>
        </w:pBdr>
        <w:spacing w:before="200" w:after="80"/>
      </w:pPr>
      <w:r>
        <w:rPr>
          <w:rFonts w:ascii="Calibri" w:hAnsi="Calibri"/>
          <w:b/>
          <w:color w:val="1A2B45"/>
          <w:sz w:val="24"/>
        </w:rPr>
        <w:t>9.1. Quy mô vật lý tại Vision 2027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984"/>
        <w:gridCol w:w="3685"/>
      </w:tblGrid>
      <w:tr w:rsidR="000E5851" w14:paraId="3346CB2D" w14:textId="77777777">
        <w:tc>
          <w:tcPr>
            <w:tcW w:w="3969" w:type="dxa"/>
            <w:shd w:val="clear" w:color="auto" w:fill="0F2B5C"/>
            <w:tcMar>
              <w:top w:w="80" w:type="dxa"/>
              <w:left w:w="120" w:type="dxa"/>
              <w:bottom w:w="80" w:type="dxa"/>
              <w:right w:w="80" w:type="dxa"/>
            </w:tcMar>
            <w:vAlign w:val="center"/>
          </w:tcPr>
          <w:p w14:paraId="6C3B0C2D" w14:textId="77777777" w:rsidR="000E5851" w:rsidRDefault="00000000">
            <w:pPr>
              <w:jc w:val="center"/>
            </w:pPr>
            <w:r>
              <w:rPr>
                <w:rFonts w:ascii="Calibri" w:hAnsi="Calibri"/>
                <w:b/>
                <w:color w:val="FFFFFF"/>
                <w:sz w:val="17"/>
              </w:rPr>
              <w:t>Hạng mục</w:t>
            </w:r>
          </w:p>
        </w:tc>
        <w:tc>
          <w:tcPr>
            <w:tcW w:w="1984" w:type="dxa"/>
            <w:shd w:val="clear" w:color="auto" w:fill="0F2B5C"/>
            <w:tcMar>
              <w:top w:w="80" w:type="dxa"/>
              <w:left w:w="120" w:type="dxa"/>
              <w:bottom w:w="80" w:type="dxa"/>
              <w:right w:w="80" w:type="dxa"/>
            </w:tcMar>
            <w:vAlign w:val="center"/>
          </w:tcPr>
          <w:p w14:paraId="304F0AE4" w14:textId="77777777" w:rsidR="000E5851" w:rsidRDefault="00000000">
            <w:pPr>
              <w:jc w:val="center"/>
            </w:pPr>
            <w:r>
              <w:rPr>
                <w:rFonts w:ascii="Calibri" w:hAnsi="Calibri"/>
                <w:b/>
                <w:color w:val="FFFFFF"/>
                <w:sz w:val="17"/>
              </w:rPr>
              <w:t>Số lượng</w:t>
            </w:r>
          </w:p>
        </w:tc>
        <w:tc>
          <w:tcPr>
            <w:tcW w:w="3685" w:type="dxa"/>
            <w:shd w:val="clear" w:color="auto" w:fill="0F2B5C"/>
            <w:tcMar>
              <w:top w:w="80" w:type="dxa"/>
              <w:left w:w="120" w:type="dxa"/>
              <w:bottom w:w="80" w:type="dxa"/>
              <w:right w:w="80" w:type="dxa"/>
            </w:tcMar>
            <w:vAlign w:val="center"/>
          </w:tcPr>
          <w:p w14:paraId="6361A012" w14:textId="77777777" w:rsidR="000E5851" w:rsidRDefault="00000000">
            <w:pPr>
              <w:jc w:val="center"/>
            </w:pPr>
            <w:r>
              <w:rPr>
                <w:rFonts w:ascii="Calibri" w:hAnsi="Calibri"/>
                <w:b/>
                <w:color w:val="FFFFFF"/>
                <w:sz w:val="17"/>
              </w:rPr>
              <w:t>Ghi chú</w:t>
            </w:r>
          </w:p>
        </w:tc>
      </w:tr>
      <w:tr w:rsidR="000E5851" w14:paraId="653BD58B" w14:textId="77777777">
        <w:tc>
          <w:tcPr>
            <w:tcW w:w="3969" w:type="dxa"/>
            <w:shd w:val="clear" w:color="auto" w:fill="FFFFFF"/>
            <w:tcMar>
              <w:top w:w="70" w:type="dxa"/>
              <w:left w:w="120" w:type="dxa"/>
              <w:bottom w:w="70" w:type="dxa"/>
              <w:right w:w="80" w:type="dxa"/>
            </w:tcMar>
            <w:vAlign w:val="center"/>
          </w:tcPr>
          <w:p w14:paraId="3DED41C2" w14:textId="77777777" w:rsidR="000E5851" w:rsidRDefault="00000000">
            <w:r>
              <w:rPr>
                <w:rFonts w:ascii="Calibri" w:hAnsi="Calibri"/>
                <w:color w:val="1A2B45"/>
                <w:sz w:val="18"/>
              </w:rPr>
              <w:t>FitPro Center (C007)</w:t>
            </w:r>
          </w:p>
        </w:tc>
        <w:tc>
          <w:tcPr>
            <w:tcW w:w="1984" w:type="dxa"/>
            <w:shd w:val="clear" w:color="auto" w:fill="FFFFFF"/>
            <w:tcMar>
              <w:top w:w="70" w:type="dxa"/>
              <w:left w:w="120" w:type="dxa"/>
              <w:bottom w:w="70" w:type="dxa"/>
              <w:right w:w="80" w:type="dxa"/>
            </w:tcMar>
            <w:vAlign w:val="center"/>
          </w:tcPr>
          <w:p w14:paraId="52008319" w14:textId="77777777" w:rsidR="000E5851" w:rsidRDefault="00000000">
            <w:r>
              <w:rPr>
                <w:rFonts w:ascii="Calibri" w:hAnsi="Calibri"/>
                <w:color w:val="1C2B40"/>
                <w:sz w:val="18"/>
              </w:rPr>
              <w:t>~400</w:t>
            </w:r>
          </w:p>
        </w:tc>
        <w:tc>
          <w:tcPr>
            <w:tcW w:w="3685" w:type="dxa"/>
            <w:shd w:val="clear" w:color="auto" w:fill="FFFFFF"/>
            <w:tcMar>
              <w:top w:w="70" w:type="dxa"/>
              <w:left w:w="120" w:type="dxa"/>
              <w:bottom w:w="70" w:type="dxa"/>
              <w:right w:w="80" w:type="dxa"/>
            </w:tcMar>
            <w:vAlign w:val="center"/>
          </w:tcPr>
          <w:p w14:paraId="78B224D4" w14:textId="77777777" w:rsidR="000E5851" w:rsidRDefault="00000000">
            <w:r>
              <w:rPr>
                <w:rFonts w:ascii="Calibri" w:hAnsi="Calibri"/>
                <w:color w:val="1C2B40"/>
                <w:sz w:val="18"/>
              </w:rPr>
              <w:t>Hub lõi, 21 nhân sự</w:t>
            </w:r>
          </w:p>
        </w:tc>
      </w:tr>
      <w:tr w:rsidR="000E5851" w14:paraId="1F6594BE" w14:textId="77777777">
        <w:tc>
          <w:tcPr>
            <w:tcW w:w="3969" w:type="dxa"/>
            <w:shd w:val="clear" w:color="auto" w:fill="F2F5FA"/>
            <w:tcMar>
              <w:top w:w="70" w:type="dxa"/>
              <w:left w:w="120" w:type="dxa"/>
              <w:bottom w:w="70" w:type="dxa"/>
              <w:right w:w="80" w:type="dxa"/>
            </w:tcMar>
            <w:vAlign w:val="center"/>
          </w:tcPr>
          <w:p w14:paraId="437C3181" w14:textId="77777777" w:rsidR="000E5851" w:rsidRDefault="00000000">
            <w:r>
              <w:rPr>
                <w:rFonts w:ascii="Calibri" w:hAnsi="Calibri"/>
                <w:color w:val="1A2B45"/>
                <w:sz w:val="18"/>
              </w:rPr>
              <w:t>FitPro Inside (I007)</w:t>
            </w:r>
          </w:p>
        </w:tc>
        <w:tc>
          <w:tcPr>
            <w:tcW w:w="1984" w:type="dxa"/>
            <w:shd w:val="clear" w:color="auto" w:fill="F2F5FA"/>
            <w:tcMar>
              <w:top w:w="70" w:type="dxa"/>
              <w:left w:w="120" w:type="dxa"/>
              <w:bottom w:w="70" w:type="dxa"/>
              <w:right w:w="80" w:type="dxa"/>
            </w:tcMar>
            <w:vAlign w:val="center"/>
          </w:tcPr>
          <w:p w14:paraId="0E83ECF2" w14:textId="77777777" w:rsidR="000E5851" w:rsidRDefault="00000000">
            <w:r>
              <w:rPr>
                <w:rFonts w:ascii="Calibri" w:hAnsi="Calibri"/>
                <w:color w:val="1C2B40"/>
                <w:sz w:val="18"/>
              </w:rPr>
              <w:t>~100</w:t>
            </w:r>
          </w:p>
        </w:tc>
        <w:tc>
          <w:tcPr>
            <w:tcW w:w="3685" w:type="dxa"/>
            <w:shd w:val="clear" w:color="auto" w:fill="F2F5FA"/>
            <w:tcMar>
              <w:top w:w="70" w:type="dxa"/>
              <w:left w:w="120" w:type="dxa"/>
              <w:bottom w:w="70" w:type="dxa"/>
              <w:right w:w="80" w:type="dxa"/>
            </w:tcMar>
            <w:vAlign w:val="center"/>
          </w:tcPr>
          <w:p w14:paraId="7625B389" w14:textId="77777777" w:rsidR="000E5851" w:rsidRDefault="00000000">
            <w:r>
              <w:rPr>
                <w:rFonts w:ascii="Calibri" w:hAnsi="Calibri"/>
                <w:color w:val="1C2B40"/>
                <w:sz w:val="18"/>
              </w:rPr>
              <w:t>Hub văn phòng DN</w:t>
            </w:r>
          </w:p>
        </w:tc>
      </w:tr>
      <w:tr w:rsidR="000E5851" w14:paraId="50C4FE65" w14:textId="77777777">
        <w:tc>
          <w:tcPr>
            <w:tcW w:w="3969" w:type="dxa"/>
            <w:shd w:val="clear" w:color="auto" w:fill="FFFFFF"/>
            <w:tcMar>
              <w:top w:w="70" w:type="dxa"/>
              <w:left w:w="120" w:type="dxa"/>
              <w:bottom w:w="70" w:type="dxa"/>
              <w:right w:w="80" w:type="dxa"/>
            </w:tcMar>
            <w:vAlign w:val="center"/>
          </w:tcPr>
          <w:p w14:paraId="17080E2C" w14:textId="77777777" w:rsidR="000E5851" w:rsidRDefault="00000000">
            <w:r>
              <w:rPr>
                <w:rFonts w:ascii="Calibri" w:hAnsi="Calibri"/>
                <w:color w:val="1A2B45"/>
                <w:sz w:val="18"/>
              </w:rPr>
              <w:t>Tổng Hub</w:t>
            </w:r>
          </w:p>
        </w:tc>
        <w:tc>
          <w:tcPr>
            <w:tcW w:w="1984" w:type="dxa"/>
            <w:shd w:val="clear" w:color="auto" w:fill="FFFFFF"/>
            <w:tcMar>
              <w:top w:w="70" w:type="dxa"/>
              <w:left w:w="120" w:type="dxa"/>
              <w:bottom w:w="70" w:type="dxa"/>
              <w:right w:w="80" w:type="dxa"/>
            </w:tcMar>
            <w:vAlign w:val="center"/>
          </w:tcPr>
          <w:p w14:paraId="2B147CF6" w14:textId="77777777" w:rsidR="000E5851" w:rsidRDefault="00000000">
            <w:r>
              <w:rPr>
                <w:rFonts w:ascii="Calibri" w:hAnsi="Calibri"/>
                <w:color w:val="1C2B40"/>
                <w:sz w:val="18"/>
              </w:rPr>
              <w:t>500</w:t>
            </w:r>
          </w:p>
        </w:tc>
        <w:tc>
          <w:tcPr>
            <w:tcW w:w="3685" w:type="dxa"/>
            <w:shd w:val="clear" w:color="auto" w:fill="FFFFFF"/>
            <w:tcMar>
              <w:top w:w="70" w:type="dxa"/>
              <w:left w:w="120" w:type="dxa"/>
              <w:bottom w:w="70" w:type="dxa"/>
              <w:right w:w="80" w:type="dxa"/>
            </w:tcMar>
            <w:vAlign w:val="center"/>
          </w:tcPr>
          <w:p w14:paraId="4C0AAE13" w14:textId="77777777" w:rsidR="000E5851" w:rsidRDefault="000E5851"/>
        </w:tc>
      </w:tr>
      <w:tr w:rsidR="000E5851" w14:paraId="0D0DE588" w14:textId="77777777">
        <w:tc>
          <w:tcPr>
            <w:tcW w:w="3969" w:type="dxa"/>
            <w:shd w:val="clear" w:color="auto" w:fill="F2F5FA"/>
            <w:tcMar>
              <w:top w:w="70" w:type="dxa"/>
              <w:left w:w="120" w:type="dxa"/>
              <w:bottom w:w="70" w:type="dxa"/>
              <w:right w:w="80" w:type="dxa"/>
            </w:tcMar>
            <w:vAlign w:val="center"/>
          </w:tcPr>
          <w:p w14:paraId="30604D52" w14:textId="77777777" w:rsidR="000E5851" w:rsidRDefault="00000000">
            <w:r>
              <w:rPr>
                <w:rFonts w:ascii="Calibri" w:hAnsi="Calibri"/>
                <w:color w:val="1A2B45"/>
                <w:sz w:val="18"/>
              </w:rPr>
              <w:t>FitPro Home (H007)</w:t>
            </w:r>
          </w:p>
        </w:tc>
        <w:tc>
          <w:tcPr>
            <w:tcW w:w="1984" w:type="dxa"/>
            <w:shd w:val="clear" w:color="auto" w:fill="F2F5FA"/>
            <w:tcMar>
              <w:top w:w="70" w:type="dxa"/>
              <w:left w:w="120" w:type="dxa"/>
              <w:bottom w:w="70" w:type="dxa"/>
              <w:right w:w="80" w:type="dxa"/>
            </w:tcMar>
            <w:vAlign w:val="center"/>
          </w:tcPr>
          <w:p w14:paraId="79831A74" w14:textId="77777777" w:rsidR="000E5851" w:rsidRDefault="00000000">
            <w:r>
              <w:rPr>
                <w:rFonts w:ascii="Calibri" w:hAnsi="Calibri"/>
                <w:color w:val="1C2B40"/>
                <w:sz w:val="18"/>
              </w:rPr>
              <w:t>10.000</w:t>
            </w:r>
          </w:p>
        </w:tc>
        <w:tc>
          <w:tcPr>
            <w:tcW w:w="3685" w:type="dxa"/>
            <w:shd w:val="clear" w:color="auto" w:fill="F2F5FA"/>
            <w:tcMar>
              <w:top w:w="70" w:type="dxa"/>
              <w:left w:w="120" w:type="dxa"/>
              <w:bottom w:w="70" w:type="dxa"/>
              <w:right w:w="80" w:type="dxa"/>
            </w:tcMar>
            <w:vAlign w:val="center"/>
          </w:tcPr>
          <w:p w14:paraId="359AC1E9" w14:textId="77777777" w:rsidR="000E5851" w:rsidRDefault="00000000">
            <w:r>
              <w:rPr>
                <w:rFonts w:ascii="Calibri" w:hAnsi="Calibri"/>
                <w:color w:val="1C2B40"/>
                <w:sz w:val="18"/>
              </w:rPr>
              <w:t>Vệ tinh, 20 Home/Hub</w:t>
            </w:r>
          </w:p>
        </w:tc>
      </w:tr>
      <w:tr w:rsidR="000E5851" w14:paraId="51CFB6DB" w14:textId="77777777">
        <w:tc>
          <w:tcPr>
            <w:tcW w:w="3969" w:type="dxa"/>
            <w:shd w:val="clear" w:color="auto" w:fill="FFFFFF"/>
            <w:tcMar>
              <w:top w:w="70" w:type="dxa"/>
              <w:left w:w="120" w:type="dxa"/>
              <w:bottom w:w="70" w:type="dxa"/>
              <w:right w:w="80" w:type="dxa"/>
            </w:tcMar>
            <w:vAlign w:val="center"/>
          </w:tcPr>
          <w:p w14:paraId="692B5CBC" w14:textId="77777777" w:rsidR="000E5851" w:rsidRDefault="00000000">
            <w:r>
              <w:rPr>
                <w:rFonts w:ascii="Calibri" w:hAnsi="Calibri"/>
                <w:color w:val="1A2B45"/>
                <w:sz w:val="18"/>
              </w:rPr>
              <w:t>Nhân sự Hub (21 × 500)</w:t>
            </w:r>
          </w:p>
        </w:tc>
        <w:tc>
          <w:tcPr>
            <w:tcW w:w="1984" w:type="dxa"/>
            <w:shd w:val="clear" w:color="auto" w:fill="FFFFFF"/>
            <w:tcMar>
              <w:top w:w="70" w:type="dxa"/>
              <w:left w:w="120" w:type="dxa"/>
              <w:bottom w:w="70" w:type="dxa"/>
              <w:right w:w="80" w:type="dxa"/>
            </w:tcMar>
            <w:vAlign w:val="center"/>
          </w:tcPr>
          <w:p w14:paraId="3F917954" w14:textId="77777777" w:rsidR="000E5851" w:rsidRDefault="00000000">
            <w:r>
              <w:rPr>
                <w:rFonts w:ascii="Calibri" w:hAnsi="Calibri"/>
                <w:color w:val="1C2B40"/>
                <w:sz w:val="18"/>
              </w:rPr>
              <w:t>~10.500</w:t>
            </w:r>
          </w:p>
        </w:tc>
        <w:tc>
          <w:tcPr>
            <w:tcW w:w="3685" w:type="dxa"/>
            <w:shd w:val="clear" w:color="auto" w:fill="FFFFFF"/>
            <w:tcMar>
              <w:top w:w="70" w:type="dxa"/>
              <w:left w:w="120" w:type="dxa"/>
              <w:bottom w:w="70" w:type="dxa"/>
              <w:right w:w="80" w:type="dxa"/>
            </w:tcMar>
            <w:vAlign w:val="center"/>
          </w:tcPr>
          <w:p w14:paraId="4AE86DF9" w14:textId="77777777" w:rsidR="000E5851" w:rsidRDefault="00000000">
            <w:r>
              <w:rPr>
                <w:rFonts w:ascii="Calibri" w:hAnsi="Calibri"/>
                <w:color w:val="1C2B40"/>
                <w:sz w:val="18"/>
              </w:rPr>
              <w:t>3.500 Co-Founder + 7.000 Coach</w:t>
            </w:r>
          </w:p>
        </w:tc>
      </w:tr>
      <w:tr w:rsidR="000E5851" w14:paraId="65BAAC7D" w14:textId="77777777">
        <w:tc>
          <w:tcPr>
            <w:tcW w:w="3969" w:type="dxa"/>
            <w:shd w:val="clear" w:color="auto" w:fill="F2F5FA"/>
            <w:tcMar>
              <w:top w:w="70" w:type="dxa"/>
              <w:left w:w="120" w:type="dxa"/>
              <w:bottom w:w="70" w:type="dxa"/>
              <w:right w:w="80" w:type="dxa"/>
            </w:tcMar>
            <w:vAlign w:val="center"/>
          </w:tcPr>
          <w:p w14:paraId="28A6E1C0" w14:textId="77777777" w:rsidR="000E5851" w:rsidRDefault="00000000">
            <w:r>
              <w:rPr>
                <w:rFonts w:ascii="Calibri" w:hAnsi="Calibri"/>
                <w:color w:val="1A2B45"/>
                <w:sz w:val="18"/>
              </w:rPr>
              <w:t>Thành viên Home (4 × 10.000)</w:t>
            </w:r>
          </w:p>
        </w:tc>
        <w:tc>
          <w:tcPr>
            <w:tcW w:w="1984" w:type="dxa"/>
            <w:shd w:val="clear" w:color="auto" w:fill="F2F5FA"/>
            <w:tcMar>
              <w:top w:w="70" w:type="dxa"/>
              <w:left w:w="120" w:type="dxa"/>
              <w:bottom w:w="70" w:type="dxa"/>
              <w:right w:w="80" w:type="dxa"/>
            </w:tcMar>
            <w:vAlign w:val="center"/>
          </w:tcPr>
          <w:p w14:paraId="252F55B3" w14:textId="77777777" w:rsidR="000E5851" w:rsidRDefault="00000000">
            <w:r>
              <w:rPr>
                <w:rFonts w:ascii="Calibri" w:hAnsi="Calibri"/>
                <w:color w:val="1C2B40"/>
                <w:sz w:val="18"/>
              </w:rPr>
              <w:t>40.000</w:t>
            </w:r>
          </w:p>
        </w:tc>
        <w:tc>
          <w:tcPr>
            <w:tcW w:w="3685" w:type="dxa"/>
            <w:shd w:val="clear" w:color="auto" w:fill="F2F5FA"/>
            <w:tcMar>
              <w:top w:w="70" w:type="dxa"/>
              <w:left w:w="120" w:type="dxa"/>
              <w:bottom w:w="70" w:type="dxa"/>
              <w:right w:w="80" w:type="dxa"/>
            </w:tcMar>
            <w:vAlign w:val="center"/>
          </w:tcPr>
          <w:p w14:paraId="23F76A6D" w14:textId="77777777" w:rsidR="000E5851" w:rsidRDefault="00000000">
            <w:r>
              <w:rPr>
                <w:rFonts w:ascii="Calibri" w:hAnsi="Calibri"/>
                <w:color w:val="1C2B40"/>
                <w:sz w:val="18"/>
              </w:rPr>
              <w:t>Quy đổi 4 người/gia đình</w:t>
            </w:r>
          </w:p>
        </w:tc>
      </w:tr>
    </w:tbl>
    <w:p w14:paraId="45782FE5" w14:textId="77777777" w:rsidR="000E5851" w:rsidRDefault="000E5851">
      <w:pPr>
        <w:spacing w:after="80"/>
      </w:pPr>
    </w:p>
    <w:p w14:paraId="2ED24107" w14:textId="77777777" w:rsidR="000E5851" w:rsidRDefault="00000000">
      <w:pPr>
        <w:pBdr>
          <w:bottom w:val="single" w:sz="4" w:space="4" w:color="0F2B5C"/>
        </w:pBdr>
        <w:spacing w:before="200" w:after="80"/>
      </w:pPr>
      <w:r>
        <w:rPr>
          <w:rFonts w:ascii="Calibri" w:hAnsi="Calibri"/>
          <w:b/>
          <w:color w:val="1A2B45"/>
          <w:sz w:val="24"/>
        </w:rPr>
        <w:t>9.2. Quy mô khách hàng hoạt động (đoán mô)</w:t>
      </w:r>
    </w:p>
    <w:p w14:paraId="53158567" w14:textId="77777777" w:rsidR="000E5851" w:rsidRDefault="00000000">
      <w:pPr>
        <w:spacing w:before="40" w:after="80"/>
      </w:pPr>
      <w:r>
        <w:rPr>
          <w:rFonts w:ascii="Calibri" w:hAnsi="Calibri"/>
          <w:color w:val="1C2B40"/>
          <w:sz w:val="20"/>
        </w:rPr>
        <w:t>Giả định mỗi Hub phục vụ trung bình ~200 KH active/tháng (mix 5 tier):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1417"/>
        <w:gridCol w:w="1984"/>
        <w:gridCol w:w="3118"/>
      </w:tblGrid>
      <w:tr w:rsidR="000E5851" w14:paraId="66279D5A" w14:textId="77777777">
        <w:tc>
          <w:tcPr>
            <w:tcW w:w="3118" w:type="dxa"/>
            <w:shd w:val="clear" w:color="auto" w:fill="0F2B5C"/>
            <w:tcMar>
              <w:top w:w="80" w:type="dxa"/>
              <w:left w:w="120" w:type="dxa"/>
              <w:bottom w:w="80" w:type="dxa"/>
              <w:right w:w="80" w:type="dxa"/>
            </w:tcMar>
            <w:vAlign w:val="center"/>
          </w:tcPr>
          <w:p w14:paraId="7BABB4C7" w14:textId="77777777" w:rsidR="000E5851" w:rsidRDefault="00000000">
            <w:pPr>
              <w:jc w:val="center"/>
            </w:pPr>
            <w:r>
              <w:rPr>
                <w:rFonts w:ascii="Calibri" w:hAnsi="Calibri"/>
                <w:b/>
                <w:color w:val="FFFFFF"/>
                <w:sz w:val="17"/>
              </w:rPr>
              <w:t>Phân khúc</w:t>
            </w:r>
          </w:p>
        </w:tc>
        <w:tc>
          <w:tcPr>
            <w:tcW w:w="1417" w:type="dxa"/>
            <w:shd w:val="clear" w:color="auto" w:fill="0F2B5C"/>
            <w:tcMar>
              <w:top w:w="80" w:type="dxa"/>
              <w:left w:w="120" w:type="dxa"/>
              <w:bottom w:w="80" w:type="dxa"/>
              <w:right w:w="80" w:type="dxa"/>
            </w:tcMar>
            <w:vAlign w:val="center"/>
          </w:tcPr>
          <w:p w14:paraId="054339DF" w14:textId="77777777" w:rsidR="000E5851" w:rsidRDefault="00000000">
            <w:pPr>
              <w:jc w:val="center"/>
            </w:pPr>
            <w:r>
              <w:rPr>
                <w:rFonts w:ascii="Calibri" w:hAnsi="Calibri"/>
                <w:b/>
                <w:color w:val="FFFFFF"/>
                <w:sz w:val="17"/>
              </w:rPr>
              <w:t>Đầu KH</w:t>
            </w:r>
          </w:p>
        </w:tc>
        <w:tc>
          <w:tcPr>
            <w:tcW w:w="1984" w:type="dxa"/>
            <w:shd w:val="clear" w:color="auto" w:fill="0F2B5C"/>
            <w:tcMar>
              <w:top w:w="80" w:type="dxa"/>
              <w:left w:w="120" w:type="dxa"/>
              <w:bottom w:w="80" w:type="dxa"/>
              <w:right w:w="80" w:type="dxa"/>
            </w:tcMar>
            <w:vAlign w:val="center"/>
          </w:tcPr>
          <w:p w14:paraId="7F0FD1FC" w14:textId="77777777" w:rsidR="000E5851" w:rsidRDefault="00000000">
            <w:pPr>
              <w:jc w:val="center"/>
            </w:pPr>
            <w:r>
              <w:rPr>
                <w:rFonts w:ascii="Calibri" w:hAnsi="Calibri"/>
                <w:b/>
                <w:color w:val="FFFFFF"/>
                <w:sz w:val="17"/>
              </w:rPr>
              <w:t>Tần suất/KH/tháng</w:t>
            </w:r>
          </w:p>
        </w:tc>
        <w:tc>
          <w:tcPr>
            <w:tcW w:w="3118" w:type="dxa"/>
            <w:shd w:val="clear" w:color="auto" w:fill="0F2B5C"/>
            <w:tcMar>
              <w:top w:w="80" w:type="dxa"/>
              <w:left w:w="120" w:type="dxa"/>
              <w:bottom w:w="80" w:type="dxa"/>
              <w:right w:w="80" w:type="dxa"/>
            </w:tcMar>
            <w:vAlign w:val="center"/>
          </w:tcPr>
          <w:p w14:paraId="1CF7B6AC" w14:textId="77777777" w:rsidR="000E5851" w:rsidRDefault="00000000">
            <w:pPr>
              <w:jc w:val="center"/>
            </w:pPr>
            <w:r>
              <w:rPr>
                <w:rFonts w:ascii="Calibri" w:hAnsi="Calibri"/>
                <w:b/>
                <w:color w:val="FFFFFF"/>
                <w:sz w:val="17"/>
              </w:rPr>
              <w:t>Tổng buổi/tháng (toàn HST)</w:t>
            </w:r>
          </w:p>
        </w:tc>
      </w:tr>
      <w:tr w:rsidR="000E5851" w14:paraId="1F931D16" w14:textId="77777777">
        <w:tc>
          <w:tcPr>
            <w:tcW w:w="3118" w:type="dxa"/>
            <w:shd w:val="clear" w:color="auto" w:fill="FFFFFF"/>
            <w:tcMar>
              <w:top w:w="70" w:type="dxa"/>
              <w:left w:w="120" w:type="dxa"/>
              <w:bottom w:w="70" w:type="dxa"/>
              <w:right w:w="80" w:type="dxa"/>
            </w:tcMar>
            <w:vAlign w:val="center"/>
          </w:tcPr>
          <w:p w14:paraId="18CC80BB" w14:textId="77777777" w:rsidR="000E5851" w:rsidRDefault="00000000">
            <w:r>
              <w:rPr>
                <w:rFonts w:ascii="Calibri" w:hAnsi="Calibri"/>
                <w:color w:val="1A2B45"/>
                <w:sz w:val="18"/>
              </w:rPr>
              <w:t>Hub (500 × 200)</w:t>
            </w:r>
          </w:p>
        </w:tc>
        <w:tc>
          <w:tcPr>
            <w:tcW w:w="1417" w:type="dxa"/>
            <w:shd w:val="clear" w:color="auto" w:fill="FFFFFF"/>
            <w:tcMar>
              <w:top w:w="70" w:type="dxa"/>
              <w:left w:w="120" w:type="dxa"/>
              <w:bottom w:w="70" w:type="dxa"/>
              <w:right w:w="80" w:type="dxa"/>
            </w:tcMar>
            <w:vAlign w:val="center"/>
          </w:tcPr>
          <w:p w14:paraId="78734326" w14:textId="77777777" w:rsidR="000E5851" w:rsidRDefault="00000000">
            <w:r>
              <w:rPr>
                <w:rFonts w:ascii="Calibri" w:hAnsi="Calibri"/>
                <w:color w:val="1C2B40"/>
                <w:sz w:val="18"/>
              </w:rPr>
              <w:t>100.000</w:t>
            </w:r>
          </w:p>
        </w:tc>
        <w:tc>
          <w:tcPr>
            <w:tcW w:w="1984" w:type="dxa"/>
            <w:shd w:val="clear" w:color="auto" w:fill="FFFFFF"/>
            <w:tcMar>
              <w:top w:w="70" w:type="dxa"/>
              <w:left w:w="120" w:type="dxa"/>
              <w:bottom w:w="70" w:type="dxa"/>
              <w:right w:w="80" w:type="dxa"/>
            </w:tcMar>
            <w:vAlign w:val="center"/>
          </w:tcPr>
          <w:p w14:paraId="78E3F200" w14:textId="77777777" w:rsidR="000E5851" w:rsidRDefault="00000000">
            <w:r>
              <w:rPr>
                <w:rFonts w:ascii="Calibri" w:hAnsi="Calibri"/>
                <w:color w:val="1C2B40"/>
                <w:sz w:val="18"/>
              </w:rPr>
              <w:t>12 buổi</w:t>
            </w:r>
          </w:p>
        </w:tc>
        <w:tc>
          <w:tcPr>
            <w:tcW w:w="3118" w:type="dxa"/>
            <w:shd w:val="clear" w:color="auto" w:fill="FFFFFF"/>
            <w:tcMar>
              <w:top w:w="70" w:type="dxa"/>
              <w:left w:w="120" w:type="dxa"/>
              <w:bottom w:w="70" w:type="dxa"/>
              <w:right w:w="80" w:type="dxa"/>
            </w:tcMar>
            <w:vAlign w:val="center"/>
          </w:tcPr>
          <w:p w14:paraId="5BC7EB1A" w14:textId="77777777" w:rsidR="000E5851" w:rsidRDefault="00000000">
            <w:r>
              <w:rPr>
                <w:rFonts w:ascii="Calibri" w:hAnsi="Calibri"/>
                <w:color w:val="1C2B40"/>
                <w:sz w:val="18"/>
              </w:rPr>
              <w:t>1,2 triệu buổi</w:t>
            </w:r>
          </w:p>
        </w:tc>
      </w:tr>
      <w:tr w:rsidR="000E5851" w14:paraId="3B066C16" w14:textId="77777777">
        <w:tc>
          <w:tcPr>
            <w:tcW w:w="3118" w:type="dxa"/>
            <w:shd w:val="clear" w:color="auto" w:fill="F2F5FA"/>
            <w:tcMar>
              <w:top w:w="70" w:type="dxa"/>
              <w:left w:w="120" w:type="dxa"/>
              <w:bottom w:w="70" w:type="dxa"/>
              <w:right w:w="80" w:type="dxa"/>
            </w:tcMar>
            <w:vAlign w:val="center"/>
          </w:tcPr>
          <w:p w14:paraId="69CFAA42" w14:textId="77777777" w:rsidR="000E5851" w:rsidRDefault="00000000">
            <w:r>
              <w:rPr>
                <w:rFonts w:ascii="Calibri" w:hAnsi="Calibri"/>
                <w:color w:val="1A2B45"/>
                <w:sz w:val="18"/>
              </w:rPr>
              <w:t>Home (10.000 gia đình × 2)</w:t>
            </w:r>
          </w:p>
        </w:tc>
        <w:tc>
          <w:tcPr>
            <w:tcW w:w="1417" w:type="dxa"/>
            <w:shd w:val="clear" w:color="auto" w:fill="F2F5FA"/>
            <w:tcMar>
              <w:top w:w="70" w:type="dxa"/>
              <w:left w:w="120" w:type="dxa"/>
              <w:bottom w:w="70" w:type="dxa"/>
              <w:right w:w="80" w:type="dxa"/>
            </w:tcMar>
            <w:vAlign w:val="center"/>
          </w:tcPr>
          <w:p w14:paraId="5EC39AF0" w14:textId="77777777" w:rsidR="000E5851" w:rsidRDefault="00000000">
            <w:r>
              <w:rPr>
                <w:rFonts w:ascii="Calibri" w:hAnsi="Calibri"/>
                <w:color w:val="1C2B40"/>
                <w:sz w:val="18"/>
              </w:rPr>
              <w:t>20.000</w:t>
            </w:r>
          </w:p>
        </w:tc>
        <w:tc>
          <w:tcPr>
            <w:tcW w:w="1984" w:type="dxa"/>
            <w:shd w:val="clear" w:color="auto" w:fill="F2F5FA"/>
            <w:tcMar>
              <w:top w:w="70" w:type="dxa"/>
              <w:left w:w="120" w:type="dxa"/>
              <w:bottom w:w="70" w:type="dxa"/>
              <w:right w:w="80" w:type="dxa"/>
            </w:tcMar>
            <w:vAlign w:val="center"/>
          </w:tcPr>
          <w:p w14:paraId="111BD7C9" w14:textId="77777777" w:rsidR="000E5851" w:rsidRDefault="00000000">
            <w:r>
              <w:rPr>
                <w:rFonts w:ascii="Calibri" w:hAnsi="Calibri"/>
                <w:color w:val="1C2B40"/>
                <w:sz w:val="18"/>
              </w:rPr>
              <w:t>20 buổi (tại nhà)</w:t>
            </w:r>
          </w:p>
        </w:tc>
        <w:tc>
          <w:tcPr>
            <w:tcW w:w="3118" w:type="dxa"/>
            <w:shd w:val="clear" w:color="auto" w:fill="F2F5FA"/>
            <w:tcMar>
              <w:top w:w="70" w:type="dxa"/>
              <w:left w:w="120" w:type="dxa"/>
              <w:bottom w:w="70" w:type="dxa"/>
              <w:right w:w="80" w:type="dxa"/>
            </w:tcMar>
            <w:vAlign w:val="center"/>
          </w:tcPr>
          <w:p w14:paraId="7431F164" w14:textId="77777777" w:rsidR="000E5851" w:rsidRDefault="00000000">
            <w:r>
              <w:rPr>
                <w:rFonts w:ascii="Calibri" w:hAnsi="Calibri"/>
                <w:color w:val="1C2B40"/>
                <w:sz w:val="18"/>
              </w:rPr>
              <w:t>400.000 buổi</w:t>
            </w:r>
          </w:p>
        </w:tc>
      </w:tr>
      <w:tr w:rsidR="000E5851" w14:paraId="3BDBAC5F" w14:textId="77777777">
        <w:tc>
          <w:tcPr>
            <w:tcW w:w="3118" w:type="dxa"/>
            <w:shd w:val="clear" w:color="auto" w:fill="FFFFFF"/>
            <w:tcMar>
              <w:top w:w="70" w:type="dxa"/>
              <w:left w:w="120" w:type="dxa"/>
              <w:bottom w:w="70" w:type="dxa"/>
              <w:right w:w="80" w:type="dxa"/>
            </w:tcMar>
            <w:vAlign w:val="center"/>
          </w:tcPr>
          <w:p w14:paraId="006D4B0F" w14:textId="77777777" w:rsidR="000E5851" w:rsidRDefault="00000000">
            <w:r>
              <w:rPr>
                <w:rFonts w:ascii="Calibri" w:hAnsi="Calibri"/>
                <w:color w:val="1A2B45"/>
                <w:sz w:val="18"/>
              </w:rPr>
              <w:t>Tổng</w:t>
            </w:r>
          </w:p>
        </w:tc>
        <w:tc>
          <w:tcPr>
            <w:tcW w:w="1417" w:type="dxa"/>
            <w:shd w:val="clear" w:color="auto" w:fill="FFFFFF"/>
            <w:tcMar>
              <w:top w:w="70" w:type="dxa"/>
              <w:left w:w="120" w:type="dxa"/>
              <w:bottom w:w="70" w:type="dxa"/>
              <w:right w:w="80" w:type="dxa"/>
            </w:tcMar>
            <w:vAlign w:val="center"/>
          </w:tcPr>
          <w:p w14:paraId="7BE5215D" w14:textId="77777777" w:rsidR="000E5851" w:rsidRDefault="00000000">
            <w:r>
              <w:rPr>
                <w:rFonts w:ascii="Calibri" w:hAnsi="Calibri"/>
                <w:color w:val="1C2B40"/>
                <w:sz w:val="18"/>
              </w:rPr>
              <w:t>120.000</w:t>
            </w:r>
          </w:p>
        </w:tc>
        <w:tc>
          <w:tcPr>
            <w:tcW w:w="1984" w:type="dxa"/>
            <w:shd w:val="clear" w:color="auto" w:fill="FFFFFF"/>
            <w:tcMar>
              <w:top w:w="70" w:type="dxa"/>
              <w:left w:w="120" w:type="dxa"/>
              <w:bottom w:w="70" w:type="dxa"/>
              <w:right w:w="80" w:type="dxa"/>
            </w:tcMar>
            <w:vAlign w:val="center"/>
          </w:tcPr>
          <w:p w14:paraId="203DDF5B" w14:textId="77777777" w:rsidR="000E5851" w:rsidRDefault="00000000">
            <w:r>
              <w:rPr>
                <w:rFonts w:ascii="Calibri" w:hAnsi="Calibri"/>
                <w:color w:val="1C2B40"/>
                <w:sz w:val="18"/>
              </w:rPr>
              <w:t>—</w:t>
            </w:r>
          </w:p>
        </w:tc>
        <w:tc>
          <w:tcPr>
            <w:tcW w:w="3118" w:type="dxa"/>
            <w:shd w:val="clear" w:color="auto" w:fill="FFFFFF"/>
            <w:tcMar>
              <w:top w:w="70" w:type="dxa"/>
              <w:left w:w="120" w:type="dxa"/>
              <w:bottom w:w="70" w:type="dxa"/>
              <w:right w:w="80" w:type="dxa"/>
            </w:tcMar>
            <w:vAlign w:val="center"/>
          </w:tcPr>
          <w:p w14:paraId="00AE5ABD" w14:textId="77777777" w:rsidR="000E5851" w:rsidRDefault="00000000">
            <w:r>
              <w:rPr>
                <w:rFonts w:ascii="Calibri" w:hAnsi="Calibri"/>
                <w:color w:val="1C2B40"/>
                <w:sz w:val="18"/>
              </w:rPr>
              <w:t>~1,6 triệu buổi/tháng</w:t>
            </w:r>
          </w:p>
        </w:tc>
      </w:tr>
    </w:tbl>
    <w:p w14:paraId="75709CB0" w14:textId="77777777" w:rsidR="000E5851" w:rsidRDefault="000E5851">
      <w:pPr>
        <w:spacing w:after="80"/>
      </w:pPr>
    </w:p>
    <w:p w14:paraId="7C3811FB" w14:textId="77777777" w:rsidR="000E5851" w:rsidRDefault="00000000">
      <w:pPr>
        <w:pBdr>
          <w:bottom w:val="single" w:sz="4" w:space="4" w:color="0F2B5C"/>
        </w:pBdr>
        <w:spacing w:before="200" w:after="80"/>
      </w:pPr>
      <w:r>
        <w:rPr>
          <w:rFonts w:ascii="Calibri" w:hAnsi="Calibri"/>
          <w:b/>
          <w:color w:val="1A2B45"/>
          <w:sz w:val="24"/>
        </w:rPr>
        <w:t>9.3. Quy mô doanh thu hệ sinh thái (GMV) — kịch bản cơ sở</w:t>
      </w:r>
    </w:p>
    <w:p w14:paraId="0E16C8BE" w14:textId="77777777" w:rsidR="000E5851" w:rsidRDefault="00000000">
      <w:pPr>
        <w:spacing w:before="40" w:after="80"/>
      </w:pPr>
      <w:r>
        <w:rPr>
          <w:rFonts w:ascii="Calibri" w:hAnsi="Calibri"/>
          <w:color w:val="1C2B40"/>
          <w:sz w:val="20"/>
        </w:rPr>
        <w:t>Mix tier giả định: BASIC 50% / PLUS 30% / PRO 15% / VIP 4% / SUPER VIP 1%. Giá trung bình/buổi = 80k×50% + 140k×30% + 260k×15% + 315k×4% + 500k×1% = ~138.600 VNĐ/buổi.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118"/>
        <w:gridCol w:w="1984"/>
        <w:gridCol w:w="1984"/>
      </w:tblGrid>
      <w:tr w:rsidR="000E5851" w14:paraId="25371E16" w14:textId="77777777">
        <w:tc>
          <w:tcPr>
            <w:tcW w:w="2551" w:type="dxa"/>
            <w:shd w:val="clear" w:color="auto" w:fill="0F2B5C"/>
            <w:tcMar>
              <w:top w:w="80" w:type="dxa"/>
              <w:left w:w="120" w:type="dxa"/>
              <w:bottom w:w="80" w:type="dxa"/>
              <w:right w:w="80" w:type="dxa"/>
            </w:tcMar>
            <w:vAlign w:val="center"/>
          </w:tcPr>
          <w:p w14:paraId="1B1FCC8F" w14:textId="77777777" w:rsidR="000E5851" w:rsidRDefault="00000000">
            <w:pPr>
              <w:jc w:val="center"/>
            </w:pPr>
            <w:r>
              <w:rPr>
                <w:rFonts w:ascii="Calibri" w:hAnsi="Calibri"/>
                <w:b/>
                <w:color w:val="FFFFFF"/>
                <w:sz w:val="17"/>
              </w:rPr>
              <w:t>Luồng</w:t>
            </w:r>
          </w:p>
        </w:tc>
        <w:tc>
          <w:tcPr>
            <w:tcW w:w="3118" w:type="dxa"/>
            <w:shd w:val="clear" w:color="auto" w:fill="0F2B5C"/>
            <w:tcMar>
              <w:top w:w="80" w:type="dxa"/>
              <w:left w:w="120" w:type="dxa"/>
              <w:bottom w:w="80" w:type="dxa"/>
              <w:right w:w="80" w:type="dxa"/>
            </w:tcMar>
            <w:vAlign w:val="center"/>
          </w:tcPr>
          <w:p w14:paraId="2DF751E2" w14:textId="77777777" w:rsidR="000E5851" w:rsidRDefault="00000000">
            <w:pPr>
              <w:jc w:val="center"/>
            </w:pPr>
            <w:r>
              <w:rPr>
                <w:rFonts w:ascii="Calibri" w:hAnsi="Calibri"/>
                <w:b/>
                <w:color w:val="FFFFFF"/>
                <w:sz w:val="17"/>
              </w:rPr>
              <w:t>Cách tính</w:t>
            </w:r>
          </w:p>
        </w:tc>
        <w:tc>
          <w:tcPr>
            <w:tcW w:w="1984" w:type="dxa"/>
            <w:shd w:val="clear" w:color="auto" w:fill="0F2B5C"/>
            <w:tcMar>
              <w:top w:w="80" w:type="dxa"/>
              <w:left w:w="120" w:type="dxa"/>
              <w:bottom w:w="80" w:type="dxa"/>
              <w:right w:w="80" w:type="dxa"/>
            </w:tcMar>
            <w:vAlign w:val="center"/>
          </w:tcPr>
          <w:p w14:paraId="040D0CF8" w14:textId="77777777" w:rsidR="000E5851" w:rsidRDefault="00000000">
            <w:pPr>
              <w:jc w:val="center"/>
            </w:pPr>
            <w:r>
              <w:rPr>
                <w:rFonts w:ascii="Calibri" w:hAnsi="Calibri"/>
                <w:b/>
                <w:color w:val="FFFFFF"/>
                <w:sz w:val="17"/>
              </w:rPr>
              <w:t>Doanh thu/tháng</w:t>
            </w:r>
          </w:p>
        </w:tc>
        <w:tc>
          <w:tcPr>
            <w:tcW w:w="1984" w:type="dxa"/>
            <w:shd w:val="clear" w:color="auto" w:fill="0F2B5C"/>
            <w:tcMar>
              <w:top w:w="80" w:type="dxa"/>
              <w:left w:w="120" w:type="dxa"/>
              <w:bottom w:w="80" w:type="dxa"/>
              <w:right w:w="80" w:type="dxa"/>
            </w:tcMar>
            <w:vAlign w:val="center"/>
          </w:tcPr>
          <w:p w14:paraId="03B72C9C" w14:textId="77777777" w:rsidR="000E5851" w:rsidRDefault="00000000">
            <w:pPr>
              <w:jc w:val="center"/>
            </w:pPr>
            <w:r>
              <w:rPr>
                <w:rFonts w:ascii="Calibri" w:hAnsi="Calibri"/>
                <w:b/>
                <w:color w:val="FFFFFF"/>
                <w:sz w:val="17"/>
              </w:rPr>
              <w:t>Doanh thu/năm</w:t>
            </w:r>
          </w:p>
        </w:tc>
      </w:tr>
      <w:tr w:rsidR="000E5851" w14:paraId="7B526CC7" w14:textId="77777777">
        <w:tc>
          <w:tcPr>
            <w:tcW w:w="2551" w:type="dxa"/>
            <w:shd w:val="clear" w:color="auto" w:fill="FFFFFF"/>
            <w:tcMar>
              <w:top w:w="70" w:type="dxa"/>
              <w:left w:w="120" w:type="dxa"/>
              <w:bottom w:w="70" w:type="dxa"/>
              <w:right w:w="80" w:type="dxa"/>
            </w:tcMar>
            <w:vAlign w:val="center"/>
          </w:tcPr>
          <w:p w14:paraId="4E89FB6C" w14:textId="77777777" w:rsidR="000E5851" w:rsidRDefault="00000000">
            <w:r>
              <w:rPr>
                <w:rFonts w:ascii="Calibri" w:hAnsi="Calibri"/>
                <w:color w:val="1A2B45"/>
                <w:sz w:val="18"/>
              </w:rPr>
              <w:t>L1.a Check-in + sản phẩm/buổi</w:t>
            </w:r>
          </w:p>
        </w:tc>
        <w:tc>
          <w:tcPr>
            <w:tcW w:w="3118" w:type="dxa"/>
            <w:shd w:val="clear" w:color="auto" w:fill="FFFFFF"/>
            <w:tcMar>
              <w:top w:w="70" w:type="dxa"/>
              <w:left w:w="120" w:type="dxa"/>
              <w:bottom w:w="70" w:type="dxa"/>
              <w:right w:w="80" w:type="dxa"/>
            </w:tcMar>
            <w:vAlign w:val="center"/>
          </w:tcPr>
          <w:p w14:paraId="1E7F3860" w14:textId="77777777" w:rsidR="000E5851" w:rsidRDefault="00000000">
            <w:r>
              <w:rPr>
                <w:rFonts w:ascii="Calibri" w:hAnsi="Calibri"/>
                <w:color w:val="1C2B40"/>
                <w:sz w:val="18"/>
              </w:rPr>
              <w:t>1,6tr buổi × 138,6k</w:t>
            </w:r>
          </w:p>
        </w:tc>
        <w:tc>
          <w:tcPr>
            <w:tcW w:w="1984" w:type="dxa"/>
            <w:shd w:val="clear" w:color="auto" w:fill="FFFFFF"/>
            <w:tcMar>
              <w:top w:w="70" w:type="dxa"/>
              <w:left w:w="120" w:type="dxa"/>
              <w:bottom w:w="70" w:type="dxa"/>
              <w:right w:w="80" w:type="dxa"/>
            </w:tcMar>
            <w:vAlign w:val="center"/>
          </w:tcPr>
          <w:p w14:paraId="11A2820F" w14:textId="77777777" w:rsidR="000E5851" w:rsidRDefault="00000000">
            <w:r>
              <w:rPr>
                <w:rFonts w:ascii="Calibri" w:hAnsi="Calibri"/>
                <w:color w:val="1C2B40"/>
                <w:sz w:val="18"/>
              </w:rPr>
              <w:t>~222 tỷ</w:t>
            </w:r>
          </w:p>
        </w:tc>
        <w:tc>
          <w:tcPr>
            <w:tcW w:w="1984" w:type="dxa"/>
            <w:shd w:val="clear" w:color="auto" w:fill="FFFFFF"/>
            <w:tcMar>
              <w:top w:w="70" w:type="dxa"/>
              <w:left w:w="120" w:type="dxa"/>
              <w:bottom w:w="70" w:type="dxa"/>
              <w:right w:w="80" w:type="dxa"/>
            </w:tcMar>
            <w:vAlign w:val="center"/>
          </w:tcPr>
          <w:p w14:paraId="2264425B" w14:textId="77777777" w:rsidR="000E5851" w:rsidRDefault="00000000">
            <w:r>
              <w:rPr>
                <w:rFonts w:ascii="Calibri" w:hAnsi="Calibri"/>
                <w:color w:val="1C2B40"/>
                <w:sz w:val="18"/>
              </w:rPr>
              <w:t>~2.664 tỷ</w:t>
            </w:r>
          </w:p>
        </w:tc>
      </w:tr>
      <w:tr w:rsidR="000E5851" w14:paraId="23B7F7C5" w14:textId="77777777">
        <w:tc>
          <w:tcPr>
            <w:tcW w:w="2551" w:type="dxa"/>
            <w:shd w:val="clear" w:color="auto" w:fill="F2F5FA"/>
            <w:tcMar>
              <w:top w:w="70" w:type="dxa"/>
              <w:left w:w="120" w:type="dxa"/>
              <w:bottom w:w="70" w:type="dxa"/>
              <w:right w:w="80" w:type="dxa"/>
            </w:tcMar>
            <w:vAlign w:val="center"/>
          </w:tcPr>
          <w:p w14:paraId="242418B0" w14:textId="77777777" w:rsidR="000E5851" w:rsidRDefault="00000000">
            <w:r>
              <w:rPr>
                <w:rFonts w:ascii="Calibri" w:hAnsi="Calibri"/>
                <w:color w:val="1A2B45"/>
                <w:sz w:val="18"/>
              </w:rPr>
              <w:t>L1.b Gói tập 30/60/90 ngày (upsell)</w:t>
            </w:r>
          </w:p>
        </w:tc>
        <w:tc>
          <w:tcPr>
            <w:tcW w:w="3118" w:type="dxa"/>
            <w:shd w:val="clear" w:color="auto" w:fill="F2F5FA"/>
            <w:tcMar>
              <w:top w:w="70" w:type="dxa"/>
              <w:left w:w="120" w:type="dxa"/>
              <w:bottom w:w="70" w:type="dxa"/>
              <w:right w:w="80" w:type="dxa"/>
            </w:tcMar>
            <w:vAlign w:val="center"/>
          </w:tcPr>
          <w:p w14:paraId="17D3DE4C" w14:textId="77777777" w:rsidR="000E5851" w:rsidRDefault="00000000">
            <w:r>
              <w:rPr>
                <w:rFonts w:ascii="Calibri" w:hAnsi="Calibri"/>
                <w:color w:val="1C2B40"/>
                <w:sz w:val="18"/>
              </w:rPr>
              <w:t>Giả định 30% GMV L1.a</w:t>
            </w:r>
          </w:p>
        </w:tc>
        <w:tc>
          <w:tcPr>
            <w:tcW w:w="1984" w:type="dxa"/>
            <w:shd w:val="clear" w:color="auto" w:fill="F2F5FA"/>
            <w:tcMar>
              <w:top w:w="70" w:type="dxa"/>
              <w:left w:w="120" w:type="dxa"/>
              <w:bottom w:w="70" w:type="dxa"/>
              <w:right w:w="80" w:type="dxa"/>
            </w:tcMar>
            <w:vAlign w:val="center"/>
          </w:tcPr>
          <w:p w14:paraId="3603D297" w14:textId="77777777" w:rsidR="000E5851" w:rsidRDefault="00000000">
            <w:r>
              <w:rPr>
                <w:rFonts w:ascii="Calibri" w:hAnsi="Calibri"/>
                <w:color w:val="1C2B40"/>
                <w:sz w:val="18"/>
              </w:rPr>
              <w:t>~67 tỷ</w:t>
            </w:r>
          </w:p>
        </w:tc>
        <w:tc>
          <w:tcPr>
            <w:tcW w:w="1984" w:type="dxa"/>
            <w:shd w:val="clear" w:color="auto" w:fill="F2F5FA"/>
            <w:tcMar>
              <w:top w:w="70" w:type="dxa"/>
              <w:left w:w="120" w:type="dxa"/>
              <w:bottom w:w="70" w:type="dxa"/>
              <w:right w:w="80" w:type="dxa"/>
            </w:tcMar>
            <w:vAlign w:val="center"/>
          </w:tcPr>
          <w:p w14:paraId="4BB2C18C" w14:textId="77777777" w:rsidR="000E5851" w:rsidRDefault="00000000">
            <w:r>
              <w:rPr>
                <w:rFonts w:ascii="Calibri" w:hAnsi="Calibri"/>
                <w:color w:val="1C2B40"/>
                <w:sz w:val="18"/>
              </w:rPr>
              <w:t>~800 tỷ</w:t>
            </w:r>
          </w:p>
        </w:tc>
      </w:tr>
      <w:tr w:rsidR="000E5851" w14:paraId="272B5725" w14:textId="77777777">
        <w:tc>
          <w:tcPr>
            <w:tcW w:w="2551" w:type="dxa"/>
            <w:shd w:val="clear" w:color="auto" w:fill="FFFFFF"/>
            <w:tcMar>
              <w:top w:w="70" w:type="dxa"/>
              <w:left w:w="120" w:type="dxa"/>
              <w:bottom w:w="70" w:type="dxa"/>
              <w:right w:w="80" w:type="dxa"/>
            </w:tcMar>
            <w:vAlign w:val="center"/>
          </w:tcPr>
          <w:p w14:paraId="63A90739" w14:textId="77777777" w:rsidR="000E5851" w:rsidRDefault="00000000">
            <w:r>
              <w:rPr>
                <w:rFonts w:ascii="Calibri" w:hAnsi="Calibri"/>
                <w:color w:val="1A2B45"/>
                <w:sz w:val="18"/>
              </w:rPr>
              <w:t>L1.c Setup vật chất</w:t>
            </w:r>
          </w:p>
        </w:tc>
        <w:tc>
          <w:tcPr>
            <w:tcW w:w="3118" w:type="dxa"/>
            <w:shd w:val="clear" w:color="auto" w:fill="FFFFFF"/>
            <w:tcMar>
              <w:top w:w="70" w:type="dxa"/>
              <w:left w:w="120" w:type="dxa"/>
              <w:bottom w:w="70" w:type="dxa"/>
              <w:right w:w="80" w:type="dxa"/>
            </w:tcMar>
            <w:vAlign w:val="center"/>
          </w:tcPr>
          <w:p w14:paraId="6686FA8F" w14:textId="77777777" w:rsidR="000E5851" w:rsidRDefault="00000000">
            <w:r>
              <w:rPr>
                <w:rFonts w:ascii="Calibri" w:hAnsi="Calibri"/>
                <w:color w:val="1C2B40"/>
                <w:sz w:val="18"/>
              </w:rPr>
              <w:t>One-time 500 Hub × 500tr + 10k Home × 50tr (trải ra 2 năm)</w:t>
            </w:r>
          </w:p>
        </w:tc>
        <w:tc>
          <w:tcPr>
            <w:tcW w:w="1984" w:type="dxa"/>
            <w:shd w:val="clear" w:color="auto" w:fill="FFFFFF"/>
            <w:tcMar>
              <w:top w:w="70" w:type="dxa"/>
              <w:left w:w="120" w:type="dxa"/>
              <w:bottom w:w="70" w:type="dxa"/>
              <w:right w:w="80" w:type="dxa"/>
            </w:tcMar>
            <w:vAlign w:val="center"/>
          </w:tcPr>
          <w:p w14:paraId="63472C85" w14:textId="77777777" w:rsidR="000E5851" w:rsidRDefault="00000000">
            <w:r>
              <w:rPr>
                <w:rFonts w:ascii="Calibri" w:hAnsi="Calibri"/>
                <w:color w:val="1C2B40"/>
                <w:sz w:val="18"/>
              </w:rPr>
              <w:t>~31 tỷ</w:t>
            </w:r>
          </w:p>
        </w:tc>
        <w:tc>
          <w:tcPr>
            <w:tcW w:w="1984" w:type="dxa"/>
            <w:shd w:val="clear" w:color="auto" w:fill="FFFFFF"/>
            <w:tcMar>
              <w:top w:w="70" w:type="dxa"/>
              <w:left w:w="120" w:type="dxa"/>
              <w:bottom w:w="70" w:type="dxa"/>
              <w:right w:w="80" w:type="dxa"/>
            </w:tcMar>
            <w:vAlign w:val="center"/>
          </w:tcPr>
          <w:p w14:paraId="3C83CBB9" w14:textId="77777777" w:rsidR="000E5851" w:rsidRDefault="00000000">
            <w:r>
              <w:rPr>
                <w:rFonts w:ascii="Calibri" w:hAnsi="Calibri"/>
                <w:color w:val="1C2B40"/>
                <w:sz w:val="18"/>
              </w:rPr>
              <w:t>~375 tỷ</w:t>
            </w:r>
          </w:p>
        </w:tc>
      </w:tr>
      <w:tr w:rsidR="000E5851" w14:paraId="7C097FC0" w14:textId="77777777">
        <w:tc>
          <w:tcPr>
            <w:tcW w:w="2551" w:type="dxa"/>
            <w:shd w:val="clear" w:color="auto" w:fill="F2F5FA"/>
            <w:tcMar>
              <w:top w:w="70" w:type="dxa"/>
              <w:left w:w="120" w:type="dxa"/>
              <w:bottom w:w="70" w:type="dxa"/>
              <w:right w:w="80" w:type="dxa"/>
            </w:tcMar>
            <w:vAlign w:val="center"/>
          </w:tcPr>
          <w:p w14:paraId="44BADF3D" w14:textId="77777777" w:rsidR="000E5851" w:rsidRDefault="00000000">
            <w:r>
              <w:rPr>
                <w:rFonts w:ascii="Calibri" w:hAnsi="Calibri"/>
                <w:color w:val="1A2B45"/>
                <w:sz w:val="18"/>
              </w:rPr>
              <w:t>L1.d Phí nhượng quyền + SaaS (FitPro Platform)</w:t>
            </w:r>
          </w:p>
        </w:tc>
        <w:tc>
          <w:tcPr>
            <w:tcW w:w="3118" w:type="dxa"/>
            <w:shd w:val="clear" w:color="auto" w:fill="F2F5FA"/>
            <w:tcMar>
              <w:top w:w="70" w:type="dxa"/>
              <w:left w:w="120" w:type="dxa"/>
              <w:bottom w:w="70" w:type="dxa"/>
              <w:right w:w="80" w:type="dxa"/>
            </w:tcMar>
            <w:vAlign w:val="center"/>
          </w:tcPr>
          <w:p w14:paraId="5012F4DC" w14:textId="77777777" w:rsidR="000E5851" w:rsidRDefault="00000000">
            <w:r>
              <w:rPr>
                <w:rFonts w:ascii="Calibri" w:hAnsi="Calibri"/>
                <w:color w:val="1C2B40"/>
                <w:sz w:val="18"/>
              </w:rPr>
              <w:t>500 Hub × 5tr/tháng + 10k Home × 200k/tháng</w:t>
            </w:r>
          </w:p>
        </w:tc>
        <w:tc>
          <w:tcPr>
            <w:tcW w:w="1984" w:type="dxa"/>
            <w:shd w:val="clear" w:color="auto" w:fill="F2F5FA"/>
            <w:tcMar>
              <w:top w:w="70" w:type="dxa"/>
              <w:left w:w="120" w:type="dxa"/>
              <w:bottom w:w="70" w:type="dxa"/>
              <w:right w:w="80" w:type="dxa"/>
            </w:tcMar>
            <w:vAlign w:val="center"/>
          </w:tcPr>
          <w:p w14:paraId="024883A0" w14:textId="77777777" w:rsidR="000E5851" w:rsidRDefault="00000000">
            <w:r>
              <w:rPr>
                <w:rFonts w:ascii="Calibri" w:hAnsi="Calibri"/>
                <w:color w:val="1C2B40"/>
                <w:sz w:val="18"/>
              </w:rPr>
              <w:t>~4,5 tỷ</w:t>
            </w:r>
          </w:p>
        </w:tc>
        <w:tc>
          <w:tcPr>
            <w:tcW w:w="1984" w:type="dxa"/>
            <w:shd w:val="clear" w:color="auto" w:fill="F2F5FA"/>
            <w:tcMar>
              <w:top w:w="70" w:type="dxa"/>
              <w:left w:w="120" w:type="dxa"/>
              <w:bottom w:w="70" w:type="dxa"/>
              <w:right w:w="80" w:type="dxa"/>
            </w:tcMar>
            <w:vAlign w:val="center"/>
          </w:tcPr>
          <w:p w14:paraId="32EE5396" w14:textId="77777777" w:rsidR="000E5851" w:rsidRDefault="00000000">
            <w:r>
              <w:rPr>
                <w:rFonts w:ascii="Calibri" w:hAnsi="Calibri"/>
                <w:color w:val="1C2B40"/>
                <w:sz w:val="18"/>
              </w:rPr>
              <w:t>~54 tỷ ★</w:t>
            </w:r>
          </w:p>
        </w:tc>
      </w:tr>
      <w:tr w:rsidR="000E5851" w14:paraId="33EF4075" w14:textId="77777777">
        <w:tc>
          <w:tcPr>
            <w:tcW w:w="2551" w:type="dxa"/>
            <w:shd w:val="clear" w:color="auto" w:fill="FFFFFF"/>
            <w:tcMar>
              <w:top w:w="70" w:type="dxa"/>
              <w:left w:w="120" w:type="dxa"/>
              <w:bottom w:w="70" w:type="dxa"/>
              <w:right w:w="80" w:type="dxa"/>
            </w:tcMar>
            <w:vAlign w:val="center"/>
          </w:tcPr>
          <w:p w14:paraId="1376ECED" w14:textId="77777777" w:rsidR="000E5851" w:rsidRDefault="00000000">
            <w:r>
              <w:rPr>
                <w:rFonts w:ascii="Calibri" w:hAnsi="Calibri"/>
                <w:color w:val="1A2B45"/>
                <w:sz w:val="18"/>
              </w:rPr>
              <w:t>L2 HBL retail qua hệ thống (indirect)</w:t>
            </w:r>
          </w:p>
        </w:tc>
        <w:tc>
          <w:tcPr>
            <w:tcW w:w="3118" w:type="dxa"/>
            <w:shd w:val="clear" w:color="auto" w:fill="FFFFFF"/>
            <w:tcMar>
              <w:top w:w="70" w:type="dxa"/>
              <w:left w:w="120" w:type="dxa"/>
              <w:bottom w:w="70" w:type="dxa"/>
              <w:right w:w="80" w:type="dxa"/>
            </w:tcMar>
            <w:vAlign w:val="center"/>
          </w:tcPr>
          <w:p w14:paraId="546C0375" w14:textId="77777777" w:rsidR="000E5851" w:rsidRDefault="00000000">
            <w:r>
              <w:rPr>
                <w:rFonts w:ascii="Calibri" w:hAnsi="Calibri"/>
                <w:color w:val="1C2B40"/>
                <w:sz w:val="18"/>
              </w:rPr>
              <w:t>10k Home × ~3tr/tháng HBL</w:t>
            </w:r>
          </w:p>
        </w:tc>
        <w:tc>
          <w:tcPr>
            <w:tcW w:w="1984" w:type="dxa"/>
            <w:shd w:val="clear" w:color="auto" w:fill="FFFFFF"/>
            <w:tcMar>
              <w:top w:w="70" w:type="dxa"/>
              <w:left w:w="120" w:type="dxa"/>
              <w:bottom w:w="70" w:type="dxa"/>
              <w:right w:w="80" w:type="dxa"/>
            </w:tcMar>
            <w:vAlign w:val="center"/>
          </w:tcPr>
          <w:p w14:paraId="4ECD84A8" w14:textId="77777777" w:rsidR="000E5851" w:rsidRDefault="00000000">
            <w:r>
              <w:rPr>
                <w:rFonts w:ascii="Calibri" w:hAnsi="Calibri"/>
                <w:color w:val="1C2B40"/>
                <w:sz w:val="18"/>
              </w:rPr>
              <w:t>~30 tỷ</w:t>
            </w:r>
          </w:p>
        </w:tc>
        <w:tc>
          <w:tcPr>
            <w:tcW w:w="1984" w:type="dxa"/>
            <w:shd w:val="clear" w:color="auto" w:fill="FFFFFF"/>
            <w:tcMar>
              <w:top w:w="70" w:type="dxa"/>
              <w:left w:w="120" w:type="dxa"/>
              <w:bottom w:w="70" w:type="dxa"/>
              <w:right w:w="80" w:type="dxa"/>
            </w:tcMar>
            <w:vAlign w:val="center"/>
          </w:tcPr>
          <w:p w14:paraId="3D67031D" w14:textId="77777777" w:rsidR="000E5851" w:rsidRDefault="00000000">
            <w:r>
              <w:rPr>
                <w:rFonts w:ascii="Calibri" w:hAnsi="Calibri"/>
                <w:color w:val="1C2B40"/>
                <w:sz w:val="18"/>
              </w:rPr>
              <w:t>~360 tỷ</w:t>
            </w:r>
          </w:p>
        </w:tc>
      </w:tr>
      <w:tr w:rsidR="000E5851" w14:paraId="20091CCC" w14:textId="77777777">
        <w:tc>
          <w:tcPr>
            <w:tcW w:w="2551" w:type="dxa"/>
            <w:shd w:val="clear" w:color="auto" w:fill="F2F5FA"/>
            <w:tcMar>
              <w:top w:w="70" w:type="dxa"/>
              <w:left w:w="120" w:type="dxa"/>
              <w:bottom w:w="70" w:type="dxa"/>
              <w:right w:w="80" w:type="dxa"/>
            </w:tcMar>
            <w:vAlign w:val="center"/>
          </w:tcPr>
          <w:p w14:paraId="7C88A8EF" w14:textId="77777777" w:rsidR="000E5851" w:rsidRDefault="00000000">
            <w:r>
              <w:rPr>
                <w:rFonts w:ascii="Calibri" w:hAnsi="Calibri"/>
                <w:color w:val="1A2B45"/>
                <w:sz w:val="18"/>
              </w:rPr>
              <w:t>Tổng GMV hệ sinh thái</w:t>
            </w:r>
          </w:p>
        </w:tc>
        <w:tc>
          <w:tcPr>
            <w:tcW w:w="3118" w:type="dxa"/>
            <w:shd w:val="clear" w:color="auto" w:fill="F2F5FA"/>
            <w:tcMar>
              <w:top w:w="70" w:type="dxa"/>
              <w:left w:w="120" w:type="dxa"/>
              <w:bottom w:w="70" w:type="dxa"/>
              <w:right w:w="80" w:type="dxa"/>
            </w:tcMar>
            <w:vAlign w:val="center"/>
          </w:tcPr>
          <w:p w14:paraId="21C5D043" w14:textId="77777777" w:rsidR="000E5851" w:rsidRDefault="000E5851"/>
        </w:tc>
        <w:tc>
          <w:tcPr>
            <w:tcW w:w="1984" w:type="dxa"/>
            <w:shd w:val="clear" w:color="auto" w:fill="F2F5FA"/>
            <w:tcMar>
              <w:top w:w="70" w:type="dxa"/>
              <w:left w:w="120" w:type="dxa"/>
              <w:bottom w:w="70" w:type="dxa"/>
              <w:right w:w="80" w:type="dxa"/>
            </w:tcMar>
            <w:vAlign w:val="center"/>
          </w:tcPr>
          <w:p w14:paraId="3CD3627F" w14:textId="77777777" w:rsidR="000E5851" w:rsidRDefault="00000000">
            <w:r>
              <w:rPr>
                <w:rFonts w:ascii="Calibri" w:hAnsi="Calibri"/>
                <w:color w:val="1C2B40"/>
                <w:sz w:val="18"/>
              </w:rPr>
              <w:t>~354 tỷ/tháng</w:t>
            </w:r>
          </w:p>
        </w:tc>
        <w:tc>
          <w:tcPr>
            <w:tcW w:w="1984" w:type="dxa"/>
            <w:shd w:val="clear" w:color="auto" w:fill="F2F5FA"/>
            <w:tcMar>
              <w:top w:w="70" w:type="dxa"/>
              <w:left w:w="120" w:type="dxa"/>
              <w:bottom w:w="70" w:type="dxa"/>
              <w:right w:w="80" w:type="dxa"/>
            </w:tcMar>
            <w:vAlign w:val="center"/>
          </w:tcPr>
          <w:p w14:paraId="147678E8" w14:textId="77777777" w:rsidR="000E5851" w:rsidRDefault="00000000">
            <w:r>
              <w:rPr>
                <w:rFonts w:ascii="Calibri" w:hAnsi="Calibri"/>
                <w:color w:val="1C2B40"/>
                <w:sz w:val="18"/>
              </w:rPr>
              <w:t>~4.253 tỷ/năm</w:t>
            </w:r>
          </w:p>
        </w:tc>
      </w:tr>
    </w:tbl>
    <w:p w14:paraId="18A280A6" w14:textId="77777777" w:rsidR="000E5851" w:rsidRDefault="000E5851">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5D6E9DAB" w14:textId="77777777">
        <w:tc>
          <w:tcPr>
            <w:tcW w:w="9638" w:type="dxa"/>
            <w:tcBorders>
              <w:left w:val="single" w:sz="18" w:space="0" w:color="0F2B5C"/>
            </w:tcBorders>
            <w:shd w:val="clear" w:color="auto" w:fill="F2F5FA"/>
            <w:tcMar>
              <w:top w:w="100" w:type="dxa"/>
              <w:left w:w="180" w:type="dxa"/>
              <w:bottom w:w="100" w:type="dxa"/>
              <w:right w:w="120" w:type="dxa"/>
            </w:tcMar>
          </w:tcPr>
          <w:p w14:paraId="2D2E1F2C" w14:textId="77777777" w:rsidR="000E5851" w:rsidRDefault="00000000">
            <w:r>
              <w:rPr>
                <w:rFonts w:ascii="Calibri" w:hAnsi="Calibri"/>
                <w:b/>
                <w:color w:val="1A2B45"/>
                <w:sz w:val="20"/>
              </w:rPr>
              <w:t>Chỉ ~54 tỷ/năm rơi vào doanh thu FitPro Platform (Reborn-managed SaaS). Phần còn lại chảy qua tay Coach, Elite, Co-Founder, HBL — đó là điểm tinh tế của mô hình Dual Cash-Flow.</w:t>
            </w:r>
          </w:p>
        </w:tc>
      </w:tr>
    </w:tbl>
    <w:p w14:paraId="77A39C48" w14:textId="77777777" w:rsidR="000E5851" w:rsidRDefault="000E5851">
      <w:pPr>
        <w:spacing w:after="80"/>
      </w:pPr>
    </w:p>
    <w:p w14:paraId="5AAF7D53" w14:textId="77777777" w:rsidR="000E5851" w:rsidRDefault="00000000">
      <w:pPr>
        <w:pBdr>
          <w:bottom w:val="single" w:sz="4" w:space="4" w:color="0F2B5C"/>
        </w:pBdr>
        <w:spacing w:before="200" w:after="80"/>
      </w:pPr>
      <w:r>
        <w:rPr>
          <w:rFonts w:ascii="Calibri" w:hAnsi="Calibri"/>
          <w:b/>
          <w:color w:val="1A2B45"/>
          <w:sz w:val="24"/>
        </w:rPr>
        <w:t>9.4. So sánh thị phần mục tiêu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1984"/>
        <w:gridCol w:w="3118"/>
        <w:gridCol w:w="1984"/>
      </w:tblGrid>
      <w:tr w:rsidR="000E5851" w14:paraId="4866667A" w14:textId="77777777">
        <w:tc>
          <w:tcPr>
            <w:tcW w:w="2551" w:type="dxa"/>
            <w:shd w:val="clear" w:color="auto" w:fill="0F2B5C"/>
            <w:tcMar>
              <w:top w:w="80" w:type="dxa"/>
              <w:left w:w="120" w:type="dxa"/>
              <w:bottom w:w="80" w:type="dxa"/>
              <w:right w:w="80" w:type="dxa"/>
            </w:tcMar>
            <w:vAlign w:val="center"/>
          </w:tcPr>
          <w:p w14:paraId="1967CD12" w14:textId="77777777" w:rsidR="000E5851" w:rsidRDefault="00000000">
            <w:pPr>
              <w:jc w:val="center"/>
            </w:pPr>
            <w:r>
              <w:rPr>
                <w:rFonts w:ascii="Calibri" w:hAnsi="Calibri"/>
                <w:b/>
                <w:color w:val="FFFFFF"/>
                <w:sz w:val="17"/>
              </w:rPr>
              <w:lastRenderedPageBreak/>
              <w:t>Tham chiếu</w:t>
            </w:r>
          </w:p>
        </w:tc>
        <w:tc>
          <w:tcPr>
            <w:tcW w:w="1984" w:type="dxa"/>
            <w:shd w:val="clear" w:color="auto" w:fill="0F2B5C"/>
            <w:tcMar>
              <w:top w:w="80" w:type="dxa"/>
              <w:left w:w="120" w:type="dxa"/>
              <w:bottom w:w="80" w:type="dxa"/>
              <w:right w:w="80" w:type="dxa"/>
            </w:tcMar>
            <w:vAlign w:val="center"/>
          </w:tcPr>
          <w:p w14:paraId="3E32DEF1" w14:textId="77777777" w:rsidR="000E5851" w:rsidRDefault="00000000">
            <w:pPr>
              <w:jc w:val="center"/>
            </w:pPr>
            <w:r>
              <w:rPr>
                <w:rFonts w:ascii="Calibri" w:hAnsi="Calibri"/>
                <w:b/>
                <w:color w:val="FFFFFF"/>
                <w:sz w:val="17"/>
              </w:rPr>
              <w:t>Quy mô 2025</w:t>
            </w:r>
          </w:p>
        </w:tc>
        <w:tc>
          <w:tcPr>
            <w:tcW w:w="3118" w:type="dxa"/>
            <w:shd w:val="clear" w:color="auto" w:fill="0F2B5C"/>
            <w:tcMar>
              <w:top w:w="80" w:type="dxa"/>
              <w:left w:w="120" w:type="dxa"/>
              <w:bottom w:w="80" w:type="dxa"/>
              <w:right w:w="80" w:type="dxa"/>
            </w:tcMar>
            <w:vAlign w:val="center"/>
          </w:tcPr>
          <w:p w14:paraId="409F8E41" w14:textId="77777777" w:rsidR="000E5851" w:rsidRDefault="00000000">
            <w:pPr>
              <w:jc w:val="center"/>
            </w:pPr>
            <w:r>
              <w:rPr>
                <w:rFonts w:ascii="Calibri" w:hAnsi="Calibri"/>
                <w:b/>
                <w:color w:val="FFFFFF"/>
                <w:sz w:val="17"/>
              </w:rPr>
              <w:t>FitPro 2027 (kịch bản cơ sở)</w:t>
            </w:r>
          </w:p>
        </w:tc>
        <w:tc>
          <w:tcPr>
            <w:tcW w:w="1984" w:type="dxa"/>
            <w:shd w:val="clear" w:color="auto" w:fill="0F2B5C"/>
            <w:tcMar>
              <w:top w:w="80" w:type="dxa"/>
              <w:left w:w="120" w:type="dxa"/>
              <w:bottom w:w="80" w:type="dxa"/>
              <w:right w:w="80" w:type="dxa"/>
            </w:tcMar>
            <w:vAlign w:val="center"/>
          </w:tcPr>
          <w:p w14:paraId="44213120" w14:textId="77777777" w:rsidR="000E5851" w:rsidRDefault="00000000">
            <w:pPr>
              <w:jc w:val="center"/>
            </w:pPr>
            <w:r>
              <w:rPr>
                <w:rFonts w:ascii="Calibri" w:hAnsi="Calibri"/>
                <w:b/>
                <w:color w:val="FFFFFF"/>
                <w:sz w:val="17"/>
              </w:rPr>
              <w:t>Tỷ trọng</w:t>
            </w:r>
          </w:p>
        </w:tc>
      </w:tr>
      <w:tr w:rsidR="000E5851" w14:paraId="643B8024" w14:textId="77777777">
        <w:tc>
          <w:tcPr>
            <w:tcW w:w="2551" w:type="dxa"/>
            <w:shd w:val="clear" w:color="auto" w:fill="FFFFFF"/>
            <w:tcMar>
              <w:top w:w="70" w:type="dxa"/>
              <w:left w:w="120" w:type="dxa"/>
              <w:bottom w:w="70" w:type="dxa"/>
              <w:right w:w="80" w:type="dxa"/>
            </w:tcMar>
            <w:vAlign w:val="center"/>
          </w:tcPr>
          <w:p w14:paraId="1B762599" w14:textId="77777777" w:rsidR="000E5851" w:rsidRDefault="00000000">
            <w:r>
              <w:rPr>
                <w:rFonts w:ascii="Calibri" w:hAnsi="Calibri"/>
                <w:color w:val="1A2B45"/>
                <w:sz w:val="18"/>
              </w:rPr>
              <w:t>Thị trường BHTT VN</w:t>
            </w:r>
          </w:p>
        </w:tc>
        <w:tc>
          <w:tcPr>
            <w:tcW w:w="1984" w:type="dxa"/>
            <w:shd w:val="clear" w:color="auto" w:fill="FFFFFF"/>
            <w:tcMar>
              <w:top w:w="70" w:type="dxa"/>
              <w:left w:w="120" w:type="dxa"/>
              <w:bottom w:w="70" w:type="dxa"/>
              <w:right w:w="80" w:type="dxa"/>
            </w:tcMar>
            <w:vAlign w:val="center"/>
          </w:tcPr>
          <w:p w14:paraId="1E8D18CE" w14:textId="77777777" w:rsidR="000E5851" w:rsidRDefault="00000000">
            <w:r>
              <w:rPr>
                <w:rFonts w:ascii="Calibri" w:hAnsi="Calibri"/>
                <w:color w:val="1C2B40"/>
                <w:sz w:val="18"/>
              </w:rPr>
              <w:t>15.096 tỷ</w:t>
            </w:r>
          </w:p>
        </w:tc>
        <w:tc>
          <w:tcPr>
            <w:tcW w:w="3118" w:type="dxa"/>
            <w:shd w:val="clear" w:color="auto" w:fill="FFFFFF"/>
            <w:tcMar>
              <w:top w:w="70" w:type="dxa"/>
              <w:left w:w="120" w:type="dxa"/>
              <w:bottom w:w="70" w:type="dxa"/>
              <w:right w:w="80" w:type="dxa"/>
            </w:tcMar>
            <w:vAlign w:val="center"/>
          </w:tcPr>
          <w:p w14:paraId="25FD4F7C" w14:textId="77777777" w:rsidR="000E5851" w:rsidRDefault="00000000">
            <w:r>
              <w:rPr>
                <w:rFonts w:ascii="Calibri" w:hAnsi="Calibri"/>
                <w:color w:val="1C2B40"/>
                <w:sz w:val="18"/>
              </w:rPr>
              <w:t>GMV qua FitPro ~4.253 tỷ</w:t>
            </w:r>
          </w:p>
        </w:tc>
        <w:tc>
          <w:tcPr>
            <w:tcW w:w="1984" w:type="dxa"/>
            <w:shd w:val="clear" w:color="auto" w:fill="FFFFFF"/>
            <w:tcMar>
              <w:top w:w="70" w:type="dxa"/>
              <w:left w:w="120" w:type="dxa"/>
              <w:bottom w:w="70" w:type="dxa"/>
              <w:right w:w="80" w:type="dxa"/>
            </w:tcMar>
            <w:vAlign w:val="center"/>
          </w:tcPr>
          <w:p w14:paraId="01DF07D1" w14:textId="77777777" w:rsidR="000E5851" w:rsidRDefault="00000000">
            <w:r>
              <w:rPr>
                <w:rFonts w:ascii="Calibri" w:hAnsi="Calibri"/>
                <w:color w:val="1C2B40"/>
                <w:sz w:val="18"/>
              </w:rPr>
              <w:t>~28%</w:t>
            </w:r>
          </w:p>
        </w:tc>
      </w:tr>
      <w:tr w:rsidR="000E5851" w14:paraId="4963BFE9" w14:textId="77777777">
        <w:tc>
          <w:tcPr>
            <w:tcW w:w="2551" w:type="dxa"/>
            <w:shd w:val="clear" w:color="auto" w:fill="F2F5FA"/>
            <w:tcMar>
              <w:top w:w="70" w:type="dxa"/>
              <w:left w:w="120" w:type="dxa"/>
              <w:bottom w:w="70" w:type="dxa"/>
              <w:right w:w="80" w:type="dxa"/>
            </w:tcMar>
            <w:vAlign w:val="center"/>
          </w:tcPr>
          <w:p w14:paraId="59AFCD28" w14:textId="77777777" w:rsidR="000E5851" w:rsidRDefault="00000000">
            <w:r>
              <w:rPr>
                <w:rFonts w:ascii="Calibri" w:hAnsi="Calibri"/>
                <w:color w:val="1A2B45"/>
                <w:sz w:val="18"/>
              </w:rPr>
              <w:t>HBL VN</w:t>
            </w:r>
          </w:p>
        </w:tc>
        <w:tc>
          <w:tcPr>
            <w:tcW w:w="1984" w:type="dxa"/>
            <w:shd w:val="clear" w:color="auto" w:fill="F2F5FA"/>
            <w:tcMar>
              <w:top w:w="70" w:type="dxa"/>
              <w:left w:w="120" w:type="dxa"/>
              <w:bottom w:w="70" w:type="dxa"/>
              <w:right w:w="80" w:type="dxa"/>
            </w:tcMar>
            <w:vAlign w:val="center"/>
          </w:tcPr>
          <w:p w14:paraId="485E4D79" w14:textId="77777777" w:rsidR="000E5851" w:rsidRDefault="00000000">
            <w:r>
              <w:rPr>
                <w:rFonts w:ascii="Calibri" w:hAnsi="Calibri"/>
                <w:color w:val="1C2B40"/>
                <w:sz w:val="18"/>
              </w:rPr>
              <w:t>8.314 tỷ</w:t>
            </w:r>
          </w:p>
        </w:tc>
        <w:tc>
          <w:tcPr>
            <w:tcW w:w="3118" w:type="dxa"/>
            <w:shd w:val="clear" w:color="auto" w:fill="F2F5FA"/>
            <w:tcMar>
              <w:top w:w="70" w:type="dxa"/>
              <w:left w:w="120" w:type="dxa"/>
              <w:bottom w:w="70" w:type="dxa"/>
              <w:right w:w="80" w:type="dxa"/>
            </w:tcMar>
            <w:vAlign w:val="center"/>
          </w:tcPr>
          <w:p w14:paraId="64CF01E8" w14:textId="77777777" w:rsidR="000E5851" w:rsidRDefault="00000000">
            <w:r>
              <w:rPr>
                <w:rFonts w:ascii="Calibri" w:hAnsi="Calibri"/>
                <w:color w:val="1C2B40"/>
                <w:sz w:val="18"/>
              </w:rPr>
              <w:t>HBL qua FitPro ~360 tỷ</w:t>
            </w:r>
          </w:p>
        </w:tc>
        <w:tc>
          <w:tcPr>
            <w:tcW w:w="1984" w:type="dxa"/>
            <w:shd w:val="clear" w:color="auto" w:fill="F2F5FA"/>
            <w:tcMar>
              <w:top w:w="70" w:type="dxa"/>
              <w:left w:w="120" w:type="dxa"/>
              <w:bottom w:w="70" w:type="dxa"/>
              <w:right w:w="80" w:type="dxa"/>
            </w:tcMar>
            <w:vAlign w:val="center"/>
          </w:tcPr>
          <w:p w14:paraId="74891125" w14:textId="77777777" w:rsidR="000E5851" w:rsidRDefault="00000000">
            <w:r>
              <w:rPr>
                <w:rFonts w:ascii="Calibri" w:hAnsi="Calibri"/>
                <w:color w:val="1C2B40"/>
                <w:sz w:val="18"/>
              </w:rPr>
              <w:t>~4,3% HBL VN</w:t>
            </w:r>
          </w:p>
        </w:tc>
      </w:tr>
      <w:tr w:rsidR="000E5851" w14:paraId="5E2C6BAF" w14:textId="77777777">
        <w:tc>
          <w:tcPr>
            <w:tcW w:w="2551" w:type="dxa"/>
            <w:shd w:val="clear" w:color="auto" w:fill="FFFFFF"/>
            <w:tcMar>
              <w:top w:w="70" w:type="dxa"/>
              <w:left w:w="120" w:type="dxa"/>
              <w:bottom w:w="70" w:type="dxa"/>
              <w:right w:w="80" w:type="dxa"/>
            </w:tcMar>
            <w:vAlign w:val="center"/>
          </w:tcPr>
          <w:p w14:paraId="12C63712" w14:textId="77777777" w:rsidR="000E5851" w:rsidRDefault="00000000">
            <w:r>
              <w:rPr>
                <w:rFonts w:ascii="Calibri" w:hAnsi="Calibri"/>
                <w:color w:val="1A2B45"/>
                <w:sz w:val="18"/>
              </w:rPr>
              <w:t>Vận động (FitPro mong muốn 20% mix)</w:t>
            </w:r>
          </w:p>
        </w:tc>
        <w:tc>
          <w:tcPr>
            <w:tcW w:w="1984" w:type="dxa"/>
            <w:shd w:val="clear" w:color="auto" w:fill="FFFFFF"/>
            <w:tcMar>
              <w:top w:w="70" w:type="dxa"/>
              <w:left w:w="120" w:type="dxa"/>
              <w:bottom w:w="70" w:type="dxa"/>
              <w:right w:w="80" w:type="dxa"/>
            </w:tcMar>
            <w:vAlign w:val="center"/>
          </w:tcPr>
          <w:p w14:paraId="593B76D1" w14:textId="77777777" w:rsidR="000E5851" w:rsidRDefault="00000000">
            <w:r>
              <w:rPr>
                <w:rFonts w:ascii="Calibri" w:hAnsi="Calibri"/>
                <w:color w:val="1C2B40"/>
                <w:sz w:val="18"/>
              </w:rPr>
              <w:t>—</w:t>
            </w:r>
          </w:p>
        </w:tc>
        <w:tc>
          <w:tcPr>
            <w:tcW w:w="3118" w:type="dxa"/>
            <w:shd w:val="clear" w:color="auto" w:fill="FFFFFF"/>
            <w:tcMar>
              <w:top w:w="70" w:type="dxa"/>
              <w:left w:w="120" w:type="dxa"/>
              <w:bottom w:w="70" w:type="dxa"/>
              <w:right w:w="80" w:type="dxa"/>
            </w:tcMar>
            <w:vAlign w:val="center"/>
          </w:tcPr>
          <w:p w14:paraId="594A227D" w14:textId="77777777" w:rsidR="000E5851" w:rsidRDefault="00000000">
            <w:r>
              <w:rPr>
                <w:rFonts w:ascii="Calibri" w:hAnsi="Calibri"/>
                <w:color w:val="1C2B40"/>
                <w:sz w:val="18"/>
              </w:rPr>
              <w:t>~850 tỷ qua FitPro</w:t>
            </w:r>
          </w:p>
        </w:tc>
        <w:tc>
          <w:tcPr>
            <w:tcW w:w="1984" w:type="dxa"/>
            <w:shd w:val="clear" w:color="auto" w:fill="FFFFFF"/>
            <w:tcMar>
              <w:top w:w="70" w:type="dxa"/>
              <w:left w:w="120" w:type="dxa"/>
              <w:bottom w:w="70" w:type="dxa"/>
              <w:right w:w="80" w:type="dxa"/>
            </w:tcMar>
            <w:vAlign w:val="center"/>
          </w:tcPr>
          <w:p w14:paraId="0C1A0B33" w14:textId="77777777" w:rsidR="000E5851" w:rsidRDefault="00000000">
            <w:r>
              <w:rPr>
                <w:rFonts w:ascii="Calibri" w:hAnsi="Calibri"/>
                <w:color w:val="1C2B40"/>
                <w:sz w:val="18"/>
              </w:rPr>
              <w:t>Tiên phong</w:t>
            </w:r>
          </w:p>
        </w:tc>
      </w:tr>
    </w:tbl>
    <w:p w14:paraId="692BEF57" w14:textId="77777777" w:rsidR="000E5851" w:rsidRDefault="000E5851">
      <w:pPr>
        <w:spacing w:after="80"/>
      </w:pPr>
    </w:p>
    <w:p w14:paraId="5589C37B" w14:textId="77777777" w:rsidR="000E5851" w:rsidRDefault="00000000">
      <w:pPr>
        <w:spacing w:before="40" w:after="80"/>
      </w:pPr>
      <w:r>
        <w:rPr>
          <w:rFonts w:ascii="Calibri" w:hAnsi="Calibri"/>
          <w:color w:val="1C2B40"/>
          <w:sz w:val="20"/>
        </w:rPr>
        <w:t>→ FitPro không cần lật đổ HBL; chỉ cần "ăn" ~4% HBL VN qua hệ thống vận động đã đủ kéo theo GMV hàng nghìn tỷ.</w:t>
      </w:r>
    </w:p>
    <w:p w14:paraId="211D2E96"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0E3B5F1D" w14:textId="77777777">
        <w:tc>
          <w:tcPr>
            <w:tcW w:w="9638" w:type="dxa"/>
            <w:shd w:val="clear" w:color="auto" w:fill="0F2B5C"/>
            <w:tcMar>
              <w:top w:w="120" w:type="dxa"/>
              <w:left w:w="200" w:type="dxa"/>
              <w:bottom w:w="120" w:type="dxa"/>
              <w:right w:w="200" w:type="dxa"/>
            </w:tcMar>
          </w:tcPr>
          <w:p w14:paraId="7790EF5B" w14:textId="77777777" w:rsidR="000E5851" w:rsidRDefault="00000000">
            <w:r>
              <w:rPr>
                <w:rFonts w:ascii="Calibri" w:hAnsi="Calibri"/>
                <w:b/>
                <w:color w:val="FFFFFF"/>
                <w:sz w:val="24"/>
              </w:rPr>
              <w:lastRenderedPageBreak/>
              <w:t>10  |  ĐIỂM HÒA VỐN (BREAK-EVEN)</w:t>
            </w:r>
          </w:p>
        </w:tc>
      </w:tr>
    </w:tbl>
    <w:p w14:paraId="16BC8220" w14:textId="77777777" w:rsidR="000E5851" w:rsidRDefault="000E5851">
      <w:pPr>
        <w:spacing w:after="80"/>
      </w:pPr>
    </w:p>
    <w:p w14:paraId="58D8CE01" w14:textId="77777777" w:rsidR="000E5851" w:rsidRDefault="000E5851">
      <w:pPr>
        <w:spacing w:after="40"/>
      </w:pPr>
    </w:p>
    <w:p w14:paraId="1063E80A" w14:textId="77777777" w:rsidR="000E5851" w:rsidRDefault="00000000">
      <w:pPr>
        <w:pBdr>
          <w:bottom w:val="single" w:sz="4" w:space="4" w:color="0F2B5C"/>
        </w:pBdr>
        <w:spacing w:before="200" w:after="80"/>
      </w:pPr>
      <w:r>
        <w:rPr>
          <w:rFonts w:ascii="Calibri" w:hAnsi="Calibri"/>
          <w:b/>
          <w:color w:val="1A2B45"/>
          <w:sz w:val="24"/>
        </w:rPr>
        <w:t>10.1. Break-even cấp 1 FitPro Center (C007)</w:t>
      </w:r>
    </w:p>
    <w:p w14:paraId="63C97BC8" w14:textId="77777777" w:rsidR="000E5851" w:rsidRDefault="00000000">
      <w:pPr>
        <w:spacing w:before="40" w:after="80"/>
      </w:pPr>
      <w:r>
        <w:rPr>
          <w:rFonts w:ascii="Calibri" w:hAnsi="Calibri"/>
          <w:color w:val="1C2B40"/>
          <w:sz w:val="20"/>
        </w:rPr>
        <w:t>CapEx Setup ban đầu (ước): Mặt bằng 100–150m² (đặt cọc + sửa chữa): 300–500 triệu. Thảm tập + dụng cụ kháng lực Y học 3.0: 100–150 triệu. Hệ thống công nghệ (cân, NFC "Bíp", camera, màn hình SOP): 100–200 triệu. Trang trí thương hiệu chuẩn franchise: 100–150 triệu. Phí nhượng quyền FitPro (one-time): ước 100–300 triệu. Tổng CapEx: ~800tr – 1,3 tỷ VNĐ.</w:t>
      </w:r>
    </w:p>
    <w:p w14:paraId="439E91AE" w14:textId="77777777" w:rsidR="000E5851" w:rsidRDefault="00000000">
      <w:pPr>
        <w:spacing w:before="40" w:after="80"/>
      </w:pPr>
      <w:r>
        <w:rPr>
          <w:rFonts w:ascii="Calibri" w:hAnsi="Calibri"/>
          <w:color w:val="1C2B40"/>
          <w:sz w:val="20"/>
        </w:rPr>
        <w:t>OpEx hàng tháng (ước): Mặt bằng + tiện ích: 50–80 triệu. 21 nhân sự (lương cứng ~5tr/người = 105tr) + share doanh thu ca. Marketing local: 20 triệu. Phí SaaS FitPro: ~5 triệu. Tổng OpEx: ~180–210 triệu/tháng.</w:t>
      </w:r>
    </w:p>
    <w:p w14:paraId="35479AE0" w14:textId="77777777" w:rsidR="000E5851" w:rsidRDefault="00000000">
      <w:pPr>
        <w:spacing w:before="40" w:after="80"/>
      </w:pPr>
      <w:r>
        <w:rPr>
          <w:rFonts w:ascii="Calibri" w:hAnsi="Calibri"/>
          <w:color w:val="1C2B40"/>
          <w:sz w:val="20"/>
        </w:rPr>
        <w:t>Doanh thu/tháng tại Center mature (14 Coach × 12 buổi/ngày × 25 ngày × 138,6k giá TB) = ~582 triệu GMV check-in. Center chia (biên giữ lại 30–40%) → ~175–230 triệu net + Gói 30/60/90 upsell ~175tr + HBL qua Center owner ~100–300tr. Net Center owner: ~250–500 triệu/tháng.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17"/>
        <w:gridCol w:w="2268"/>
        <w:gridCol w:w="3685"/>
      </w:tblGrid>
      <w:tr w:rsidR="000E5851" w14:paraId="6404DEE1" w14:textId="77777777">
        <w:tc>
          <w:tcPr>
            <w:tcW w:w="2268" w:type="dxa"/>
            <w:shd w:val="clear" w:color="auto" w:fill="0F2B5C"/>
            <w:tcMar>
              <w:top w:w="80" w:type="dxa"/>
              <w:left w:w="120" w:type="dxa"/>
              <w:bottom w:w="80" w:type="dxa"/>
              <w:right w:w="80" w:type="dxa"/>
            </w:tcMar>
            <w:vAlign w:val="center"/>
          </w:tcPr>
          <w:p w14:paraId="170D54FA" w14:textId="77777777" w:rsidR="000E5851" w:rsidRDefault="00000000">
            <w:pPr>
              <w:jc w:val="center"/>
            </w:pPr>
            <w:r>
              <w:rPr>
                <w:rFonts w:ascii="Calibri" w:hAnsi="Calibri"/>
                <w:b/>
                <w:color w:val="FFFFFF"/>
                <w:sz w:val="17"/>
              </w:rPr>
              <w:t>Giai đoạn</w:t>
            </w:r>
          </w:p>
        </w:tc>
        <w:tc>
          <w:tcPr>
            <w:tcW w:w="1417" w:type="dxa"/>
            <w:shd w:val="clear" w:color="auto" w:fill="0F2B5C"/>
            <w:tcMar>
              <w:top w:w="80" w:type="dxa"/>
              <w:left w:w="120" w:type="dxa"/>
              <w:bottom w:w="80" w:type="dxa"/>
              <w:right w:w="80" w:type="dxa"/>
            </w:tcMar>
            <w:vAlign w:val="center"/>
          </w:tcPr>
          <w:p w14:paraId="7581A6E0" w14:textId="77777777" w:rsidR="000E5851" w:rsidRDefault="00000000">
            <w:pPr>
              <w:jc w:val="center"/>
            </w:pPr>
            <w:r>
              <w:rPr>
                <w:rFonts w:ascii="Calibri" w:hAnsi="Calibri"/>
                <w:b/>
                <w:color w:val="FFFFFF"/>
                <w:sz w:val="17"/>
              </w:rPr>
              <w:t>Công suất</w:t>
            </w:r>
          </w:p>
        </w:tc>
        <w:tc>
          <w:tcPr>
            <w:tcW w:w="2268" w:type="dxa"/>
            <w:shd w:val="clear" w:color="auto" w:fill="0F2B5C"/>
            <w:tcMar>
              <w:top w:w="80" w:type="dxa"/>
              <w:left w:w="120" w:type="dxa"/>
              <w:bottom w:w="80" w:type="dxa"/>
              <w:right w:w="80" w:type="dxa"/>
            </w:tcMar>
            <w:vAlign w:val="center"/>
          </w:tcPr>
          <w:p w14:paraId="09EBD817" w14:textId="77777777" w:rsidR="000E5851" w:rsidRDefault="00000000">
            <w:pPr>
              <w:jc w:val="center"/>
            </w:pPr>
            <w:r>
              <w:rPr>
                <w:rFonts w:ascii="Calibri" w:hAnsi="Calibri"/>
                <w:b/>
                <w:color w:val="FFFFFF"/>
                <w:sz w:val="17"/>
              </w:rPr>
              <w:t>Net/tháng</w:t>
            </w:r>
          </w:p>
        </w:tc>
        <w:tc>
          <w:tcPr>
            <w:tcW w:w="3685" w:type="dxa"/>
            <w:shd w:val="clear" w:color="auto" w:fill="0F2B5C"/>
            <w:tcMar>
              <w:top w:w="80" w:type="dxa"/>
              <w:left w:w="120" w:type="dxa"/>
              <w:bottom w:w="80" w:type="dxa"/>
              <w:right w:w="80" w:type="dxa"/>
            </w:tcMar>
            <w:vAlign w:val="center"/>
          </w:tcPr>
          <w:p w14:paraId="37CD8F72" w14:textId="77777777" w:rsidR="000E5851" w:rsidRDefault="00000000">
            <w:pPr>
              <w:jc w:val="center"/>
            </w:pPr>
            <w:r>
              <w:rPr>
                <w:rFonts w:ascii="Calibri" w:hAnsi="Calibri"/>
                <w:b/>
                <w:color w:val="FFFFFF"/>
                <w:sz w:val="17"/>
              </w:rPr>
              <w:t>Trạng thái</w:t>
            </w:r>
          </w:p>
        </w:tc>
      </w:tr>
      <w:tr w:rsidR="000E5851" w14:paraId="1B3D6465" w14:textId="77777777">
        <w:tc>
          <w:tcPr>
            <w:tcW w:w="2268" w:type="dxa"/>
            <w:shd w:val="clear" w:color="auto" w:fill="FFFFFF"/>
            <w:tcMar>
              <w:top w:w="70" w:type="dxa"/>
              <w:left w:w="120" w:type="dxa"/>
              <w:bottom w:w="70" w:type="dxa"/>
              <w:right w:w="80" w:type="dxa"/>
            </w:tcMar>
            <w:vAlign w:val="center"/>
          </w:tcPr>
          <w:p w14:paraId="29E74F1B" w14:textId="77777777" w:rsidR="000E5851" w:rsidRDefault="00000000">
            <w:r>
              <w:rPr>
                <w:rFonts w:ascii="Calibri" w:hAnsi="Calibri"/>
                <w:color w:val="1A2B45"/>
                <w:sz w:val="18"/>
              </w:rPr>
              <w:t>Tháng 1–3</w:t>
            </w:r>
          </w:p>
        </w:tc>
        <w:tc>
          <w:tcPr>
            <w:tcW w:w="1417" w:type="dxa"/>
            <w:shd w:val="clear" w:color="auto" w:fill="FFFFFF"/>
            <w:tcMar>
              <w:top w:w="70" w:type="dxa"/>
              <w:left w:w="120" w:type="dxa"/>
              <w:bottom w:w="70" w:type="dxa"/>
              <w:right w:w="80" w:type="dxa"/>
            </w:tcMar>
            <w:vAlign w:val="center"/>
          </w:tcPr>
          <w:p w14:paraId="29D291D5" w14:textId="77777777" w:rsidR="000E5851" w:rsidRDefault="00000000">
            <w:r>
              <w:rPr>
                <w:rFonts w:ascii="Calibri" w:hAnsi="Calibri"/>
                <w:color w:val="1C2B40"/>
                <w:sz w:val="18"/>
              </w:rPr>
              <w:t>~30%</w:t>
            </w:r>
          </w:p>
        </w:tc>
        <w:tc>
          <w:tcPr>
            <w:tcW w:w="2268" w:type="dxa"/>
            <w:shd w:val="clear" w:color="auto" w:fill="FFFFFF"/>
            <w:tcMar>
              <w:top w:w="70" w:type="dxa"/>
              <w:left w:w="120" w:type="dxa"/>
              <w:bottom w:w="70" w:type="dxa"/>
              <w:right w:w="80" w:type="dxa"/>
            </w:tcMar>
            <w:vAlign w:val="center"/>
          </w:tcPr>
          <w:p w14:paraId="0E3155C0" w14:textId="77777777" w:rsidR="000E5851" w:rsidRDefault="00000000">
            <w:r>
              <w:rPr>
                <w:rFonts w:ascii="Calibri" w:hAnsi="Calibri"/>
                <w:color w:val="1C2B40"/>
                <w:sz w:val="18"/>
              </w:rPr>
              <w:t>~70–150 triệu</w:t>
            </w:r>
          </w:p>
        </w:tc>
        <w:tc>
          <w:tcPr>
            <w:tcW w:w="3685" w:type="dxa"/>
            <w:shd w:val="clear" w:color="auto" w:fill="FFFFFF"/>
            <w:tcMar>
              <w:top w:w="70" w:type="dxa"/>
              <w:left w:w="120" w:type="dxa"/>
              <w:bottom w:w="70" w:type="dxa"/>
              <w:right w:w="80" w:type="dxa"/>
            </w:tcMar>
            <w:vAlign w:val="center"/>
          </w:tcPr>
          <w:p w14:paraId="15B3512A" w14:textId="77777777" w:rsidR="000E5851" w:rsidRDefault="00000000">
            <w:r>
              <w:rPr>
                <w:rFonts w:ascii="Calibri" w:hAnsi="Calibri"/>
                <w:color w:val="1C2B40"/>
                <w:sz w:val="18"/>
              </w:rPr>
              <w:t>ÂM — dùng đệm CapEx setup</w:t>
            </w:r>
          </w:p>
        </w:tc>
      </w:tr>
      <w:tr w:rsidR="000E5851" w14:paraId="6EF92538" w14:textId="77777777">
        <w:tc>
          <w:tcPr>
            <w:tcW w:w="2268" w:type="dxa"/>
            <w:shd w:val="clear" w:color="auto" w:fill="F2F5FA"/>
            <w:tcMar>
              <w:top w:w="70" w:type="dxa"/>
              <w:left w:w="120" w:type="dxa"/>
              <w:bottom w:w="70" w:type="dxa"/>
              <w:right w:w="80" w:type="dxa"/>
            </w:tcMar>
            <w:vAlign w:val="center"/>
          </w:tcPr>
          <w:p w14:paraId="1D4129A5" w14:textId="77777777" w:rsidR="000E5851" w:rsidRDefault="00000000">
            <w:r>
              <w:rPr>
                <w:rFonts w:ascii="Calibri" w:hAnsi="Calibri"/>
                <w:color w:val="1A2B45"/>
                <w:sz w:val="18"/>
              </w:rPr>
              <w:t>Tháng 4–6</w:t>
            </w:r>
          </w:p>
        </w:tc>
        <w:tc>
          <w:tcPr>
            <w:tcW w:w="1417" w:type="dxa"/>
            <w:shd w:val="clear" w:color="auto" w:fill="F2F5FA"/>
            <w:tcMar>
              <w:top w:w="70" w:type="dxa"/>
              <w:left w:w="120" w:type="dxa"/>
              <w:bottom w:w="70" w:type="dxa"/>
              <w:right w:w="80" w:type="dxa"/>
            </w:tcMar>
            <w:vAlign w:val="center"/>
          </w:tcPr>
          <w:p w14:paraId="67E76632" w14:textId="77777777" w:rsidR="000E5851" w:rsidRDefault="00000000">
            <w:r>
              <w:rPr>
                <w:rFonts w:ascii="Calibri" w:hAnsi="Calibri"/>
                <w:color w:val="1C2B40"/>
                <w:sz w:val="18"/>
              </w:rPr>
              <w:t>~60%</w:t>
            </w:r>
          </w:p>
        </w:tc>
        <w:tc>
          <w:tcPr>
            <w:tcW w:w="2268" w:type="dxa"/>
            <w:shd w:val="clear" w:color="auto" w:fill="F2F5FA"/>
            <w:tcMar>
              <w:top w:w="70" w:type="dxa"/>
              <w:left w:w="120" w:type="dxa"/>
              <w:bottom w:w="70" w:type="dxa"/>
              <w:right w:w="80" w:type="dxa"/>
            </w:tcMar>
            <w:vAlign w:val="center"/>
          </w:tcPr>
          <w:p w14:paraId="33488267" w14:textId="77777777" w:rsidR="000E5851" w:rsidRDefault="00000000">
            <w:r>
              <w:rPr>
                <w:rFonts w:ascii="Calibri" w:hAnsi="Calibri"/>
                <w:color w:val="1C2B40"/>
                <w:sz w:val="18"/>
              </w:rPr>
              <w:t>~150–250 triệu</w:t>
            </w:r>
          </w:p>
        </w:tc>
        <w:tc>
          <w:tcPr>
            <w:tcW w:w="3685" w:type="dxa"/>
            <w:shd w:val="clear" w:color="auto" w:fill="F2F5FA"/>
            <w:tcMar>
              <w:top w:w="70" w:type="dxa"/>
              <w:left w:w="120" w:type="dxa"/>
              <w:bottom w:w="70" w:type="dxa"/>
              <w:right w:w="80" w:type="dxa"/>
            </w:tcMar>
            <w:vAlign w:val="center"/>
          </w:tcPr>
          <w:p w14:paraId="7FBF7504" w14:textId="77777777" w:rsidR="000E5851" w:rsidRDefault="00000000">
            <w:r>
              <w:rPr>
                <w:rFonts w:ascii="Calibri" w:hAnsi="Calibri"/>
                <w:color w:val="1C2B40"/>
                <w:sz w:val="18"/>
              </w:rPr>
              <w:t>Hòa vốn vận hành</w:t>
            </w:r>
          </w:p>
        </w:tc>
      </w:tr>
      <w:tr w:rsidR="000E5851" w14:paraId="335C2C8C" w14:textId="77777777">
        <w:tc>
          <w:tcPr>
            <w:tcW w:w="2268" w:type="dxa"/>
            <w:shd w:val="clear" w:color="auto" w:fill="FFFFFF"/>
            <w:tcMar>
              <w:top w:w="70" w:type="dxa"/>
              <w:left w:w="120" w:type="dxa"/>
              <w:bottom w:w="70" w:type="dxa"/>
              <w:right w:w="80" w:type="dxa"/>
            </w:tcMar>
            <w:vAlign w:val="center"/>
          </w:tcPr>
          <w:p w14:paraId="6715BE77" w14:textId="77777777" w:rsidR="000E5851" w:rsidRDefault="00000000">
            <w:r>
              <w:rPr>
                <w:rFonts w:ascii="Calibri" w:hAnsi="Calibri"/>
                <w:color w:val="1A2B45"/>
                <w:sz w:val="18"/>
              </w:rPr>
              <w:t>Tháng 6–12</w:t>
            </w:r>
          </w:p>
        </w:tc>
        <w:tc>
          <w:tcPr>
            <w:tcW w:w="1417" w:type="dxa"/>
            <w:shd w:val="clear" w:color="auto" w:fill="FFFFFF"/>
            <w:tcMar>
              <w:top w:w="70" w:type="dxa"/>
              <w:left w:w="120" w:type="dxa"/>
              <w:bottom w:w="70" w:type="dxa"/>
              <w:right w:w="80" w:type="dxa"/>
            </w:tcMar>
            <w:vAlign w:val="center"/>
          </w:tcPr>
          <w:p w14:paraId="4838D570" w14:textId="77777777" w:rsidR="000E5851" w:rsidRDefault="00000000">
            <w:r>
              <w:rPr>
                <w:rFonts w:ascii="Calibri" w:hAnsi="Calibri"/>
                <w:color w:val="1C2B40"/>
                <w:sz w:val="18"/>
              </w:rPr>
              <w:t>80–100%</w:t>
            </w:r>
          </w:p>
        </w:tc>
        <w:tc>
          <w:tcPr>
            <w:tcW w:w="2268" w:type="dxa"/>
            <w:shd w:val="clear" w:color="auto" w:fill="FFFFFF"/>
            <w:tcMar>
              <w:top w:w="70" w:type="dxa"/>
              <w:left w:w="120" w:type="dxa"/>
              <w:bottom w:w="70" w:type="dxa"/>
              <w:right w:w="80" w:type="dxa"/>
            </w:tcMar>
            <w:vAlign w:val="center"/>
          </w:tcPr>
          <w:p w14:paraId="47610D58" w14:textId="77777777" w:rsidR="000E5851" w:rsidRDefault="00000000">
            <w:r>
              <w:rPr>
                <w:rFonts w:ascii="Calibri" w:hAnsi="Calibri"/>
                <w:color w:val="1C2B40"/>
                <w:sz w:val="18"/>
              </w:rPr>
              <w:t>~300–500 triệu</w:t>
            </w:r>
          </w:p>
        </w:tc>
        <w:tc>
          <w:tcPr>
            <w:tcW w:w="3685" w:type="dxa"/>
            <w:shd w:val="clear" w:color="auto" w:fill="FFFFFF"/>
            <w:tcMar>
              <w:top w:w="70" w:type="dxa"/>
              <w:left w:w="120" w:type="dxa"/>
              <w:bottom w:w="70" w:type="dxa"/>
              <w:right w:w="80" w:type="dxa"/>
            </w:tcMar>
            <w:vAlign w:val="center"/>
          </w:tcPr>
          <w:p w14:paraId="7149B2C5" w14:textId="77777777" w:rsidR="000E5851" w:rsidRDefault="00000000">
            <w:r>
              <w:rPr>
                <w:rFonts w:ascii="Calibri" w:hAnsi="Calibri"/>
                <w:color w:val="1C2B40"/>
                <w:sz w:val="18"/>
              </w:rPr>
              <w:t>Bắt đầu hoàn CapEx</w:t>
            </w:r>
          </w:p>
        </w:tc>
      </w:tr>
      <w:tr w:rsidR="000E5851" w14:paraId="4D0E7130" w14:textId="77777777">
        <w:tc>
          <w:tcPr>
            <w:tcW w:w="2268" w:type="dxa"/>
            <w:shd w:val="clear" w:color="auto" w:fill="F2F5FA"/>
            <w:tcMar>
              <w:top w:w="70" w:type="dxa"/>
              <w:left w:w="120" w:type="dxa"/>
              <w:bottom w:w="70" w:type="dxa"/>
              <w:right w:w="80" w:type="dxa"/>
            </w:tcMar>
            <w:vAlign w:val="center"/>
          </w:tcPr>
          <w:p w14:paraId="7225CFCC" w14:textId="77777777" w:rsidR="000E5851" w:rsidRDefault="00000000">
            <w:r>
              <w:rPr>
                <w:rFonts w:ascii="Calibri" w:hAnsi="Calibri"/>
                <w:color w:val="1A2B45"/>
                <w:sz w:val="18"/>
              </w:rPr>
              <w:t>Hoàn vốn toàn bộ</w:t>
            </w:r>
          </w:p>
        </w:tc>
        <w:tc>
          <w:tcPr>
            <w:tcW w:w="1417" w:type="dxa"/>
            <w:shd w:val="clear" w:color="auto" w:fill="F2F5FA"/>
            <w:tcMar>
              <w:top w:w="70" w:type="dxa"/>
              <w:left w:w="120" w:type="dxa"/>
              <w:bottom w:w="70" w:type="dxa"/>
              <w:right w:w="80" w:type="dxa"/>
            </w:tcMar>
            <w:vAlign w:val="center"/>
          </w:tcPr>
          <w:p w14:paraId="2FA1B641" w14:textId="77777777" w:rsidR="000E5851" w:rsidRDefault="00000000">
            <w:r>
              <w:rPr>
                <w:rFonts w:ascii="Calibri" w:hAnsi="Calibri"/>
                <w:color w:val="1C2B40"/>
                <w:sz w:val="18"/>
              </w:rPr>
              <w:t>—</w:t>
            </w:r>
          </w:p>
        </w:tc>
        <w:tc>
          <w:tcPr>
            <w:tcW w:w="2268" w:type="dxa"/>
            <w:shd w:val="clear" w:color="auto" w:fill="F2F5FA"/>
            <w:tcMar>
              <w:top w:w="70" w:type="dxa"/>
              <w:left w:w="120" w:type="dxa"/>
              <w:bottom w:w="70" w:type="dxa"/>
              <w:right w:w="80" w:type="dxa"/>
            </w:tcMar>
            <w:vAlign w:val="center"/>
          </w:tcPr>
          <w:p w14:paraId="69D999E0" w14:textId="77777777" w:rsidR="000E5851" w:rsidRDefault="00000000">
            <w:r>
              <w:rPr>
                <w:rFonts w:ascii="Calibri" w:hAnsi="Calibri"/>
                <w:color w:val="1C2B40"/>
                <w:sz w:val="18"/>
              </w:rPr>
              <w:t>—</w:t>
            </w:r>
          </w:p>
        </w:tc>
        <w:tc>
          <w:tcPr>
            <w:tcW w:w="3685" w:type="dxa"/>
            <w:shd w:val="clear" w:color="auto" w:fill="F2F5FA"/>
            <w:tcMar>
              <w:top w:w="70" w:type="dxa"/>
              <w:left w:w="120" w:type="dxa"/>
              <w:bottom w:w="70" w:type="dxa"/>
              <w:right w:w="80" w:type="dxa"/>
            </w:tcMar>
            <w:vAlign w:val="center"/>
          </w:tcPr>
          <w:p w14:paraId="5BF12467" w14:textId="77777777" w:rsidR="000E5851" w:rsidRDefault="00000000">
            <w:r>
              <w:rPr>
                <w:rFonts w:ascii="Calibri" w:hAnsi="Calibri"/>
                <w:color w:val="1C2B40"/>
                <w:sz w:val="18"/>
              </w:rPr>
              <w:t>Ước 12–18 tháng</w:t>
            </w:r>
          </w:p>
        </w:tc>
      </w:tr>
    </w:tbl>
    <w:p w14:paraId="3E191C40" w14:textId="77777777" w:rsidR="000E5851" w:rsidRDefault="000E5851">
      <w:pPr>
        <w:spacing w:after="80"/>
      </w:pPr>
    </w:p>
    <w:p w14:paraId="645D869C" w14:textId="77777777" w:rsidR="000E5851" w:rsidRDefault="00000000">
      <w:pPr>
        <w:pBdr>
          <w:bottom w:val="single" w:sz="4" w:space="4" w:color="0F2B5C"/>
        </w:pBdr>
        <w:spacing w:before="200" w:after="80"/>
      </w:pPr>
      <w:r>
        <w:rPr>
          <w:rFonts w:ascii="Calibri" w:hAnsi="Calibri"/>
          <w:b/>
          <w:color w:val="1A2B45"/>
          <w:sz w:val="24"/>
        </w:rPr>
        <w:t>10.2. Break-even cấp 1 FitPro Home (H007)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0E5851" w14:paraId="1F42484C" w14:textId="77777777">
        <w:tc>
          <w:tcPr>
            <w:tcW w:w="4535" w:type="dxa"/>
            <w:shd w:val="clear" w:color="auto" w:fill="0F2B5C"/>
            <w:tcMar>
              <w:top w:w="80" w:type="dxa"/>
              <w:left w:w="120" w:type="dxa"/>
              <w:bottom w:w="80" w:type="dxa"/>
              <w:right w:w="80" w:type="dxa"/>
            </w:tcMar>
            <w:vAlign w:val="center"/>
          </w:tcPr>
          <w:p w14:paraId="7301F3D3" w14:textId="77777777" w:rsidR="000E5851" w:rsidRDefault="00000000">
            <w:pPr>
              <w:jc w:val="center"/>
            </w:pPr>
            <w:r>
              <w:rPr>
                <w:rFonts w:ascii="Calibri" w:hAnsi="Calibri"/>
                <w:b/>
                <w:color w:val="FFFFFF"/>
                <w:sz w:val="17"/>
              </w:rPr>
              <w:t>Khoản mục</w:t>
            </w:r>
          </w:p>
        </w:tc>
        <w:tc>
          <w:tcPr>
            <w:tcW w:w="5102" w:type="dxa"/>
            <w:shd w:val="clear" w:color="auto" w:fill="0F2B5C"/>
            <w:tcMar>
              <w:top w:w="80" w:type="dxa"/>
              <w:left w:w="120" w:type="dxa"/>
              <w:bottom w:w="80" w:type="dxa"/>
              <w:right w:w="80" w:type="dxa"/>
            </w:tcMar>
            <w:vAlign w:val="center"/>
          </w:tcPr>
          <w:p w14:paraId="2CF3C7BC" w14:textId="77777777" w:rsidR="000E5851" w:rsidRDefault="00000000">
            <w:pPr>
              <w:jc w:val="center"/>
            </w:pPr>
            <w:r>
              <w:rPr>
                <w:rFonts w:ascii="Calibri" w:hAnsi="Calibri"/>
                <w:b/>
                <w:color w:val="FFFFFF"/>
                <w:sz w:val="17"/>
              </w:rPr>
              <w:t>Giá trị</w:t>
            </w:r>
          </w:p>
        </w:tc>
      </w:tr>
      <w:tr w:rsidR="000E5851" w14:paraId="4088315C" w14:textId="77777777">
        <w:tc>
          <w:tcPr>
            <w:tcW w:w="4535" w:type="dxa"/>
            <w:shd w:val="clear" w:color="auto" w:fill="FFFFFF"/>
            <w:tcMar>
              <w:top w:w="70" w:type="dxa"/>
              <w:left w:w="120" w:type="dxa"/>
              <w:bottom w:w="70" w:type="dxa"/>
              <w:right w:w="80" w:type="dxa"/>
            </w:tcMar>
            <w:vAlign w:val="center"/>
          </w:tcPr>
          <w:p w14:paraId="4CDC4CA6" w14:textId="77777777" w:rsidR="000E5851" w:rsidRDefault="00000000">
            <w:r>
              <w:rPr>
                <w:rFonts w:ascii="Calibri" w:hAnsi="Calibri"/>
                <w:color w:val="1A2B45"/>
                <w:sz w:val="18"/>
              </w:rPr>
              <w:t>CapEx Setup (tổng)</w:t>
            </w:r>
          </w:p>
        </w:tc>
        <w:tc>
          <w:tcPr>
            <w:tcW w:w="5102" w:type="dxa"/>
            <w:shd w:val="clear" w:color="auto" w:fill="FFFFFF"/>
            <w:tcMar>
              <w:top w:w="70" w:type="dxa"/>
              <w:left w:w="120" w:type="dxa"/>
              <w:bottom w:w="70" w:type="dxa"/>
              <w:right w:w="80" w:type="dxa"/>
            </w:tcMar>
            <w:vAlign w:val="center"/>
          </w:tcPr>
          <w:p w14:paraId="3A754942" w14:textId="77777777" w:rsidR="000E5851" w:rsidRDefault="00000000">
            <w:r>
              <w:rPr>
                <w:rFonts w:ascii="Calibri" w:hAnsi="Calibri"/>
                <w:color w:val="1C2B40"/>
                <w:sz w:val="18"/>
              </w:rPr>
              <w:t>~35–70 triệu VNĐ: thảm tập + dụng cụ (20–40tr) + thiết bị tracking (5–10tr) + phí khởi tạo (10–20tr)</w:t>
            </w:r>
          </w:p>
        </w:tc>
      </w:tr>
      <w:tr w:rsidR="000E5851" w14:paraId="6AD7D26F" w14:textId="77777777">
        <w:tc>
          <w:tcPr>
            <w:tcW w:w="4535" w:type="dxa"/>
            <w:shd w:val="clear" w:color="auto" w:fill="F2F5FA"/>
            <w:tcMar>
              <w:top w:w="70" w:type="dxa"/>
              <w:left w:w="120" w:type="dxa"/>
              <w:bottom w:w="70" w:type="dxa"/>
              <w:right w:w="80" w:type="dxa"/>
            </w:tcMar>
            <w:vAlign w:val="center"/>
          </w:tcPr>
          <w:p w14:paraId="43DA5BBB" w14:textId="77777777" w:rsidR="000E5851" w:rsidRDefault="00000000">
            <w:r>
              <w:rPr>
                <w:rFonts w:ascii="Calibri" w:hAnsi="Calibri"/>
                <w:color w:val="1A2B45"/>
                <w:sz w:val="18"/>
              </w:rPr>
              <w:t>OpEx hàng tháng</w:t>
            </w:r>
          </w:p>
        </w:tc>
        <w:tc>
          <w:tcPr>
            <w:tcW w:w="5102" w:type="dxa"/>
            <w:shd w:val="clear" w:color="auto" w:fill="F2F5FA"/>
            <w:tcMar>
              <w:top w:w="70" w:type="dxa"/>
              <w:left w:w="120" w:type="dxa"/>
              <w:bottom w:w="70" w:type="dxa"/>
              <w:right w:w="80" w:type="dxa"/>
            </w:tcMar>
            <w:vAlign w:val="center"/>
          </w:tcPr>
          <w:p w14:paraId="2AFDEF73" w14:textId="77777777" w:rsidR="000E5851" w:rsidRDefault="00000000">
            <w:r>
              <w:rPr>
                <w:rFonts w:ascii="Calibri" w:hAnsi="Calibri"/>
                <w:color w:val="1C2B40"/>
                <w:sz w:val="18"/>
              </w:rPr>
              <w:t>~200k/tháng (phí SaaS FitPro) — nguyên liệu HBL KH tự mua</w:t>
            </w:r>
          </w:p>
        </w:tc>
      </w:tr>
      <w:tr w:rsidR="000E5851" w14:paraId="6C233A7B" w14:textId="77777777">
        <w:tc>
          <w:tcPr>
            <w:tcW w:w="4535" w:type="dxa"/>
            <w:shd w:val="clear" w:color="auto" w:fill="FFFFFF"/>
            <w:tcMar>
              <w:top w:w="70" w:type="dxa"/>
              <w:left w:w="120" w:type="dxa"/>
              <w:bottom w:w="70" w:type="dxa"/>
              <w:right w:w="80" w:type="dxa"/>
            </w:tcMar>
            <w:vAlign w:val="center"/>
          </w:tcPr>
          <w:p w14:paraId="74B0ED59" w14:textId="77777777" w:rsidR="000E5851" w:rsidRDefault="00000000">
            <w:r>
              <w:rPr>
                <w:rFonts w:ascii="Calibri" w:hAnsi="Calibri"/>
                <w:color w:val="1A2B45"/>
                <w:sz w:val="18"/>
              </w:rPr>
              <w:t>Doanh thu gián tiếp</w:t>
            </w:r>
          </w:p>
        </w:tc>
        <w:tc>
          <w:tcPr>
            <w:tcW w:w="5102" w:type="dxa"/>
            <w:shd w:val="clear" w:color="auto" w:fill="FFFFFF"/>
            <w:tcMar>
              <w:top w:w="70" w:type="dxa"/>
              <w:left w:w="120" w:type="dxa"/>
              <w:bottom w:w="70" w:type="dxa"/>
              <w:right w:w="80" w:type="dxa"/>
            </w:tcMar>
            <w:vAlign w:val="center"/>
          </w:tcPr>
          <w:p w14:paraId="428E6771" w14:textId="77777777" w:rsidR="000E5851" w:rsidRDefault="00000000">
            <w:r>
              <w:rPr>
                <w:rFonts w:ascii="Calibri" w:hAnsi="Calibri"/>
                <w:color w:val="1C2B40"/>
                <w:sz w:val="18"/>
              </w:rPr>
              <w:t>~1–3 triệu/tháng commission HBL 37% + giới thiệu thêm</w:t>
            </w:r>
          </w:p>
        </w:tc>
      </w:tr>
      <w:tr w:rsidR="000E5851" w14:paraId="0A94B0A4" w14:textId="77777777">
        <w:tc>
          <w:tcPr>
            <w:tcW w:w="4535" w:type="dxa"/>
            <w:shd w:val="clear" w:color="auto" w:fill="F2F5FA"/>
            <w:tcMar>
              <w:top w:w="70" w:type="dxa"/>
              <w:left w:w="120" w:type="dxa"/>
              <w:bottom w:w="70" w:type="dxa"/>
              <w:right w:w="80" w:type="dxa"/>
            </w:tcMar>
            <w:vAlign w:val="center"/>
          </w:tcPr>
          <w:p w14:paraId="1E87781F" w14:textId="77777777" w:rsidR="000E5851" w:rsidRDefault="00000000">
            <w:r>
              <w:rPr>
                <w:rFonts w:ascii="Calibri" w:hAnsi="Calibri"/>
                <w:color w:val="1A2B45"/>
                <w:sz w:val="18"/>
              </w:rPr>
              <w:t>Hoàn vốn Home</w:t>
            </w:r>
          </w:p>
        </w:tc>
        <w:tc>
          <w:tcPr>
            <w:tcW w:w="5102" w:type="dxa"/>
            <w:shd w:val="clear" w:color="auto" w:fill="F2F5FA"/>
            <w:tcMar>
              <w:top w:w="70" w:type="dxa"/>
              <w:left w:w="120" w:type="dxa"/>
              <w:bottom w:w="70" w:type="dxa"/>
              <w:right w:w="80" w:type="dxa"/>
            </w:tcMar>
            <w:vAlign w:val="center"/>
          </w:tcPr>
          <w:p w14:paraId="4E18056B" w14:textId="77777777" w:rsidR="000E5851" w:rsidRDefault="00000000">
            <w:r>
              <w:rPr>
                <w:rFonts w:ascii="Calibri" w:hAnsi="Calibri"/>
                <w:color w:val="1C2B40"/>
                <w:sz w:val="18"/>
              </w:rPr>
              <w:t>6–18 tháng tùy hoạt động giới thiệu</w:t>
            </w:r>
          </w:p>
        </w:tc>
      </w:tr>
    </w:tbl>
    <w:p w14:paraId="05494418" w14:textId="77777777" w:rsidR="000E5851" w:rsidRDefault="000E5851">
      <w:pPr>
        <w:spacing w:after="80"/>
      </w:pPr>
    </w:p>
    <w:p w14:paraId="66C60F41" w14:textId="77777777" w:rsidR="000E5851" w:rsidRDefault="00000000">
      <w:pPr>
        <w:pBdr>
          <w:bottom w:val="single" w:sz="4" w:space="4" w:color="0F2B5C"/>
        </w:pBdr>
        <w:spacing w:before="200" w:after="80"/>
      </w:pPr>
      <w:r>
        <w:rPr>
          <w:rFonts w:ascii="Calibri" w:hAnsi="Calibri"/>
          <w:b/>
          <w:color w:val="1A2B45"/>
          <w:sz w:val="24"/>
        </w:rPr>
        <w:t>10.3. Break-even toàn hệ thống FitPro Platform</w:t>
      </w:r>
    </w:p>
    <w:p w14:paraId="574415D7" w14:textId="77777777" w:rsidR="000E5851" w:rsidRDefault="00000000">
      <w:pPr>
        <w:spacing w:before="40" w:after="80"/>
      </w:pPr>
      <w:r>
        <w:rPr>
          <w:rFonts w:ascii="Calibri" w:hAnsi="Calibri"/>
          <w:color w:val="1C2B40"/>
          <w:sz w:val="20"/>
        </w:rPr>
        <w:t>CapEx Platform (đầu tư Reborn JSC 2026): R&amp;D Siêu ứng dụng FitPro: ~3–5 tỷ (12 tháng dev). Hạ tầng cloud + DevOps: ~500tr/năm. Marketing kickoff + đào tạo SOP: ~5–8 tỷ. Tổng CapEx Platform: ~10–15 tỷ VNĐ.</w:t>
      </w:r>
    </w:p>
    <w:p w14:paraId="6A06C227" w14:textId="77777777" w:rsidR="000E5851" w:rsidRDefault="00000000">
      <w:pPr>
        <w:spacing w:before="40" w:after="80"/>
      </w:pPr>
      <w:r>
        <w:rPr>
          <w:rFonts w:ascii="Calibri" w:hAnsi="Calibri"/>
          <w:color w:val="1C2B40"/>
          <w:sz w:val="20"/>
        </w:rPr>
        <w:t>OpEx Platform/tháng: Cloud + bảo trì: ~500tr–1 tỷ. Đội kỹ thuật Reborn (~15 người): ~500tr. Đào tạo SOP toàn quốc: ~300tr. Tổng: ~1,3–2 tỷ/tháng = 15–24 tỷ/năm.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551"/>
        <w:gridCol w:w="3118"/>
      </w:tblGrid>
      <w:tr w:rsidR="000E5851" w14:paraId="2A968C2D" w14:textId="77777777">
        <w:tc>
          <w:tcPr>
            <w:tcW w:w="3969" w:type="dxa"/>
            <w:shd w:val="clear" w:color="auto" w:fill="0F2B5C"/>
            <w:tcMar>
              <w:top w:w="80" w:type="dxa"/>
              <w:left w:w="120" w:type="dxa"/>
              <w:bottom w:w="80" w:type="dxa"/>
              <w:right w:w="80" w:type="dxa"/>
            </w:tcMar>
            <w:vAlign w:val="center"/>
          </w:tcPr>
          <w:p w14:paraId="20534556" w14:textId="77777777" w:rsidR="000E5851" w:rsidRDefault="00000000">
            <w:pPr>
              <w:jc w:val="center"/>
            </w:pPr>
            <w:r>
              <w:rPr>
                <w:rFonts w:ascii="Calibri" w:hAnsi="Calibri"/>
                <w:b/>
                <w:color w:val="FFFFFF"/>
                <w:sz w:val="17"/>
              </w:rPr>
              <w:t>Giai đoạn</w:t>
            </w:r>
          </w:p>
        </w:tc>
        <w:tc>
          <w:tcPr>
            <w:tcW w:w="2551" w:type="dxa"/>
            <w:shd w:val="clear" w:color="auto" w:fill="0F2B5C"/>
            <w:tcMar>
              <w:top w:w="80" w:type="dxa"/>
              <w:left w:w="120" w:type="dxa"/>
              <w:bottom w:w="80" w:type="dxa"/>
              <w:right w:w="80" w:type="dxa"/>
            </w:tcMar>
            <w:vAlign w:val="center"/>
          </w:tcPr>
          <w:p w14:paraId="3597AEB0" w14:textId="77777777" w:rsidR="000E5851" w:rsidRDefault="00000000">
            <w:pPr>
              <w:jc w:val="center"/>
            </w:pPr>
            <w:r>
              <w:rPr>
                <w:rFonts w:ascii="Calibri" w:hAnsi="Calibri"/>
                <w:b/>
                <w:color w:val="FFFFFF"/>
                <w:sz w:val="17"/>
              </w:rPr>
              <w:t>Doanh thu SaaS/tháng</w:t>
            </w:r>
          </w:p>
        </w:tc>
        <w:tc>
          <w:tcPr>
            <w:tcW w:w="3118" w:type="dxa"/>
            <w:shd w:val="clear" w:color="auto" w:fill="0F2B5C"/>
            <w:tcMar>
              <w:top w:w="80" w:type="dxa"/>
              <w:left w:w="120" w:type="dxa"/>
              <w:bottom w:w="80" w:type="dxa"/>
              <w:right w:w="80" w:type="dxa"/>
            </w:tcMar>
            <w:vAlign w:val="center"/>
          </w:tcPr>
          <w:p w14:paraId="1715637E" w14:textId="77777777" w:rsidR="000E5851" w:rsidRDefault="00000000">
            <w:pPr>
              <w:jc w:val="center"/>
            </w:pPr>
            <w:r>
              <w:rPr>
                <w:rFonts w:ascii="Calibri" w:hAnsi="Calibri"/>
                <w:b/>
                <w:color w:val="FFFFFF"/>
                <w:sz w:val="17"/>
              </w:rPr>
              <w:t>Trạng thái</w:t>
            </w:r>
          </w:p>
        </w:tc>
      </w:tr>
      <w:tr w:rsidR="000E5851" w14:paraId="1909B795" w14:textId="77777777">
        <w:tc>
          <w:tcPr>
            <w:tcW w:w="3969" w:type="dxa"/>
            <w:shd w:val="clear" w:color="auto" w:fill="FFFFFF"/>
            <w:tcMar>
              <w:top w:w="70" w:type="dxa"/>
              <w:left w:w="120" w:type="dxa"/>
              <w:bottom w:w="70" w:type="dxa"/>
              <w:right w:w="80" w:type="dxa"/>
            </w:tcMar>
            <w:vAlign w:val="center"/>
          </w:tcPr>
          <w:p w14:paraId="6C8C650C" w14:textId="77777777" w:rsidR="000E5851" w:rsidRDefault="00000000">
            <w:r>
              <w:rPr>
                <w:rFonts w:ascii="Calibri" w:hAnsi="Calibri"/>
                <w:color w:val="1A2B45"/>
                <w:sz w:val="18"/>
              </w:rPr>
              <w:t>2026 Q4: 10 Center × 5tr SaaS + nhượng quyền amortize</w:t>
            </w:r>
          </w:p>
        </w:tc>
        <w:tc>
          <w:tcPr>
            <w:tcW w:w="2551" w:type="dxa"/>
            <w:shd w:val="clear" w:color="auto" w:fill="FFFFFF"/>
            <w:tcMar>
              <w:top w:w="70" w:type="dxa"/>
              <w:left w:w="120" w:type="dxa"/>
              <w:bottom w:w="70" w:type="dxa"/>
              <w:right w:w="80" w:type="dxa"/>
            </w:tcMar>
            <w:vAlign w:val="center"/>
          </w:tcPr>
          <w:p w14:paraId="610D813B" w14:textId="77777777" w:rsidR="000E5851" w:rsidRDefault="00000000">
            <w:r>
              <w:rPr>
                <w:rFonts w:ascii="Calibri" w:hAnsi="Calibri"/>
                <w:color w:val="1C2B40"/>
                <w:sz w:val="18"/>
              </w:rPr>
              <w:t>~220 triệu</w:t>
            </w:r>
          </w:p>
        </w:tc>
        <w:tc>
          <w:tcPr>
            <w:tcW w:w="3118" w:type="dxa"/>
            <w:shd w:val="clear" w:color="auto" w:fill="FFFFFF"/>
            <w:tcMar>
              <w:top w:w="70" w:type="dxa"/>
              <w:left w:w="120" w:type="dxa"/>
              <w:bottom w:w="70" w:type="dxa"/>
              <w:right w:w="80" w:type="dxa"/>
            </w:tcMar>
            <w:vAlign w:val="center"/>
          </w:tcPr>
          <w:p w14:paraId="5E23A8A5" w14:textId="77777777" w:rsidR="000E5851" w:rsidRDefault="00000000">
            <w:r>
              <w:rPr>
                <w:rFonts w:ascii="Calibri" w:hAnsi="Calibri"/>
                <w:color w:val="1C2B40"/>
                <w:sz w:val="18"/>
              </w:rPr>
              <w:t>ÂM nặng</w:t>
            </w:r>
          </w:p>
        </w:tc>
      </w:tr>
      <w:tr w:rsidR="000E5851" w14:paraId="26F212E1" w14:textId="77777777">
        <w:tc>
          <w:tcPr>
            <w:tcW w:w="3969" w:type="dxa"/>
            <w:shd w:val="clear" w:color="auto" w:fill="F2F5FA"/>
            <w:tcMar>
              <w:top w:w="70" w:type="dxa"/>
              <w:left w:w="120" w:type="dxa"/>
              <w:bottom w:w="70" w:type="dxa"/>
              <w:right w:w="80" w:type="dxa"/>
            </w:tcMar>
            <w:vAlign w:val="center"/>
          </w:tcPr>
          <w:p w14:paraId="24D4895A" w14:textId="77777777" w:rsidR="000E5851" w:rsidRDefault="00000000">
            <w:r>
              <w:rPr>
                <w:rFonts w:ascii="Calibri" w:hAnsi="Calibri"/>
                <w:color w:val="1A2B45"/>
                <w:sz w:val="18"/>
              </w:rPr>
              <w:t>2027 H1: 100 Center + 1.000 Home</w:t>
            </w:r>
          </w:p>
        </w:tc>
        <w:tc>
          <w:tcPr>
            <w:tcW w:w="2551" w:type="dxa"/>
            <w:shd w:val="clear" w:color="auto" w:fill="F2F5FA"/>
            <w:tcMar>
              <w:top w:w="70" w:type="dxa"/>
              <w:left w:w="120" w:type="dxa"/>
              <w:bottom w:w="70" w:type="dxa"/>
              <w:right w:w="80" w:type="dxa"/>
            </w:tcMar>
            <w:vAlign w:val="center"/>
          </w:tcPr>
          <w:p w14:paraId="08A5FA58" w14:textId="77777777" w:rsidR="000E5851" w:rsidRDefault="00000000">
            <w:r>
              <w:rPr>
                <w:rFonts w:ascii="Calibri" w:hAnsi="Calibri"/>
                <w:color w:val="1C2B40"/>
                <w:sz w:val="18"/>
              </w:rPr>
              <w:t>~700 triệu</w:t>
            </w:r>
          </w:p>
        </w:tc>
        <w:tc>
          <w:tcPr>
            <w:tcW w:w="3118" w:type="dxa"/>
            <w:shd w:val="clear" w:color="auto" w:fill="F2F5FA"/>
            <w:tcMar>
              <w:top w:w="70" w:type="dxa"/>
              <w:left w:w="120" w:type="dxa"/>
              <w:bottom w:w="70" w:type="dxa"/>
              <w:right w:w="80" w:type="dxa"/>
            </w:tcMar>
            <w:vAlign w:val="center"/>
          </w:tcPr>
          <w:p w14:paraId="6281C1BB" w14:textId="77777777" w:rsidR="000E5851" w:rsidRDefault="00000000">
            <w:r>
              <w:rPr>
                <w:rFonts w:ascii="Calibri" w:hAnsi="Calibri"/>
                <w:color w:val="1C2B40"/>
                <w:sz w:val="18"/>
              </w:rPr>
              <w:t>Vẫn ÂM</w:t>
            </w:r>
          </w:p>
        </w:tc>
      </w:tr>
      <w:tr w:rsidR="000E5851" w14:paraId="77AF8432" w14:textId="77777777">
        <w:tc>
          <w:tcPr>
            <w:tcW w:w="3969" w:type="dxa"/>
            <w:shd w:val="clear" w:color="auto" w:fill="FFFFFF"/>
            <w:tcMar>
              <w:top w:w="70" w:type="dxa"/>
              <w:left w:w="120" w:type="dxa"/>
              <w:bottom w:w="70" w:type="dxa"/>
              <w:right w:w="80" w:type="dxa"/>
            </w:tcMar>
            <w:vAlign w:val="center"/>
          </w:tcPr>
          <w:p w14:paraId="2FCB0374" w14:textId="77777777" w:rsidR="000E5851" w:rsidRDefault="00000000">
            <w:r>
              <w:rPr>
                <w:rFonts w:ascii="Calibri" w:hAnsi="Calibri"/>
                <w:color w:val="1A2B45"/>
                <w:sz w:val="18"/>
              </w:rPr>
              <w:t>2027 H2: 300 Center + 4.000 Home → 1,5 tỷ + 800tr</w:t>
            </w:r>
          </w:p>
        </w:tc>
        <w:tc>
          <w:tcPr>
            <w:tcW w:w="2551" w:type="dxa"/>
            <w:shd w:val="clear" w:color="auto" w:fill="FFFFFF"/>
            <w:tcMar>
              <w:top w:w="70" w:type="dxa"/>
              <w:left w:w="120" w:type="dxa"/>
              <w:bottom w:w="70" w:type="dxa"/>
              <w:right w:w="80" w:type="dxa"/>
            </w:tcMar>
            <w:vAlign w:val="center"/>
          </w:tcPr>
          <w:p w14:paraId="1A503815" w14:textId="77777777" w:rsidR="000E5851" w:rsidRDefault="00000000">
            <w:r>
              <w:rPr>
                <w:rFonts w:ascii="Calibri" w:hAnsi="Calibri"/>
                <w:color w:val="1C2B40"/>
                <w:sz w:val="18"/>
              </w:rPr>
              <w:t>~2,3 tỷ</w:t>
            </w:r>
          </w:p>
        </w:tc>
        <w:tc>
          <w:tcPr>
            <w:tcW w:w="3118" w:type="dxa"/>
            <w:shd w:val="clear" w:color="auto" w:fill="FFFFFF"/>
            <w:tcMar>
              <w:top w:w="70" w:type="dxa"/>
              <w:left w:w="120" w:type="dxa"/>
              <w:bottom w:w="70" w:type="dxa"/>
              <w:right w:w="80" w:type="dxa"/>
            </w:tcMar>
            <w:vAlign w:val="center"/>
          </w:tcPr>
          <w:p w14:paraId="12844749" w14:textId="77777777" w:rsidR="000E5851" w:rsidRDefault="00000000">
            <w:r>
              <w:rPr>
                <w:rFonts w:ascii="Calibri" w:hAnsi="Calibri"/>
                <w:color w:val="1C2B40"/>
                <w:sz w:val="18"/>
              </w:rPr>
              <w:t>CHẠM hòa vốn ★</w:t>
            </w:r>
          </w:p>
        </w:tc>
      </w:tr>
      <w:tr w:rsidR="000E5851" w14:paraId="75AB0532" w14:textId="77777777">
        <w:tc>
          <w:tcPr>
            <w:tcW w:w="3969" w:type="dxa"/>
            <w:shd w:val="clear" w:color="auto" w:fill="F2F5FA"/>
            <w:tcMar>
              <w:top w:w="70" w:type="dxa"/>
              <w:left w:w="120" w:type="dxa"/>
              <w:bottom w:w="70" w:type="dxa"/>
              <w:right w:w="80" w:type="dxa"/>
            </w:tcMar>
            <w:vAlign w:val="center"/>
          </w:tcPr>
          <w:p w14:paraId="236F79B6" w14:textId="77777777" w:rsidR="000E5851" w:rsidRDefault="00000000">
            <w:r>
              <w:rPr>
                <w:rFonts w:ascii="Calibri" w:hAnsi="Calibri"/>
                <w:color w:val="1A2B45"/>
                <w:sz w:val="18"/>
              </w:rPr>
              <w:t>2027 Q4–2028: 500 Center + 10.000 Home → 2,5 tỷ + 2 tỷ</w:t>
            </w:r>
          </w:p>
        </w:tc>
        <w:tc>
          <w:tcPr>
            <w:tcW w:w="2551" w:type="dxa"/>
            <w:shd w:val="clear" w:color="auto" w:fill="F2F5FA"/>
            <w:tcMar>
              <w:top w:w="70" w:type="dxa"/>
              <w:left w:w="120" w:type="dxa"/>
              <w:bottom w:w="70" w:type="dxa"/>
              <w:right w:w="80" w:type="dxa"/>
            </w:tcMar>
            <w:vAlign w:val="center"/>
          </w:tcPr>
          <w:p w14:paraId="069D053A" w14:textId="77777777" w:rsidR="000E5851" w:rsidRDefault="00000000">
            <w:r>
              <w:rPr>
                <w:rFonts w:ascii="Calibri" w:hAnsi="Calibri"/>
                <w:color w:val="1C2B40"/>
                <w:sz w:val="18"/>
              </w:rPr>
              <w:t>~4,5 tỷ</w:t>
            </w:r>
          </w:p>
        </w:tc>
        <w:tc>
          <w:tcPr>
            <w:tcW w:w="3118" w:type="dxa"/>
            <w:shd w:val="clear" w:color="auto" w:fill="F2F5FA"/>
            <w:tcMar>
              <w:top w:w="70" w:type="dxa"/>
              <w:left w:w="120" w:type="dxa"/>
              <w:bottom w:w="70" w:type="dxa"/>
              <w:right w:w="80" w:type="dxa"/>
            </w:tcMar>
            <w:vAlign w:val="center"/>
          </w:tcPr>
          <w:p w14:paraId="50DE27D5" w14:textId="77777777" w:rsidR="000E5851" w:rsidRDefault="00000000">
            <w:r>
              <w:rPr>
                <w:rFonts w:ascii="Calibri" w:hAnsi="Calibri"/>
                <w:color w:val="1C2B40"/>
                <w:sz w:val="18"/>
              </w:rPr>
              <w:t>VƯỢT break-even</w:t>
            </w:r>
          </w:p>
        </w:tc>
      </w:tr>
    </w:tbl>
    <w:p w14:paraId="3CF341CE" w14:textId="77777777" w:rsidR="000E5851" w:rsidRDefault="000E5851">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67D52535" w14:textId="77777777">
        <w:tc>
          <w:tcPr>
            <w:tcW w:w="9638" w:type="dxa"/>
            <w:tcBorders>
              <w:left w:val="single" w:sz="18" w:space="0" w:color="27AE60"/>
            </w:tcBorders>
            <w:shd w:val="clear" w:color="auto" w:fill="F2F5FA"/>
            <w:tcMar>
              <w:top w:w="100" w:type="dxa"/>
              <w:left w:w="180" w:type="dxa"/>
              <w:bottom w:w="100" w:type="dxa"/>
              <w:right w:w="120" w:type="dxa"/>
            </w:tcMar>
          </w:tcPr>
          <w:p w14:paraId="5B305260" w14:textId="77777777" w:rsidR="000E5851" w:rsidRDefault="00000000">
            <w:r>
              <w:rPr>
                <w:rFonts w:ascii="Calibri" w:hAnsi="Calibri"/>
                <w:b/>
                <w:color w:val="1A2B45"/>
                <w:sz w:val="20"/>
              </w:rPr>
              <w:lastRenderedPageBreak/>
              <w:t>Break-even Platform: cuối 2027 — đầu 2028 theo kịch bản đúng tiến độ Vision.</w:t>
            </w:r>
          </w:p>
        </w:tc>
      </w:tr>
    </w:tbl>
    <w:p w14:paraId="77015783" w14:textId="77777777" w:rsidR="000E5851" w:rsidRDefault="000E5851">
      <w:pPr>
        <w:spacing w:after="80"/>
      </w:pPr>
    </w:p>
    <w:p w14:paraId="09874710"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7F08D247" w14:textId="77777777">
        <w:tc>
          <w:tcPr>
            <w:tcW w:w="9638" w:type="dxa"/>
            <w:shd w:val="clear" w:color="auto" w:fill="0F2B5C"/>
            <w:tcMar>
              <w:top w:w="120" w:type="dxa"/>
              <w:left w:w="200" w:type="dxa"/>
              <w:bottom w:w="120" w:type="dxa"/>
              <w:right w:w="200" w:type="dxa"/>
            </w:tcMar>
          </w:tcPr>
          <w:p w14:paraId="25BDD7B4" w14:textId="77777777" w:rsidR="000E5851" w:rsidRDefault="00000000">
            <w:r>
              <w:rPr>
                <w:rFonts w:ascii="Calibri" w:hAnsi="Calibri"/>
                <w:b/>
                <w:color w:val="FFFFFF"/>
                <w:sz w:val="24"/>
              </w:rPr>
              <w:lastRenderedPageBreak/>
              <w:t>11  |  BIÊN ĐỘ LỢI NHUẬN (MARGIN ANALYSIS)</w:t>
            </w:r>
          </w:p>
        </w:tc>
      </w:tr>
    </w:tbl>
    <w:p w14:paraId="1077EF59" w14:textId="77777777" w:rsidR="000E5851" w:rsidRDefault="000E5851">
      <w:pPr>
        <w:spacing w:after="80"/>
      </w:pPr>
    </w:p>
    <w:p w14:paraId="6425DF0E" w14:textId="77777777" w:rsidR="000E5851" w:rsidRDefault="000E5851">
      <w:pPr>
        <w:spacing w:after="40"/>
      </w:pPr>
    </w:p>
    <w:p w14:paraId="1BEAFEFE" w14:textId="77777777" w:rsidR="000E5851" w:rsidRDefault="00000000">
      <w:pPr>
        <w:pBdr>
          <w:bottom w:val="single" w:sz="4" w:space="4" w:color="0F2B5C"/>
        </w:pBdr>
        <w:spacing w:before="200" w:after="80"/>
      </w:pPr>
      <w:r>
        <w:rPr>
          <w:rFonts w:ascii="Calibri" w:hAnsi="Calibri"/>
          <w:b/>
          <w:color w:val="1A2B45"/>
          <w:sz w:val="24"/>
        </w:rPr>
        <w:t>11.1. Phân tầng margin theo vai trò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1984"/>
        <w:gridCol w:w="1984"/>
        <w:gridCol w:w="1417"/>
        <w:gridCol w:w="1984"/>
      </w:tblGrid>
      <w:tr w:rsidR="000E5851" w14:paraId="0F4F9FC0" w14:textId="77777777">
        <w:tc>
          <w:tcPr>
            <w:tcW w:w="567" w:type="dxa"/>
            <w:shd w:val="clear" w:color="auto" w:fill="0F2B5C"/>
            <w:tcMar>
              <w:top w:w="80" w:type="dxa"/>
              <w:left w:w="120" w:type="dxa"/>
              <w:bottom w:w="80" w:type="dxa"/>
              <w:right w:w="80" w:type="dxa"/>
            </w:tcMar>
            <w:vAlign w:val="center"/>
          </w:tcPr>
          <w:p w14:paraId="21452720" w14:textId="77777777" w:rsidR="000E5851" w:rsidRDefault="00000000">
            <w:pPr>
              <w:jc w:val="center"/>
            </w:pPr>
            <w:r>
              <w:rPr>
                <w:rFonts w:ascii="Calibri" w:hAnsi="Calibri"/>
                <w:b/>
                <w:color w:val="FFFFFF"/>
                <w:sz w:val="17"/>
              </w:rPr>
              <w:t>Tầng</w:t>
            </w:r>
          </w:p>
        </w:tc>
        <w:tc>
          <w:tcPr>
            <w:tcW w:w="1701" w:type="dxa"/>
            <w:shd w:val="clear" w:color="auto" w:fill="0F2B5C"/>
            <w:tcMar>
              <w:top w:w="80" w:type="dxa"/>
              <w:left w:w="120" w:type="dxa"/>
              <w:bottom w:w="80" w:type="dxa"/>
              <w:right w:w="80" w:type="dxa"/>
            </w:tcMar>
            <w:vAlign w:val="center"/>
          </w:tcPr>
          <w:p w14:paraId="74FAA9B9" w14:textId="77777777" w:rsidR="000E5851" w:rsidRDefault="00000000">
            <w:pPr>
              <w:jc w:val="center"/>
            </w:pPr>
            <w:r>
              <w:rPr>
                <w:rFonts w:ascii="Calibri" w:hAnsi="Calibri"/>
                <w:b/>
                <w:color w:val="FFFFFF"/>
                <w:sz w:val="17"/>
              </w:rPr>
              <w:t>Đối tượng</w:t>
            </w:r>
          </w:p>
        </w:tc>
        <w:tc>
          <w:tcPr>
            <w:tcW w:w="1984" w:type="dxa"/>
            <w:shd w:val="clear" w:color="auto" w:fill="0F2B5C"/>
            <w:tcMar>
              <w:top w:w="80" w:type="dxa"/>
              <w:left w:w="120" w:type="dxa"/>
              <w:bottom w:w="80" w:type="dxa"/>
              <w:right w:w="80" w:type="dxa"/>
            </w:tcMar>
            <w:vAlign w:val="center"/>
          </w:tcPr>
          <w:p w14:paraId="4F4E19C3" w14:textId="77777777" w:rsidR="000E5851" w:rsidRDefault="00000000">
            <w:pPr>
              <w:jc w:val="center"/>
            </w:pPr>
            <w:r>
              <w:rPr>
                <w:rFonts w:ascii="Calibri" w:hAnsi="Calibri"/>
                <w:b/>
                <w:color w:val="FFFFFF"/>
                <w:sz w:val="17"/>
              </w:rPr>
              <w:t>Doanh thu chính</w:t>
            </w:r>
          </w:p>
        </w:tc>
        <w:tc>
          <w:tcPr>
            <w:tcW w:w="1984" w:type="dxa"/>
            <w:shd w:val="clear" w:color="auto" w:fill="0F2B5C"/>
            <w:tcMar>
              <w:top w:w="80" w:type="dxa"/>
              <w:left w:w="120" w:type="dxa"/>
              <w:bottom w:w="80" w:type="dxa"/>
              <w:right w:w="80" w:type="dxa"/>
            </w:tcMar>
            <w:vAlign w:val="center"/>
          </w:tcPr>
          <w:p w14:paraId="023F3BEA" w14:textId="77777777" w:rsidR="000E5851" w:rsidRDefault="00000000">
            <w:pPr>
              <w:jc w:val="center"/>
            </w:pPr>
            <w:r>
              <w:rPr>
                <w:rFonts w:ascii="Calibri" w:hAnsi="Calibri"/>
                <w:b/>
                <w:color w:val="FFFFFF"/>
                <w:sz w:val="17"/>
              </w:rPr>
              <w:t>Chi phí chính</w:t>
            </w:r>
          </w:p>
        </w:tc>
        <w:tc>
          <w:tcPr>
            <w:tcW w:w="1417" w:type="dxa"/>
            <w:shd w:val="clear" w:color="auto" w:fill="0F2B5C"/>
            <w:tcMar>
              <w:top w:w="80" w:type="dxa"/>
              <w:left w:w="120" w:type="dxa"/>
              <w:bottom w:w="80" w:type="dxa"/>
              <w:right w:w="80" w:type="dxa"/>
            </w:tcMar>
            <w:vAlign w:val="center"/>
          </w:tcPr>
          <w:p w14:paraId="4EEA2CF7" w14:textId="77777777" w:rsidR="000E5851" w:rsidRDefault="00000000">
            <w:pPr>
              <w:jc w:val="center"/>
            </w:pPr>
            <w:r>
              <w:rPr>
                <w:rFonts w:ascii="Calibri" w:hAnsi="Calibri"/>
                <w:b/>
                <w:color w:val="FFFFFF"/>
                <w:sz w:val="17"/>
              </w:rPr>
              <w:t>Gross Margin</w:t>
            </w:r>
          </w:p>
        </w:tc>
        <w:tc>
          <w:tcPr>
            <w:tcW w:w="1984" w:type="dxa"/>
            <w:shd w:val="clear" w:color="auto" w:fill="0F2B5C"/>
            <w:tcMar>
              <w:top w:w="80" w:type="dxa"/>
              <w:left w:w="120" w:type="dxa"/>
              <w:bottom w:w="80" w:type="dxa"/>
              <w:right w:w="80" w:type="dxa"/>
            </w:tcMar>
            <w:vAlign w:val="center"/>
          </w:tcPr>
          <w:p w14:paraId="08CBD8FA" w14:textId="77777777" w:rsidR="000E5851" w:rsidRDefault="00000000">
            <w:pPr>
              <w:jc w:val="center"/>
            </w:pPr>
            <w:r>
              <w:rPr>
                <w:rFonts w:ascii="Calibri" w:hAnsi="Calibri"/>
                <w:b/>
                <w:color w:val="FFFFFF"/>
                <w:sz w:val="17"/>
              </w:rPr>
              <w:t>Ghi chú</w:t>
            </w:r>
          </w:p>
        </w:tc>
      </w:tr>
      <w:tr w:rsidR="000E5851" w14:paraId="0F19D1A1" w14:textId="77777777">
        <w:tc>
          <w:tcPr>
            <w:tcW w:w="567" w:type="dxa"/>
            <w:shd w:val="clear" w:color="auto" w:fill="FFFFFF"/>
            <w:tcMar>
              <w:top w:w="70" w:type="dxa"/>
              <w:left w:w="120" w:type="dxa"/>
              <w:bottom w:w="70" w:type="dxa"/>
              <w:right w:w="80" w:type="dxa"/>
            </w:tcMar>
            <w:vAlign w:val="center"/>
          </w:tcPr>
          <w:p w14:paraId="7CB053AD" w14:textId="77777777" w:rsidR="000E5851" w:rsidRDefault="00000000">
            <w:r>
              <w:rPr>
                <w:rFonts w:ascii="Calibri" w:hAnsi="Calibri"/>
                <w:color w:val="1A2B45"/>
                <w:sz w:val="18"/>
              </w:rPr>
              <w:t>T1</w:t>
            </w:r>
          </w:p>
        </w:tc>
        <w:tc>
          <w:tcPr>
            <w:tcW w:w="1701" w:type="dxa"/>
            <w:shd w:val="clear" w:color="auto" w:fill="FFFFFF"/>
            <w:tcMar>
              <w:top w:w="70" w:type="dxa"/>
              <w:left w:w="120" w:type="dxa"/>
              <w:bottom w:w="70" w:type="dxa"/>
              <w:right w:w="80" w:type="dxa"/>
            </w:tcMar>
            <w:vAlign w:val="center"/>
          </w:tcPr>
          <w:p w14:paraId="13870644" w14:textId="77777777" w:rsidR="000E5851" w:rsidRDefault="00000000">
            <w:r>
              <w:rPr>
                <w:rFonts w:ascii="Calibri" w:hAnsi="Calibri"/>
                <w:color w:val="1C2B40"/>
                <w:sz w:val="18"/>
              </w:rPr>
              <w:t>Coach (cá nhân)</w:t>
            </w:r>
          </w:p>
        </w:tc>
        <w:tc>
          <w:tcPr>
            <w:tcW w:w="1984" w:type="dxa"/>
            <w:shd w:val="clear" w:color="auto" w:fill="FFFFFF"/>
            <w:tcMar>
              <w:top w:w="70" w:type="dxa"/>
              <w:left w:w="120" w:type="dxa"/>
              <w:bottom w:w="70" w:type="dxa"/>
              <w:right w:w="80" w:type="dxa"/>
            </w:tcMar>
            <w:vAlign w:val="center"/>
          </w:tcPr>
          <w:p w14:paraId="3E082044" w14:textId="77777777" w:rsidR="000E5851" w:rsidRDefault="00000000">
            <w:r>
              <w:rPr>
                <w:rFonts w:ascii="Calibri" w:hAnsi="Calibri"/>
                <w:color w:val="1C2B40"/>
                <w:sz w:val="18"/>
              </w:rPr>
              <w:t>80k/buổi × ca trực</w:t>
            </w:r>
          </w:p>
        </w:tc>
        <w:tc>
          <w:tcPr>
            <w:tcW w:w="1984" w:type="dxa"/>
            <w:shd w:val="clear" w:color="auto" w:fill="FFFFFF"/>
            <w:tcMar>
              <w:top w:w="70" w:type="dxa"/>
              <w:left w:w="120" w:type="dxa"/>
              <w:bottom w:w="70" w:type="dxa"/>
              <w:right w:w="80" w:type="dxa"/>
            </w:tcMar>
            <w:vAlign w:val="center"/>
          </w:tcPr>
          <w:p w14:paraId="58CAA811" w14:textId="77777777" w:rsidR="000E5851" w:rsidRDefault="00000000">
            <w:r>
              <w:rPr>
                <w:rFonts w:ascii="Calibri" w:hAnsi="Calibri"/>
                <w:color w:val="1C2B40"/>
                <w:sz w:val="18"/>
              </w:rPr>
              <w:t>Sản phẩm BASIC ~30–40k</w:t>
            </w:r>
          </w:p>
        </w:tc>
        <w:tc>
          <w:tcPr>
            <w:tcW w:w="1417" w:type="dxa"/>
            <w:shd w:val="clear" w:color="auto" w:fill="FFFFFF"/>
            <w:tcMar>
              <w:top w:w="70" w:type="dxa"/>
              <w:left w:w="120" w:type="dxa"/>
              <w:bottom w:w="70" w:type="dxa"/>
              <w:right w:w="80" w:type="dxa"/>
            </w:tcMar>
            <w:vAlign w:val="center"/>
          </w:tcPr>
          <w:p w14:paraId="719E8C6F" w14:textId="77777777" w:rsidR="000E5851" w:rsidRDefault="00000000">
            <w:r>
              <w:rPr>
                <w:rFonts w:ascii="Calibri" w:hAnsi="Calibri"/>
                <w:color w:val="1C2B40"/>
                <w:sz w:val="18"/>
              </w:rPr>
              <w:t>50–60%</w:t>
            </w:r>
          </w:p>
        </w:tc>
        <w:tc>
          <w:tcPr>
            <w:tcW w:w="1984" w:type="dxa"/>
            <w:shd w:val="clear" w:color="auto" w:fill="FFFFFF"/>
            <w:tcMar>
              <w:top w:w="70" w:type="dxa"/>
              <w:left w:w="120" w:type="dxa"/>
              <w:bottom w:w="70" w:type="dxa"/>
              <w:right w:w="80" w:type="dxa"/>
            </w:tcMar>
            <w:vAlign w:val="center"/>
          </w:tcPr>
          <w:p w14:paraId="6A7E6C9E" w14:textId="77777777" w:rsidR="000E5851" w:rsidRDefault="00000000">
            <w:r>
              <w:rPr>
                <w:rFonts w:ascii="Calibri" w:hAnsi="Calibri"/>
                <w:color w:val="1C2B40"/>
                <w:sz w:val="18"/>
              </w:rPr>
              <w:t>Tier càng cao margin càng tốt do mix HBL cao cấp</w:t>
            </w:r>
          </w:p>
        </w:tc>
      </w:tr>
      <w:tr w:rsidR="000E5851" w14:paraId="43A1A956" w14:textId="77777777">
        <w:tc>
          <w:tcPr>
            <w:tcW w:w="567" w:type="dxa"/>
            <w:shd w:val="clear" w:color="auto" w:fill="F2F5FA"/>
            <w:tcMar>
              <w:top w:w="70" w:type="dxa"/>
              <w:left w:w="120" w:type="dxa"/>
              <w:bottom w:w="70" w:type="dxa"/>
              <w:right w:w="80" w:type="dxa"/>
            </w:tcMar>
            <w:vAlign w:val="center"/>
          </w:tcPr>
          <w:p w14:paraId="6C8BB400" w14:textId="77777777" w:rsidR="000E5851" w:rsidRDefault="00000000">
            <w:r>
              <w:rPr>
                <w:rFonts w:ascii="Calibri" w:hAnsi="Calibri"/>
                <w:color w:val="1A2B45"/>
                <w:sz w:val="18"/>
              </w:rPr>
              <w:t>T2</w:t>
            </w:r>
          </w:p>
        </w:tc>
        <w:tc>
          <w:tcPr>
            <w:tcW w:w="1701" w:type="dxa"/>
            <w:shd w:val="clear" w:color="auto" w:fill="F2F5FA"/>
            <w:tcMar>
              <w:top w:w="70" w:type="dxa"/>
              <w:left w:w="120" w:type="dxa"/>
              <w:bottom w:w="70" w:type="dxa"/>
              <w:right w:w="80" w:type="dxa"/>
            </w:tcMar>
            <w:vAlign w:val="center"/>
          </w:tcPr>
          <w:p w14:paraId="46854BC7" w14:textId="77777777" w:rsidR="000E5851" w:rsidRDefault="00000000">
            <w:r>
              <w:rPr>
                <w:rFonts w:ascii="Calibri" w:hAnsi="Calibri"/>
                <w:color w:val="1C2B40"/>
                <w:sz w:val="18"/>
              </w:rPr>
              <w:t>Elite Member</w:t>
            </w:r>
          </w:p>
        </w:tc>
        <w:tc>
          <w:tcPr>
            <w:tcW w:w="1984" w:type="dxa"/>
            <w:shd w:val="clear" w:color="auto" w:fill="F2F5FA"/>
            <w:tcMar>
              <w:top w:w="70" w:type="dxa"/>
              <w:left w:w="120" w:type="dxa"/>
              <w:bottom w:w="70" w:type="dxa"/>
              <w:right w:w="80" w:type="dxa"/>
            </w:tcMar>
            <w:vAlign w:val="center"/>
          </w:tcPr>
          <w:p w14:paraId="02B8DACD" w14:textId="77777777" w:rsidR="000E5851" w:rsidRDefault="00000000">
            <w:r>
              <w:rPr>
                <w:rFonts w:ascii="Calibri" w:hAnsi="Calibri"/>
                <w:color w:val="1C2B40"/>
                <w:sz w:val="18"/>
              </w:rPr>
              <w:t>Gói 30/60/90 (thu hộ); HBL 37%</w:t>
            </w:r>
          </w:p>
        </w:tc>
        <w:tc>
          <w:tcPr>
            <w:tcW w:w="1984" w:type="dxa"/>
            <w:shd w:val="clear" w:color="auto" w:fill="F2F5FA"/>
            <w:tcMar>
              <w:top w:w="70" w:type="dxa"/>
              <w:left w:w="120" w:type="dxa"/>
              <w:bottom w:w="70" w:type="dxa"/>
              <w:right w:w="80" w:type="dxa"/>
            </w:tcMar>
            <w:vAlign w:val="center"/>
          </w:tcPr>
          <w:p w14:paraId="08AEA538" w14:textId="77777777" w:rsidR="000E5851" w:rsidRDefault="00000000">
            <w:r>
              <w:rPr>
                <w:rFonts w:ascii="Calibri" w:hAnsi="Calibri"/>
                <w:color w:val="1C2B40"/>
                <w:sz w:val="18"/>
              </w:rPr>
              <w:t>Thời gian tư vấn; chi phí social</w:t>
            </w:r>
          </w:p>
        </w:tc>
        <w:tc>
          <w:tcPr>
            <w:tcW w:w="1417" w:type="dxa"/>
            <w:shd w:val="clear" w:color="auto" w:fill="F2F5FA"/>
            <w:tcMar>
              <w:top w:w="70" w:type="dxa"/>
              <w:left w:w="120" w:type="dxa"/>
              <w:bottom w:w="70" w:type="dxa"/>
              <w:right w:w="80" w:type="dxa"/>
            </w:tcMar>
            <w:vAlign w:val="center"/>
          </w:tcPr>
          <w:p w14:paraId="2F051869" w14:textId="77777777" w:rsidR="000E5851" w:rsidRDefault="00000000">
            <w:r>
              <w:rPr>
                <w:rFonts w:ascii="Calibri" w:hAnsi="Calibri"/>
                <w:color w:val="1C2B40"/>
                <w:sz w:val="18"/>
              </w:rPr>
              <w:t>60–75%</w:t>
            </w:r>
          </w:p>
        </w:tc>
        <w:tc>
          <w:tcPr>
            <w:tcW w:w="1984" w:type="dxa"/>
            <w:shd w:val="clear" w:color="auto" w:fill="F2F5FA"/>
            <w:tcMar>
              <w:top w:w="70" w:type="dxa"/>
              <w:left w:w="120" w:type="dxa"/>
              <w:bottom w:w="70" w:type="dxa"/>
              <w:right w:w="80" w:type="dxa"/>
            </w:tcMar>
            <w:vAlign w:val="center"/>
          </w:tcPr>
          <w:p w14:paraId="71862E0D" w14:textId="77777777" w:rsidR="000E5851" w:rsidRDefault="00000000">
            <w:r>
              <w:rPr>
                <w:rFonts w:ascii="Calibri" w:hAnsi="Calibri"/>
                <w:color w:val="1C2B40"/>
                <w:sz w:val="18"/>
              </w:rPr>
              <w:t>Đỉnh: gửi khách vạn dặm — giữ 100% gói, trích 80k/Coach</w:t>
            </w:r>
          </w:p>
        </w:tc>
      </w:tr>
      <w:tr w:rsidR="000E5851" w14:paraId="4A498328" w14:textId="77777777">
        <w:tc>
          <w:tcPr>
            <w:tcW w:w="567" w:type="dxa"/>
            <w:shd w:val="clear" w:color="auto" w:fill="FFFFFF"/>
            <w:tcMar>
              <w:top w:w="70" w:type="dxa"/>
              <w:left w:w="120" w:type="dxa"/>
              <w:bottom w:w="70" w:type="dxa"/>
              <w:right w:w="80" w:type="dxa"/>
            </w:tcMar>
            <w:vAlign w:val="center"/>
          </w:tcPr>
          <w:p w14:paraId="2BEA2D2C" w14:textId="77777777" w:rsidR="000E5851" w:rsidRDefault="00000000">
            <w:r>
              <w:rPr>
                <w:rFonts w:ascii="Calibri" w:hAnsi="Calibri"/>
                <w:color w:val="1A2B45"/>
                <w:sz w:val="18"/>
              </w:rPr>
              <w:t>T3</w:t>
            </w:r>
          </w:p>
        </w:tc>
        <w:tc>
          <w:tcPr>
            <w:tcW w:w="1701" w:type="dxa"/>
            <w:shd w:val="clear" w:color="auto" w:fill="FFFFFF"/>
            <w:tcMar>
              <w:top w:w="70" w:type="dxa"/>
              <w:left w:w="120" w:type="dxa"/>
              <w:bottom w:w="70" w:type="dxa"/>
              <w:right w:w="80" w:type="dxa"/>
            </w:tcMar>
            <w:vAlign w:val="center"/>
          </w:tcPr>
          <w:p w14:paraId="51D3BE29" w14:textId="77777777" w:rsidR="000E5851" w:rsidRDefault="00000000">
            <w:r>
              <w:rPr>
                <w:rFonts w:ascii="Calibri" w:hAnsi="Calibri"/>
                <w:color w:val="1C2B40"/>
                <w:sz w:val="18"/>
              </w:rPr>
              <w:t>Co-Founder/Center</w:t>
            </w:r>
          </w:p>
        </w:tc>
        <w:tc>
          <w:tcPr>
            <w:tcW w:w="1984" w:type="dxa"/>
            <w:shd w:val="clear" w:color="auto" w:fill="FFFFFF"/>
            <w:tcMar>
              <w:top w:w="70" w:type="dxa"/>
              <w:left w:w="120" w:type="dxa"/>
              <w:bottom w:w="70" w:type="dxa"/>
              <w:right w:w="80" w:type="dxa"/>
            </w:tcMar>
            <w:vAlign w:val="center"/>
          </w:tcPr>
          <w:p w14:paraId="4333082E" w14:textId="77777777" w:rsidR="000E5851" w:rsidRDefault="00000000">
            <w:r>
              <w:rPr>
                <w:rFonts w:ascii="Calibri" w:hAnsi="Calibri"/>
                <w:color w:val="1C2B40"/>
                <w:sz w:val="18"/>
              </w:rPr>
              <w:t>Share Center + HBL cá nhân + tuyến dưới</w:t>
            </w:r>
          </w:p>
        </w:tc>
        <w:tc>
          <w:tcPr>
            <w:tcW w:w="1984" w:type="dxa"/>
            <w:shd w:val="clear" w:color="auto" w:fill="FFFFFF"/>
            <w:tcMar>
              <w:top w:w="70" w:type="dxa"/>
              <w:left w:w="120" w:type="dxa"/>
              <w:bottom w:w="70" w:type="dxa"/>
              <w:right w:w="80" w:type="dxa"/>
            </w:tcMar>
            <w:vAlign w:val="center"/>
          </w:tcPr>
          <w:p w14:paraId="17CDAC06" w14:textId="77777777" w:rsidR="000E5851" w:rsidRDefault="00000000">
            <w:r>
              <w:rPr>
                <w:rFonts w:ascii="Calibri" w:hAnsi="Calibri"/>
                <w:color w:val="1C2B40"/>
                <w:sz w:val="18"/>
              </w:rPr>
              <w:t>OpEx Center (~210tr/tháng)</w:t>
            </w:r>
          </w:p>
        </w:tc>
        <w:tc>
          <w:tcPr>
            <w:tcW w:w="1417" w:type="dxa"/>
            <w:shd w:val="clear" w:color="auto" w:fill="FFFFFF"/>
            <w:tcMar>
              <w:top w:w="70" w:type="dxa"/>
              <w:left w:w="120" w:type="dxa"/>
              <w:bottom w:w="70" w:type="dxa"/>
              <w:right w:w="80" w:type="dxa"/>
            </w:tcMar>
            <w:vAlign w:val="center"/>
          </w:tcPr>
          <w:p w14:paraId="484D1774" w14:textId="77777777" w:rsidR="000E5851" w:rsidRDefault="00000000">
            <w:r>
              <w:rPr>
                <w:rFonts w:ascii="Calibri" w:hAnsi="Calibri"/>
                <w:color w:val="1C2B40"/>
                <w:sz w:val="18"/>
              </w:rPr>
              <w:t>30–45%</w:t>
            </w:r>
          </w:p>
        </w:tc>
        <w:tc>
          <w:tcPr>
            <w:tcW w:w="1984" w:type="dxa"/>
            <w:shd w:val="clear" w:color="auto" w:fill="FFFFFF"/>
            <w:tcMar>
              <w:top w:w="70" w:type="dxa"/>
              <w:left w:w="120" w:type="dxa"/>
              <w:bottom w:w="70" w:type="dxa"/>
              <w:right w:w="80" w:type="dxa"/>
            </w:tcMar>
            <w:vAlign w:val="center"/>
          </w:tcPr>
          <w:p w14:paraId="50899C99" w14:textId="77777777" w:rsidR="000E5851" w:rsidRDefault="00000000">
            <w:r>
              <w:rPr>
                <w:rFonts w:ascii="Calibri" w:hAnsi="Calibri"/>
                <w:color w:val="1C2B40"/>
                <w:sz w:val="18"/>
              </w:rPr>
              <w:t>Mature: 250–500tr/tháng net</w:t>
            </w:r>
          </w:p>
        </w:tc>
      </w:tr>
      <w:tr w:rsidR="000E5851" w14:paraId="6BB2EA47" w14:textId="77777777">
        <w:tc>
          <w:tcPr>
            <w:tcW w:w="567" w:type="dxa"/>
            <w:shd w:val="clear" w:color="auto" w:fill="F2F5FA"/>
            <w:tcMar>
              <w:top w:w="70" w:type="dxa"/>
              <w:left w:w="120" w:type="dxa"/>
              <w:bottom w:w="70" w:type="dxa"/>
              <w:right w:w="80" w:type="dxa"/>
            </w:tcMar>
            <w:vAlign w:val="center"/>
          </w:tcPr>
          <w:p w14:paraId="01396CC0" w14:textId="77777777" w:rsidR="000E5851" w:rsidRDefault="00000000">
            <w:r>
              <w:rPr>
                <w:rFonts w:ascii="Calibri" w:hAnsi="Calibri"/>
                <w:color w:val="1A2B45"/>
                <w:sz w:val="18"/>
              </w:rPr>
              <w:t>T4</w:t>
            </w:r>
          </w:p>
        </w:tc>
        <w:tc>
          <w:tcPr>
            <w:tcW w:w="1701" w:type="dxa"/>
            <w:shd w:val="clear" w:color="auto" w:fill="F2F5FA"/>
            <w:tcMar>
              <w:top w:w="70" w:type="dxa"/>
              <w:left w:w="120" w:type="dxa"/>
              <w:bottom w:w="70" w:type="dxa"/>
              <w:right w:w="80" w:type="dxa"/>
            </w:tcMar>
            <w:vAlign w:val="center"/>
          </w:tcPr>
          <w:p w14:paraId="130DC5B7" w14:textId="77777777" w:rsidR="000E5851" w:rsidRDefault="00000000">
            <w:r>
              <w:rPr>
                <w:rFonts w:ascii="Calibri" w:hAnsi="Calibri"/>
                <w:color w:val="1C2B40"/>
                <w:sz w:val="18"/>
              </w:rPr>
              <w:t>FitPro Platform (SaaS)</w:t>
            </w:r>
          </w:p>
        </w:tc>
        <w:tc>
          <w:tcPr>
            <w:tcW w:w="1984" w:type="dxa"/>
            <w:shd w:val="clear" w:color="auto" w:fill="F2F5FA"/>
            <w:tcMar>
              <w:top w:w="70" w:type="dxa"/>
              <w:left w:w="120" w:type="dxa"/>
              <w:bottom w:w="70" w:type="dxa"/>
              <w:right w:w="80" w:type="dxa"/>
            </w:tcMar>
            <w:vAlign w:val="center"/>
          </w:tcPr>
          <w:p w14:paraId="1266A74B" w14:textId="77777777" w:rsidR="000E5851" w:rsidRDefault="00000000">
            <w:r>
              <w:rPr>
                <w:rFonts w:ascii="Calibri" w:hAnsi="Calibri"/>
                <w:color w:val="1C2B40"/>
                <w:sz w:val="18"/>
              </w:rPr>
              <w:t>Phí nhượng quyền + SaaS recurring</w:t>
            </w:r>
          </w:p>
        </w:tc>
        <w:tc>
          <w:tcPr>
            <w:tcW w:w="1984" w:type="dxa"/>
            <w:shd w:val="clear" w:color="auto" w:fill="F2F5FA"/>
            <w:tcMar>
              <w:top w:w="70" w:type="dxa"/>
              <w:left w:w="120" w:type="dxa"/>
              <w:bottom w:w="70" w:type="dxa"/>
              <w:right w:w="80" w:type="dxa"/>
            </w:tcMar>
            <w:vAlign w:val="center"/>
          </w:tcPr>
          <w:p w14:paraId="072CB4DD" w14:textId="77777777" w:rsidR="000E5851" w:rsidRDefault="00000000">
            <w:r>
              <w:rPr>
                <w:rFonts w:ascii="Calibri" w:hAnsi="Calibri"/>
                <w:color w:val="1C2B40"/>
                <w:sz w:val="18"/>
              </w:rPr>
              <w:t>Cloud + dev + đào tạo</w:t>
            </w:r>
          </w:p>
        </w:tc>
        <w:tc>
          <w:tcPr>
            <w:tcW w:w="1417" w:type="dxa"/>
            <w:shd w:val="clear" w:color="auto" w:fill="F2F5FA"/>
            <w:tcMar>
              <w:top w:w="70" w:type="dxa"/>
              <w:left w:w="120" w:type="dxa"/>
              <w:bottom w:w="70" w:type="dxa"/>
              <w:right w:w="80" w:type="dxa"/>
            </w:tcMar>
            <w:vAlign w:val="center"/>
          </w:tcPr>
          <w:p w14:paraId="59233E7D" w14:textId="77777777" w:rsidR="000E5851" w:rsidRDefault="00000000">
            <w:r>
              <w:rPr>
                <w:rFonts w:ascii="Calibri" w:hAnsi="Calibri"/>
                <w:color w:val="1C2B40"/>
                <w:sz w:val="18"/>
              </w:rPr>
              <w:t>70–85%</w:t>
            </w:r>
          </w:p>
        </w:tc>
        <w:tc>
          <w:tcPr>
            <w:tcW w:w="1984" w:type="dxa"/>
            <w:shd w:val="clear" w:color="auto" w:fill="F2F5FA"/>
            <w:tcMar>
              <w:top w:w="70" w:type="dxa"/>
              <w:left w:w="120" w:type="dxa"/>
              <w:bottom w:w="70" w:type="dxa"/>
              <w:right w:w="80" w:type="dxa"/>
            </w:tcMar>
            <w:vAlign w:val="center"/>
          </w:tcPr>
          <w:p w14:paraId="38212C72" w14:textId="77777777" w:rsidR="000E5851" w:rsidRDefault="00000000">
            <w:r>
              <w:rPr>
                <w:rFonts w:ascii="Calibri" w:hAnsi="Calibri"/>
                <w:color w:val="1C2B40"/>
                <w:sz w:val="18"/>
              </w:rPr>
              <w:t>Chuẩn ngành SaaS — lý do định giá cao</w:t>
            </w:r>
          </w:p>
        </w:tc>
      </w:tr>
      <w:tr w:rsidR="000E5851" w14:paraId="6A78EAD0" w14:textId="77777777">
        <w:tc>
          <w:tcPr>
            <w:tcW w:w="567" w:type="dxa"/>
            <w:shd w:val="clear" w:color="auto" w:fill="FFFFFF"/>
            <w:tcMar>
              <w:top w:w="70" w:type="dxa"/>
              <w:left w:w="120" w:type="dxa"/>
              <w:bottom w:w="70" w:type="dxa"/>
              <w:right w:w="80" w:type="dxa"/>
            </w:tcMar>
            <w:vAlign w:val="center"/>
          </w:tcPr>
          <w:p w14:paraId="49D28FF7" w14:textId="77777777" w:rsidR="000E5851" w:rsidRDefault="00000000">
            <w:r>
              <w:rPr>
                <w:rFonts w:ascii="Calibri" w:hAnsi="Calibri"/>
                <w:color w:val="1A2B45"/>
                <w:sz w:val="18"/>
              </w:rPr>
              <w:t>T5</w:t>
            </w:r>
          </w:p>
        </w:tc>
        <w:tc>
          <w:tcPr>
            <w:tcW w:w="1701" w:type="dxa"/>
            <w:shd w:val="clear" w:color="auto" w:fill="FFFFFF"/>
            <w:tcMar>
              <w:top w:w="70" w:type="dxa"/>
              <w:left w:w="120" w:type="dxa"/>
              <w:bottom w:w="70" w:type="dxa"/>
              <w:right w:w="80" w:type="dxa"/>
            </w:tcMar>
            <w:vAlign w:val="center"/>
          </w:tcPr>
          <w:p w14:paraId="2DE9DF68" w14:textId="77777777" w:rsidR="000E5851" w:rsidRDefault="00000000">
            <w:r>
              <w:rPr>
                <w:rFonts w:ascii="Calibri" w:hAnsi="Calibri"/>
                <w:color w:val="1C2B40"/>
                <w:sz w:val="18"/>
              </w:rPr>
              <w:t>HBL (đối tác)</w:t>
            </w:r>
          </w:p>
        </w:tc>
        <w:tc>
          <w:tcPr>
            <w:tcW w:w="1984" w:type="dxa"/>
            <w:shd w:val="clear" w:color="auto" w:fill="FFFFFF"/>
            <w:tcMar>
              <w:top w:w="70" w:type="dxa"/>
              <w:left w:w="120" w:type="dxa"/>
              <w:bottom w:w="70" w:type="dxa"/>
              <w:right w:w="80" w:type="dxa"/>
            </w:tcMar>
            <w:vAlign w:val="center"/>
          </w:tcPr>
          <w:p w14:paraId="002C691C" w14:textId="77777777" w:rsidR="000E5851" w:rsidRDefault="00000000">
            <w:r>
              <w:rPr>
                <w:rFonts w:ascii="Calibri" w:hAnsi="Calibri"/>
                <w:color w:val="1C2B40"/>
                <w:sz w:val="18"/>
              </w:rPr>
              <w:t>Doanh số NPP qua hệ thống</w:t>
            </w:r>
          </w:p>
        </w:tc>
        <w:tc>
          <w:tcPr>
            <w:tcW w:w="1984" w:type="dxa"/>
            <w:shd w:val="clear" w:color="auto" w:fill="FFFFFF"/>
            <w:tcMar>
              <w:top w:w="70" w:type="dxa"/>
              <w:left w:w="120" w:type="dxa"/>
              <w:bottom w:w="70" w:type="dxa"/>
              <w:right w:w="80" w:type="dxa"/>
            </w:tcMar>
            <w:vAlign w:val="center"/>
          </w:tcPr>
          <w:p w14:paraId="42C8FFDC" w14:textId="77777777" w:rsidR="000E5851" w:rsidRDefault="00000000">
            <w:r>
              <w:rPr>
                <w:rFonts w:ascii="Calibri" w:hAnsi="Calibri"/>
                <w:color w:val="1C2B40"/>
                <w:sz w:val="18"/>
              </w:rPr>
              <w:t>Sản phẩm + commission 73%</w:t>
            </w:r>
          </w:p>
        </w:tc>
        <w:tc>
          <w:tcPr>
            <w:tcW w:w="1417" w:type="dxa"/>
            <w:shd w:val="clear" w:color="auto" w:fill="FFFFFF"/>
            <w:tcMar>
              <w:top w:w="70" w:type="dxa"/>
              <w:left w:w="120" w:type="dxa"/>
              <w:bottom w:w="70" w:type="dxa"/>
              <w:right w:w="80" w:type="dxa"/>
            </w:tcMar>
            <w:vAlign w:val="center"/>
          </w:tcPr>
          <w:p w14:paraId="340C669A" w14:textId="77777777" w:rsidR="000E5851" w:rsidRDefault="00000000">
            <w:r>
              <w:rPr>
                <w:rFonts w:ascii="Calibri" w:hAnsi="Calibri"/>
                <w:color w:val="1C2B40"/>
                <w:sz w:val="18"/>
              </w:rPr>
              <w:t>~25–30% net</w:t>
            </w:r>
          </w:p>
        </w:tc>
        <w:tc>
          <w:tcPr>
            <w:tcW w:w="1984" w:type="dxa"/>
            <w:shd w:val="clear" w:color="auto" w:fill="FFFFFF"/>
            <w:tcMar>
              <w:top w:w="70" w:type="dxa"/>
              <w:left w:w="120" w:type="dxa"/>
              <w:bottom w:w="70" w:type="dxa"/>
              <w:right w:w="80" w:type="dxa"/>
            </w:tcMar>
            <w:vAlign w:val="center"/>
          </w:tcPr>
          <w:p w14:paraId="5AC8F557" w14:textId="77777777" w:rsidR="000E5851" w:rsidRDefault="00000000">
            <w:r>
              <w:rPr>
                <w:rFonts w:ascii="Calibri" w:hAnsi="Calibri"/>
                <w:color w:val="1C2B40"/>
                <w:sz w:val="18"/>
              </w:rPr>
              <w:t>Indirect cho FitPro</w:t>
            </w:r>
          </w:p>
        </w:tc>
      </w:tr>
    </w:tbl>
    <w:p w14:paraId="3BD51018" w14:textId="77777777" w:rsidR="000E5851" w:rsidRDefault="000E5851">
      <w:pPr>
        <w:spacing w:after="80"/>
      </w:pPr>
    </w:p>
    <w:p w14:paraId="77D73D16" w14:textId="77777777" w:rsidR="000E5851" w:rsidRDefault="00000000">
      <w:pPr>
        <w:pBdr>
          <w:bottom w:val="single" w:sz="4" w:space="4" w:color="0F2B5C"/>
        </w:pBdr>
        <w:spacing w:before="200" w:after="80"/>
      </w:pPr>
      <w:r>
        <w:rPr>
          <w:rFonts w:ascii="Calibri" w:hAnsi="Calibri"/>
          <w:b/>
          <w:color w:val="1A2B45"/>
          <w:sz w:val="24"/>
        </w:rPr>
        <w:t>11.2. Unit economics 1 Coach mature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2268"/>
        <w:gridCol w:w="4252"/>
      </w:tblGrid>
      <w:tr w:rsidR="000E5851" w14:paraId="1EA22E66" w14:textId="77777777">
        <w:tc>
          <w:tcPr>
            <w:tcW w:w="3118" w:type="dxa"/>
            <w:shd w:val="clear" w:color="auto" w:fill="0F2B5C"/>
            <w:tcMar>
              <w:top w:w="80" w:type="dxa"/>
              <w:left w:w="120" w:type="dxa"/>
              <w:bottom w:w="80" w:type="dxa"/>
              <w:right w:w="80" w:type="dxa"/>
            </w:tcMar>
            <w:vAlign w:val="center"/>
          </w:tcPr>
          <w:p w14:paraId="174F6311" w14:textId="77777777" w:rsidR="000E5851" w:rsidRDefault="00000000">
            <w:pPr>
              <w:jc w:val="center"/>
            </w:pPr>
            <w:r>
              <w:rPr>
                <w:rFonts w:ascii="Calibri" w:hAnsi="Calibri"/>
                <w:b/>
                <w:color w:val="FFFFFF"/>
                <w:sz w:val="17"/>
              </w:rPr>
              <w:t>Chỉ số</w:t>
            </w:r>
          </w:p>
        </w:tc>
        <w:tc>
          <w:tcPr>
            <w:tcW w:w="2268" w:type="dxa"/>
            <w:shd w:val="clear" w:color="auto" w:fill="0F2B5C"/>
            <w:tcMar>
              <w:top w:w="80" w:type="dxa"/>
              <w:left w:w="120" w:type="dxa"/>
              <w:bottom w:w="80" w:type="dxa"/>
              <w:right w:w="80" w:type="dxa"/>
            </w:tcMar>
            <w:vAlign w:val="center"/>
          </w:tcPr>
          <w:p w14:paraId="5B983035" w14:textId="77777777" w:rsidR="000E5851" w:rsidRDefault="00000000">
            <w:pPr>
              <w:jc w:val="center"/>
            </w:pPr>
            <w:r>
              <w:rPr>
                <w:rFonts w:ascii="Calibri" w:hAnsi="Calibri"/>
                <w:b/>
                <w:color w:val="FFFFFF"/>
                <w:sz w:val="17"/>
              </w:rPr>
              <w:t>Giá trị</w:t>
            </w:r>
          </w:p>
        </w:tc>
        <w:tc>
          <w:tcPr>
            <w:tcW w:w="4252" w:type="dxa"/>
            <w:shd w:val="clear" w:color="auto" w:fill="0F2B5C"/>
            <w:tcMar>
              <w:top w:w="80" w:type="dxa"/>
              <w:left w:w="120" w:type="dxa"/>
              <w:bottom w:w="80" w:type="dxa"/>
              <w:right w:w="80" w:type="dxa"/>
            </w:tcMar>
            <w:vAlign w:val="center"/>
          </w:tcPr>
          <w:p w14:paraId="787E4175" w14:textId="77777777" w:rsidR="000E5851" w:rsidRDefault="00000000">
            <w:pPr>
              <w:jc w:val="center"/>
            </w:pPr>
            <w:r>
              <w:rPr>
                <w:rFonts w:ascii="Calibri" w:hAnsi="Calibri"/>
                <w:b/>
                <w:color w:val="FFFFFF"/>
                <w:sz w:val="17"/>
              </w:rPr>
              <w:t>Diễn giải</w:t>
            </w:r>
          </w:p>
        </w:tc>
      </w:tr>
      <w:tr w:rsidR="000E5851" w14:paraId="6D2ED179" w14:textId="77777777">
        <w:tc>
          <w:tcPr>
            <w:tcW w:w="3118" w:type="dxa"/>
            <w:shd w:val="clear" w:color="auto" w:fill="FFFFFF"/>
            <w:tcMar>
              <w:top w:w="70" w:type="dxa"/>
              <w:left w:w="120" w:type="dxa"/>
              <w:bottom w:w="70" w:type="dxa"/>
              <w:right w:w="80" w:type="dxa"/>
            </w:tcMar>
            <w:vAlign w:val="center"/>
          </w:tcPr>
          <w:p w14:paraId="4EDAD380" w14:textId="77777777" w:rsidR="000E5851" w:rsidRDefault="00000000">
            <w:r>
              <w:rPr>
                <w:rFonts w:ascii="Calibri" w:hAnsi="Calibri"/>
                <w:color w:val="1A2B45"/>
                <w:sz w:val="18"/>
              </w:rPr>
              <w:t>Ca tập/ngày</w:t>
            </w:r>
          </w:p>
        </w:tc>
        <w:tc>
          <w:tcPr>
            <w:tcW w:w="2268" w:type="dxa"/>
            <w:shd w:val="clear" w:color="auto" w:fill="FFFFFF"/>
            <w:tcMar>
              <w:top w:w="70" w:type="dxa"/>
              <w:left w:w="120" w:type="dxa"/>
              <w:bottom w:w="70" w:type="dxa"/>
              <w:right w:w="80" w:type="dxa"/>
            </w:tcMar>
            <w:vAlign w:val="center"/>
          </w:tcPr>
          <w:p w14:paraId="3BF0A42D" w14:textId="77777777" w:rsidR="000E5851" w:rsidRDefault="00000000">
            <w:r>
              <w:rPr>
                <w:rFonts w:ascii="Calibri" w:hAnsi="Calibri"/>
                <w:color w:val="1C2B40"/>
                <w:sz w:val="18"/>
              </w:rPr>
              <w:t>12</w:t>
            </w:r>
          </w:p>
        </w:tc>
        <w:tc>
          <w:tcPr>
            <w:tcW w:w="4252" w:type="dxa"/>
            <w:shd w:val="clear" w:color="auto" w:fill="FFFFFF"/>
            <w:tcMar>
              <w:top w:w="70" w:type="dxa"/>
              <w:left w:w="120" w:type="dxa"/>
              <w:bottom w:w="70" w:type="dxa"/>
              <w:right w:w="80" w:type="dxa"/>
            </w:tcMar>
            <w:vAlign w:val="center"/>
          </w:tcPr>
          <w:p w14:paraId="19D7218D" w14:textId="77777777" w:rsidR="000E5851" w:rsidRDefault="00000000">
            <w:r>
              <w:rPr>
                <w:rFonts w:ascii="Calibri" w:hAnsi="Calibri"/>
                <w:color w:val="1C2B40"/>
                <w:sz w:val="18"/>
              </w:rPr>
              <w:t>6 sáng + 6 chiều</w:t>
            </w:r>
          </w:p>
        </w:tc>
      </w:tr>
      <w:tr w:rsidR="000E5851" w14:paraId="4C306A9E" w14:textId="77777777">
        <w:tc>
          <w:tcPr>
            <w:tcW w:w="3118" w:type="dxa"/>
            <w:shd w:val="clear" w:color="auto" w:fill="F2F5FA"/>
            <w:tcMar>
              <w:top w:w="70" w:type="dxa"/>
              <w:left w:w="120" w:type="dxa"/>
              <w:bottom w:w="70" w:type="dxa"/>
              <w:right w:w="80" w:type="dxa"/>
            </w:tcMar>
            <w:vAlign w:val="center"/>
          </w:tcPr>
          <w:p w14:paraId="3826F217" w14:textId="77777777" w:rsidR="000E5851" w:rsidRDefault="00000000">
            <w:r>
              <w:rPr>
                <w:rFonts w:ascii="Calibri" w:hAnsi="Calibri"/>
                <w:color w:val="1A2B45"/>
                <w:sz w:val="18"/>
              </w:rPr>
              <w:t>Ngày trực/tháng</w:t>
            </w:r>
          </w:p>
        </w:tc>
        <w:tc>
          <w:tcPr>
            <w:tcW w:w="2268" w:type="dxa"/>
            <w:shd w:val="clear" w:color="auto" w:fill="F2F5FA"/>
            <w:tcMar>
              <w:top w:w="70" w:type="dxa"/>
              <w:left w:w="120" w:type="dxa"/>
              <w:bottom w:w="70" w:type="dxa"/>
              <w:right w:w="80" w:type="dxa"/>
            </w:tcMar>
            <w:vAlign w:val="center"/>
          </w:tcPr>
          <w:p w14:paraId="49221BD2" w14:textId="77777777" w:rsidR="000E5851" w:rsidRDefault="00000000">
            <w:r>
              <w:rPr>
                <w:rFonts w:ascii="Calibri" w:hAnsi="Calibri"/>
                <w:color w:val="1C2B40"/>
                <w:sz w:val="18"/>
              </w:rPr>
              <w:t>25</w:t>
            </w:r>
          </w:p>
        </w:tc>
        <w:tc>
          <w:tcPr>
            <w:tcW w:w="4252" w:type="dxa"/>
            <w:shd w:val="clear" w:color="auto" w:fill="F2F5FA"/>
            <w:tcMar>
              <w:top w:w="70" w:type="dxa"/>
              <w:left w:w="120" w:type="dxa"/>
              <w:bottom w:w="70" w:type="dxa"/>
              <w:right w:w="80" w:type="dxa"/>
            </w:tcMar>
            <w:vAlign w:val="center"/>
          </w:tcPr>
          <w:p w14:paraId="3C921B5C" w14:textId="77777777" w:rsidR="000E5851" w:rsidRDefault="000E5851"/>
        </w:tc>
      </w:tr>
      <w:tr w:rsidR="000E5851" w14:paraId="5FA79CA1" w14:textId="77777777">
        <w:tc>
          <w:tcPr>
            <w:tcW w:w="3118" w:type="dxa"/>
            <w:shd w:val="clear" w:color="auto" w:fill="FFFFFF"/>
            <w:tcMar>
              <w:top w:w="70" w:type="dxa"/>
              <w:left w:w="120" w:type="dxa"/>
              <w:bottom w:w="70" w:type="dxa"/>
              <w:right w:w="80" w:type="dxa"/>
            </w:tcMar>
            <w:vAlign w:val="center"/>
          </w:tcPr>
          <w:p w14:paraId="78771333" w14:textId="77777777" w:rsidR="000E5851" w:rsidRDefault="00000000">
            <w:r>
              <w:rPr>
                <w:rFonts w:ascii="Calibri" w:hAnsi="Calibri"/>
                <w:color w:val="1A2B45"/>
                <w:sz w:val="18"/>
              </w:rPr>
              <w:t>Giá TB/buổi</w:t>
            </w:r>
          </w:p>
        </w:tc>
        <w:tc>
          <w:tcPr>
            <w:tcW w:w="2268" w:type="dxa"/>
            <w:shd w:val="clear" w:color="auto" w:fill="FFFFFF"/>
            <w:tcMar>
              <w:top w:w="70" w:type="dxa"/>
              <w:left w:w="120" w:type="dxa"/>
              <w:bottom w:w="70" w:type="dxa"/>
              <w:right w:w="80" w:type="dxa"/>
            </w:tcMar>
            <w:vAlign w:val="center"/>
          </w:tcPr>
          <w:p w14:paraId="0B2889A3" w14:textId="77777777" w:rsidR="000E5851" w:rsidRDefault="00000000">
            <w:r>
              <w:rPr>
                <w:rFonts w:ascii="Calibri" w:hAnsi="Calibri"/>
                <w:color w:val="1C2B40"/>
                <w:sz w:val="18"/>
              </w:rPr>
              <w:t>138.600 đ</w:t>
            </w:r>
          </w:p>
        </w:tc>
        <w:tc>
          <w:tcPr>
            <w:tcW w:w="4252" w:type="dxa"/>
            <w:shd w:val="clear" w:color="auto" w:fill="FFFFFF"/>
            <w:tcMar>
              <w:top w:w="70" w:type="dxa"/>
              <w:left w:w="120" w:type="dxa"/>
              <w:bottom w:w="70" w:type="dxa"/>
              <w:right w:w="80" w:type="dxa"/>
            </w:tcMar>
            <w:vAlign w:val="center"/>
          </w:tcPr>
          <w:p w14:paraId="2D34DA4E" w14:textId="77777777" w:rsidR="000E5851" w:rsidRDefault="00000000">
            <w:r>
              <w:rPr>
                <w:rFonts w:ascii="Calibri" w:hAnsi="Calibri"/>
                <w:color w:val="1C2B40"/>
                <w:sz w:val="18"/>
              </w:rPr>
              <w:t>Mix 5 tier như giả định</w:t>
            </w:r>
          </w:p>
        </w:tc>
      </w:tr>
      <w:tr w:rsidR="000E5851" w14:paraId="2298DC17" w14:textId="77777777">
        <w:tc>
          <w:tcPr>
            <w:tcW w:w="3118" w:type="dxa"/>
            <w:shd w:val="clear" w:color="auto" w:fill="F2F5FA"/>
            <w:tcMar>
              <w:top w:w="70" w:type="dxa"/>
              <w:left w:w="120" w:type="dxa"/>
              <w:bottom w:w="70" w:type="dxa"/>
              <w:right w:w="80" w:type="dxa"/>
            </w:tcMar>
            <w:vAlign w:val="center"/>
          </w:tcPr>
          <w:p w14:paraId="3C30B277" w14:textId="77777777" w:rsidR="000E5851" w:rsidRDefault="00000000">
            <w:r>
              <w:rPr>
                <w:rFonts w:ascii="Calibri" w:hAnsi="Calibri"/>
                <w:color w:val="1A2B45"/>
                <w:sz w:val="18"/>
              </w:rPr>
              <w:t>GMV gross/Coach/tháng</w:t>
            </w:r>
          </w:p>
        </w:tc>
        <w:tc>
          <w:tcPr>
            <w:tcW w:w="2268" w:type="dxa"/>
            <w:shd w:val="clear" w:color="auto" w:fill="F2F5FA"/>
            <w:tcMar>
              <w:top w:w="70" w:type="dxa"/>
              <w:left w:w="120" w:type="dxa"/>
              <w:bottom w:w="70" w:type="dxa"/>
              <w:right w:w="80" w:type="dxa"/>
            </w:tcMar>
            <w:vAlign w:val="center"/>
          </w:tcPr>
          <w:p w14:paraId="333B613D" w14:textId="77777777" w:rsidR="000E5851" w:rsidRDefault="00000000">
            <w:r>
              <w:rPr>
                <w:rFonts w:ascii="Calibri" w:hAnsi="Calibri"/>
                <w:color w:val="1C2B40"/>
                <w:sz w:val="18"/>
              </w:rPr>
              <w:t>~41,6 triệu</w:t>
            </w:r>
          </w:p>
        </w:tc>
        <w:tc>
          <w:tcPr>
            <w:tcW w:w="4252" w:type="dxa"/>
            <w:shd w:val="clear" w:color="auto" w:fill="F2F5FA"/>
            <w:tcMar>
              <w:top w:w="70" w:type="dxa"/>
              <w:left w:w="120" w:type="dxa"/>
              <w:bottom w:w="70" w:type="dxa"/>
              <w:right w:w="80" w:type="dxa"/>
            </w:tcMar>
            <w:vAlign w:val="center"/>
          </w:tcPr>
          <w:p w14:paraId="080E2B1E" w14:textId="77777777" w:rsidR="000E5851" w:rsidRDefault="000E5851"/>
        </w:tc>
      </w:tr>
      <w:tr w:rsidR="000E5851" w14:paraId="6B2D2BD7" w14:textId="77777777">
        <w:tc>
          <w:tcPr>
            <w:tcW w:w="3118" w:type="dxa"/>
            <w:shd w:val="clear" w:color="auto" w:fill="FFFFFF"/>
            <w:tcMar>
              <w:top w:w="70" w:type="dxa"/>
              <w:left w:w="120" w:type="dxa"/>
              <w:bottom w:w="70" w:type="dxa"/>
              <w:right w:w="80" w:type="dxa"/>
            </w:tcMar>
            <w:vAlign w:val="center"/>
          </w:tcPr>
          <w:p w14:paraId="5D402F0D" w14:textId="77777777" w:rsidR="000E5851" w:rsidRDefault="00000000">
            <w:r>
              <w:rPr>
                <w:rFonts w:ascii="Calibri" w:hAnsi="Calibri"/>
                <w:color w:val="1A2B45"/>
                <w:sz w:val="18"/>
              </w:rPr>
              <w:t>– Chi phí sản phẩm (~30% GMV)</w:t>
            </w:r>
          </w:p>
        </w:tc>
        <w:tc>
          <w:tcPr>
            <w:tcW w:w="2268" w:type="dxa"/>
            <w:shd w:val="clear" w:color="auto" w:fill="FFFFFF"/>
            <w:tcMar>
              <w:top w:w="70" w:type="dxa"/>
              <w:left w:w="120" w:type="dxa"/>
              <w:bottom w:w="70" w:type="dxa"/>
              <w:right w:w="80" w:type="dxa"/>
            </w:tcMar>
            <w:vAlign w:val="center"/>
          </w:tcPr>
          <w:p w14:paraId="0259F79E" w14:textId="77777777" w:rsidR="000E5851" w:rsidRDefault="00000000">
            <w:r>
              <w:rPr>
                <w:rFonts w:ascii="Calibri" w:hAnsi="Calibri"/>
                <w:color w:val="1C2B40"/>
                <w:sz w:val="18"/>
              </w:rPr>
              <w:t>-12,5 triệu</w:t>
            </w:r>
          </w:p>
        </w:tc>
        <w:tc>
          <w:tcPr>
            <w:tcW w:w="4252" w:type="dxa"/>
            <w:shd w:val="clear" w:color="auto" w:fill="FFFFFF"/>
            <w:tcMar>
              <w:top w:w="70" w:type="dxa"/>
              <w:left w:w="120" w:type="dxa"/>
              <w:bottom w:w="70" w:type="dxa"/>
              <w:right w:w="80" w:type="dxa"/>
            </w:tcMar>
            <w:vAlign w:val="center"/>
          </w:tcPr>
          <w:p w14:paraId="507D1F78" w14:textId="77777777" w:rsidR="000E5851" w:rsidRDefault="00000000">
            <w:r>
              <w:rPr>
                <w:rFonts w:ascii="Calibri" w:hAnsi="Calibri"/>
                <w:color w:val="1C2B40"/>
                <w:sz w:val="18"/>
              </w:rPr>
              <w:t>Trà NRG, F1, Hydrate, Rebuild…</w:t>
            </w:r>
          </w:p>
        </w:tc>
      </w:tr>
      <w:tr w:rsidR="000E5851" w14:paraId="1B97FD24" w14:textId="77777777">
        <w:tc>
          <w:tcPr>
            <w:tcW w:w="3118" w:type="dxa"/>
            <w:shd w:val="clear" w:color="auto" w:fill="F2F5FA"/>
            <w:tcMar>
              <w:top w:w="70" w:type="dxa"/>
              <w:left w:w="120" w:type="dxa"/>
              <w:bottom w:w="70" w:type="dxa"/>
              <w:right w:w="80" w:type="dxa"/>
            </w:tcMar>
            <w:vAlign w:val="center"/>
          </w:tcPr>
          <w:p w14:paraId="3EF7C181" w14:textId="77777777" w:rsidR="000E5851" w:rsidRDefault="00000000">
            <w:r>
              <w:rPr>
                <w:rFonts w:ascii="Calibri" w:hAnsi="Calibri"/>
                <w:color w:val="1A2B45"/>
                <w:sz w:val="18"/>
              </w:rPr>
              <w:t>– Chi phí dùng chung Center (~15% GMV)</w:t>
            </w:r>
          </w:p>
        </w:tc>
        <w:tc>
          <w:tcPr>
            <w:tcW w:w="2268" w:type="dxa"/>
            <w:shd w:val="clear" w:color="auto" w:fill="F2F5FA"/>
            <w:tcMar>
              <w:top w:w="70" w:type="dxa"/>
              <w:left w:w="120" w:type="dxa"/>
              <w:bottom w:w="70" w:type="dxa"/>
              <w:right w:w="80" w:type="dxa"/>
            </w:tcMar>
            <w:vAlign w:val="center"/>
          </w:tcPr>
          <w:p w14:paraId="41C74901" w14:textId="77777777" w:rsidR="000E5851" w:rsidRDefault="00000000">
            <w:r>
              <w:rPr>
                <w:rFonts w:ascii="Calibri" w:hAnsi="Calibri"/>
                <w:color w:val="1C2B40"/>
                <w:sz w:val="18"/>
              </w:rPr>
              <w:t>-6,2 triệu</w:t>
            </w:r>
          </w:p>
        </w:tc>
        <w:tc>
          <w:tcPr>
            <w:tcW w:w="4252" w:type="dxa"/>
            <w:shd w:val="clear" w:color="auto" w:fill="F2F5FA"/>
            <w:tcMar>
              <w:top w:w="70" w:type="dxa"/>
              <w:left w:w="120" w:type="dxa"/>
              <w:bottom w:w="70" w:type="dxa"/>
              <w:right w:w="80" w:type="dxa"/>
            </w:tcMar>
            <w:vAlign w:val="center"/>
          </w:tcPr>
          <w:p w14:paraId="15488EB9" w14:textId="77777777" w:rsidR="000E5851" w:rsidRDefault="00000000">
            <w:r>
              <w:rPr>
                <w:rFonts w:ascii="Calibri" w:hAnsi="Calibri"/>
                <w:color w:val="1C2B40"/>
                <w:sz w:val="18"/>
              </w:rPr>
              <w:t>Mặt bằng, tiện ích, branding</w:t>
            </w:r>
          </w:p>
        </w:tc>
      </w:tr>
      <w:tr w:rsidR="000E5851" w14:paraId="7B64A743" w14:textId="77777777">
        <w:tc>
          <w:tcPr>
            <w:tcW w:w="3118" w:type="dxa"/>
            <w:shd w:val="clear" w:color="auto" w:fill="FFFFFF"/>
            <w:tcMar>
              <w:top w:w="70" w:type="dxa"/>
              <w:left w:w="120" w:type="dxa"/>
              <w:bottom w:w="70" w:type="dxa"/>
              <w:right w:w="80" w:type="dxa"/>
            </w:tcMar>
            <w:vAlign w:val="center"/>
          </w:tcPr>
          <w:p w14:paraId="30D70ED1" w14:textId="77777777" w:rsidR="000E5851" w:rsidRDefault="00000000">
            <w:r>
              <w:rPr>
                <w:rFonts w:ascii="Calibri" w:hAnsi="Calibri"/>
                <w:color w:val="1A2B45"/>
                <w:sz w:val="18"/>
              </w:rPr>
              <w:t>Net Coach giữ</w:t>
            </w:r>
          </w:p>
        </w:tc>
        <w:tc>
          <w:tcPr>
            <w:tcW w:w="2268" w:type="dxa"/>
            <w:shd w:val="clear" w:color="auto" w:fill="FFFFFF"/>
            <w:tcMar>
              <w:top w:w="70" w:type="dxa"/>
              <w:left w:w="120" w:type="dxa"/>
              <w:bottom w:w="70" w:type="dxa"/>
              <w:right w:w="80" w:type="dxa"/>
            </w:tcMar>
            <w:vAlign w:val="center"/>
          </w:tcPr>
          <w:p w14:paraId="45603F5E" w14:textId="77777777" w:rsidR="000E5851" w:rsidRDefault="00000000">
            <w:r>
              <w:rPr>
                <w:rFonts w:ascii="Calibri" w:hAnsi="Calibri"/>
                <w:color w:val="1C2B40"/>
                <w:sz w:val="18"/>
              </w:rPr>
              <w:t>~23 triệu/tháng</w:t>
            </w:r>
          </w:p>
        </w:tc>
        <w:tc>
          <w:tcPr>
            <w:tcW w:w="4252" w:type="dxa"/>
            <w:shd w:val="clear" w:color="auto" w:fill="FFFFFF"/>
            <w:tcMar>
              <w:top w:w="70" w:type="dxa"/>
              <w:left w:w="120" w:type="dxa"/>
              <w:bottom w:w="70" w:type="dxa"/>
              <w:right w:w="80" w:type="dxa"/>
            </w:tcMar>
            <w:vAlign w:val="center"/>
          </w:tcPr>
          <w:p w14:paraId="186BD204" w14:textId="77777777" w:rsidR="000E5851" w:rsidRDefault="00000000">
            <w:r>
              <w:rPr>
                <w:rFonts w:ascii="Calibri" w:hAnsi="Calibri"/>
                <w:color w:val="1C2B40"/>
                <w:sz w:val="18"/>
              </w:rPr>
              <w:t>Chưa kể tip + commission HBL nếu đã là Elite</w:t>
            </w:r>
          </w:p>
        </w:tc>
      </w:tr>
      <w:tr w:rsidR="000E5851" w14:paraId="1FE4AF72" w14:textId="77777777">
        <w:tc>
          <w:tcPr>
            <w:tcW w:w="3118" w:type="dxa"/>
            <w:shd w:val="clear" w:color="auto" w:fill="F2F5FA"/>
            <w:tcMar>
              <w:top w:w="70" w:type="dxa"/>
              <w:left w:w="120" w:type="dxa"/>
              <w:bottom w:w="70" w:type="dxa"/>
              <w:right w:w="80" w:type="dxa"/>
            </w:tcMar>
            <w:vAlign w:val="center"/>
          </w:tcPr>
          <w:p w14:paraId="5F719DF0" w14:textId="77777777" w:rsidR="000E5851" w:rsidRDefault="00000000">
            <w:r>
              <w:rPr>
                <w:rFonts w:ascii="Calibri" w:hAnsi="Calibri"/>
                <w:color w:val="1A2B45"/>
                <w:sz w:val="18"/>
              </w:rPr>
              <w:t>Net Coach Elite (có ID HBL)</w:t>
            </w:r>
          </w:p>
        </w:tc>
        <w:tc>
          <w:tcPr>
            <w:tcW w:w="2268" w:type="dxa"/>
            <w:shd w:val="clear" w:color="auto" w:fill="F2F5FA"/>
            <w:tcMar>
              <w:top w:w="70" w:type="dxa"/>
              <w:left w:w="120" w:type="dxa"/>
              <w:bottom w:w="70" w:type="dxa"/>
              <w:right w:w="80" w:type="dxa"/>
            </w:tcMar>
            <w:vAlign w:val="center"/>
          </w:tcPr>
          <w:p w14:paraId="24C4EFE8" w14:textId="77777777" w:rsidR="000E5851" w:rsidRDefault="00000000">
            <w:r>
              <w:rPr>
                <w:rFonts w:ascii="Calibri" w:hAnsi="Calibri"/>
                <w:color w:val="1C2B40"/>
                <w:sz w:val="18"/>
              </w:rPr>
              <w:t>~30–40 triệu/tháng</w:t>
            </w:r>
          </w:p>
        </w:tc>
        <w:tc>
          <w:tcPr>
            <w:tcW w:w="4252" w:type="dxa"/>
            <w:shd w:val="clear" w:color="auto" w:fill="F2F5FA"/>
            <w:tcMar>
              <w:top w:w="70" w:type="dxa"/>
              <w:left w:w="120" w:type="dxa"/>
              <w:bottom w:w="70" w:type="dxa"/>
              <w:right w:w="80" w:type="dxa"/>
            </w:tcMar>
            <w:vAlign w:val="center"/>
          </w:tcPr>
          <w:p w14:paraId="32346A74" w14:textId="77777777" w:rsidR="000E5851" w:rsidRDefault="00000000">
            <w:r>
              <w:rPr>
                <w:rFonts w:ascii="Calibri" w:hAnsi="Calibri"/>
                <w:color w:val="1C2B40"/>
                <w:sz w:val="18"/>
              </w:rPr>
              <w:t>Cộng commission 37% HBL từ KH tuyến của mình</w:t>
            </w:r>
          </w:p>
        </w:tc>
      </w:tr>
    </w:tbl>
    <w:p w14:paraId="232B70F2" w14:textId="77777777" w:rsidR="000E5851" w:rsidRDefault="000E5851">
      <w:pPr>
        <w:spacing w:after="80"/>
      </w:pPr>
    </w:p>
    <w:p w14:paraId="5498C729" w14:textId="77777777" w:rsidR="000E5851" w:rsidRDefault="00000000">
      <w:pPr>
        <w:pBdr>
          <w:bottom w:val="single" w:sz="4" w:space="4" w:color="0F2B5C"/>
        </w:pBdr>
        <w:spacing w:before="200" w:after="80"/>
      </w:pPr>
      <w:r>
        <w:rPr>
          <w:rFonts w:ascii="Calibri" w:hAnsi="Calibri"/>
          <w:b/>
          <w:color w:val="1A2B45"/>
          <w:sz w:val="24"/>
        </w:rPr>
        <w:t>11.3. Unit economics 1 Center (14 Coach)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5102"/>
      </w:tblGrid>
      <w:tr w:rsidR="000E5851" w14:paraId="5DBF7686" w14:textId="77777777">
        <w:tc>
          <w:tcPr>
            <w:tcW w:w="4535" w:type="dxa"/>
            <w:shd w:val="clear" w:color="auto" w:fill="0F2B5C"/>
            <w:tcMar>
              <w:top w:w="80" w:type="dxa"/>
              <w:left w:w="120" w:type="dxa"/>
              <w:bottom w:w="80" w:type="dxa"/>
              <w:right w:w="80" w:type="dxa"/>
            </w:tcMar>
            <w:vAlign w:val="center"/>
          </w:tcPr>
          <w:p w14:paraId="041D422B" w14:textId="77777777" w:rsidR="000E5851" w:rsidRDefault="00000000">
            <w:pPr>
              <w:jc w:val="center"/>
            </w:pPr>
            <w:r>
              <w:rPr>
                <w:rFonts w:ascii="Calibri" w:hAnsi="Calibri"/>
                <w:b/>
                <w:color w:val="FFFFFF"/>
                <w:sz w:val="17"/>
              </w:rPr>
              <w:t>Chỉ số</w:t>
            </w:r>
          </w:p>
        </w:tc>
        <w:tc>
          <w:tcPr>
            <w:tcW w:w="5102" w:type="dxa"/>
            <w:shd w:val="clear" w:color="auto" w:fill="0F2B5C"/>
            <w:tcMar>
              <w:top w:w="80" w:type="dxa"/>
              <w:left w:w="120" w:type="dxa"/>
              <w:bottom w:w="80" w:type="dxa"/>
              <w:right w:w="80" w:type="dxa"/>
            </w:tcMar>
            <w:vAlign w:val="center"/>
          </w:tcPr>
          <w:p w14:paraId="71803007" w14:textId="77777777" w:rsidR="000E5851" w:rsidRDefault="00000000">
            <w:pPr>
              <w:jc w:val="center"/>
            </w:pPr>
            <w:r>
              <w:rPr>
                <w:rFonts w:ascii="Calibri" w:hAnsi="Calibri"/>
                <w:b/>
                <w:color w:val="FFFFFF"/>
                <w:sz w:val="17"/>
              </w:rPr>
              <w:t>Giá trị</w:t>
            </w:r>
          </w:p>
        </w:tc>
      </w:tr>
      <w:tr w:rsidR="000E5851" w14:paraId="780EE27F" w14:textId="77777777">
        <w:tc>
          <w:tcPr>
            <w:tcW w:w="4535" w:type="dxa"/>
            <w:shd w:val="clear" w:color="auto" w:fill="FFFFFF"/>
            <w:tcMar>
              <w:top w:w="70" w:type="dxa"/>
              <w:left w:w="120" w:type="dxa"/>
              <w:bottom w:w="70" w:type="dxa"/>
              <w:right w:w="80" w:type="dxa"/>
            </w:tcMar>
            <w:vAlign w:val="center"/>
          </w:tcPr>
          <w:p w14:paraId="1532E7CC" w14:textId="77777777" w:rsidR="000E5851" w:rsidRDefault="00000000">
            <w:r>
              <w:rPr>
                <w:rFonts w:ascii="Calibri" w:hAnsi="Calibri"/>
                <w:color w:val="1A2B45"/>
                <w:sz w:val="18"/>
              </w:rPr>
              <w:t>GMV Center/tháng</w:t>
            </w:r>
          </w:p>
        </w:tc>
        <w:tc>
          <w:tcPr>
            <w:tcW w:w="5102" w:type="dxa"/>
            <w:shd w:val="clear" w:color="auto" w:fill="FFFFFF"/>
            <w:tcMar>
              <w:top w:w="70" w:type="dxa"/>
              <w:left w:w="120" w:type="dxa"/>
              <w:bottom w:w="70" w:type="dxa"/>
              <w:right w:w="80" w:type="dxa"/>
            </w:tcMar>
            <w:vAlign w:val="center"/>
          </w:tcPr>
          <w:p w14:paraId="5CF32CEA" w14:textId="77777777" w:rsidR="000E5851" w:rsidRDefault="00000000">
            <w:r>
              <w:rPr>
                <w:rFonts w:ascii="Calibri" w:hAnsi="Calibri"/>
                <w:color w:val="1C2B40"/>
                <w:sz w:val="18"/>
              </w:rPr>
              <w:t>~582 triệu (mature)</w:t>
            </w:r>
          </w:p>
        </w:tc>
      </w:tr>
      <w:tr w:rsidR="000E5851" w14:paraId="04621A28" w14:textId="77777777">
        <w:tc>
          <w:tcPr>
            <w:tcW w:w="4535" w:type="dxa"/>
            <w:shd w:val="clear" w:color="auto" w:fill="F2F5FA"/>
            <w:tcMar>
              <w:top w:w="70" w:type="dxa"/>
              <w:left w:w="120" w:type="dxa"/>
              <w:bottom w:w="70" w:type="dxa"/>
              <w:right w:w="80" w:type="dxa"/>
            </w:tcMar>
            <w:vAlign w:val="center"/>
          </w:tcPr>
          <w:p w14:paraId="6E142C01" w14:textId="77777777" w:rsidR="000E5851" w:rsidRDefault="00000000">
            <w:r>
              <w:rPr>
                <w:rFonts w:ascii="Calibri" w:hAnsi="Calibri"/>
                <w:color w:val="1A2B45"/>
                <w:sz w:val="18"/>
              </w:rPr>
              <w:t>– Coach giữ (50–60% GMV)</w:t>
            </w:r>
          </w:p>
        </w:tc>
        <w:tc>
          <w:tcPr>
            <w:tcW w:w="5102" w:type="dxa"/>
            <w:shd w:val="clear" w:color="auto" w:fill="F2F5FA"/>
            <w:tcMar>
              <w:top w:w="70" w:type="dxa"/>
              <w:left w:w="120" w:type="dxa"/>
              <w:bottom w:w="70" w:type="dxa"/>
              <w:right w:w="80" w:type="dxa"/>
            </w:tcMar>
            <w:vAlign w:val="center"/>
          </w:tcPr>
          <w:p w14:paraId="16E90499" w14:textId="77777777" w:rsidR="000E5851" w:rsidRDefault="00000000">
            <w:r>
              <w:rPr>
                <w:rFonts w:ascii="Calibri" w:hAnsi="Calibri"/>
                <w:color w:val="1C2B40"/>
                <w:sz w:val="18"/>
              </w:rPr>
              <w:t>-320 triệu</w:t>
            </w:r>
          </w:p>
        </w:tc>
      </w:tr>
      <w:tr w:rsidR="000E5851" w14:paraId="7C2DAAAE" w14:textId="77777777">
        <w:tc>
          <w:tcPr>
            <w:tcW w:w="4535" w:type="dxa"/>
            <w:shd w:val="clear" w:color="auto" w:fill="FFFFFF"/>
            <w:tcMar>
              <w:top w:w="70" w:type="dxa"/>
              <w:left w:w="120" w:type="dxa"/>
              <w:bottom w:w="70" w:type="dxa"/>
              <w:right w:w="80" w:type="dxa"/>
            </w:tcMar>
            <w:vAlign w:val="center"/>
          </w:tcPr>
          <w:p w14:paraId="42922954" w14:textId="77777777" w:rsidR="000E5851" w:rsidRDefault="00000000">
            <w:r>
              <w:rPr>
                <w:rFonts w:ascii="Calibri" w:hAnsi="Calibri"/>
                <w:color w:val="1A2B45"/>
                <w:sz w:val="18"/>
              </w:rPr>
              <w:t>– Chi phí sản phẩm chia</w:t>
            </w:r>
          </w:p>
        </w:tc>
        <w:tc>
          <w:tcPr>
            <w:tcW w:w="5102" w:type="dxa"/>
            <w:shd w:val="clear" w:color="auto" w:fill="FFFFFF"/>
            <w:tcMar>
              <w:top w:w="70" w:type="dxa"/>
              <w:left w:w="120" w:type="dxa"/>
              <w:bottom w:w="70" w:type="dxa"/>
              <w:right w:w="80" w:type="dxa"/>
            </w:tcMar>
            <w:vAlign w:val="center"/>
          </w:tcPr>
          <w:p w14:paraId="7C484937" w14:textId="77777777" w:rsidR="000E5851" w:rsidRDefault="00000000">
            <w:r>
              <w:rPr>
                <w:rFonts w:ascii="Calibri" w:hAnsi="Calibri"/>
                <w:color w:val="1C2B40"/>
                <w:sz w:val="18"/>
              </w:rPr>
              <w:t>-90 triệu</w:t>
            </w:r>
          </w:p>
        </w:tc>
      </w:tr>
      <w:tr w:rsidR="000E5851" w14:paraId="60D43128" w14:textId="77777777">
        <w:tc>
          <w:tcPr>
            <w:tcW w:w="4535" w:type="dxa"/>
            <w:shd w:val="clear" w:color="auto" w:fill="F2F5FA"/>
            <w:tcMar>
              <w:top w:w="70" w:type="dxa"/>
              <w:left w:w="120" w:type="dxa"/>
              <w:bottom w:w="70" w:type="dxa"/>
              <w:right w:w="80" w:type="dxa"/>
            </w:tcMar>
            <w:vAlign w:val="center"/>
          </w:tcPr>
          <w:p w14:paraId="7EF9BE08" w14:textId="77777777" w:rsidR="000E5851" w:rsidRDefault="00000000">
            <w:r>
              <w:rPr>
                <w:rFonts w:ascii="Calibri" w:hAnsi="Calibri"/>
                <w:color w:val="1A2B45"/>
                <w:sz w:val="18"/>
              </w:rPr>
              <w:t>– OpEx mặt bằng &amp; nhân sự dùng chung</w:t>
            </w:r>
          </w:p>
        </w:tc>
        <w:tc>
          <w:tcPr>
            <w:tcW w:w="5102" w:type="dxa"/>
            <w:shd w:val="clear" w:color="auto" w:fill="F2F5FA"/>
            <w:tcMar>
              <w:top w:w="70" w:type="dxa"/>
              <w:left w:w="120" w:type="dxa"/>
              <w:bottom w:w="70" w:type="dxa"/>
              <w:right w:w="80" w:type="dxa"/>
            </w:tcMar>
            <w:vAlign w:val="center"/>
          </w:tcPr>
          <w:p w14:paraId="4DFC3D9B" w14:textId="77777777" w:rsidR="000E5851" w:rsidRDefault="00000000">
            <w:r>
              <w:rPr>
                <w:rFonts w:ascii="Calibri" w:hAnsi="Calibri"/>
                <w:color w:val="1C2B40"/>
                <w:sz w:val="18"/>
              </w:rPr>
              <w:t>-180 triệu</w:t>
            </w:r>
          </w:p>
        </w:tc>
      </w:tr>
      <w:tr w:rsidR="000E5851" w14:paraId="28B7FCE7" w14:textId="77777777">
        <w:tc>
          <w:tcPr>
            <w:tcW w:w="4535" w:type="dxa"/>
            <w:shd w:val="clear" w:color="auto" w:fill="FFFFFF"/>
            <w:tcMar>
              <w:top w:w="70" w:type="dxa"/>
              <w:left w:w="120" w:type="dxa"/>
              <w:bottom w:w="70" w:type="dxa"/>
              <w:right w:w="80" w:type="dxa"/>
            </w:tcMar>
            <w:vAlign w:val="center"/>
          </w:tcPr>
          <w:p w14:paraId="476EC12B" w14:textId="77777777" w:rsidR="000E5851" w:rsidRDefault="00000000">
            <w:r>
              <w:rPr>
                <w:rFonts w:ascii="Calibri" w:hAnsi="Calibri"/>
                <w:color w:val="1A2B45"/>
                <w:sz w:val="18"/>
              </w:rPr>
              <w:t>Net Center/tháng (thuần check-in)</w:t>
            </w:r>
          </w:p>
        </w:tc>
        <w:tc>
          <w:tcPr>
            <w:tcW w:w="5102" w:type="dxa"/>
            <w:shd w:val="clear" w:color="auto" w:fill="FFFFFF"/>
            <w:tcMar>
              <w:top w:w="70" w:type="dxa"/>
              <w:left w:w="120" w:type="dxa"/>
              <w:bottom w:w="70" w:type="dxa"/>
              <w:right w:w="80" w:type="dxa"/>
            </w:tcMar>
            <w:vAlign w:val="center"/>
          </w:tcPr>
          <w:p w14:paraId="7EF56F33" w14:textId="77777777" w:rsidR="000E5851" w:rsidRDefault="00000000">
            <w:r>
              <w:rPr>
                <w:rFonts w:ascii="Calibri" w:hAnsi="Calibri"/>
                <w:color w:val="1C2B40"/>
                <w:sz w:val="18"/>
              </w:rPr>
              <w:t>~-8 triệu (mature ngắn hạn)</w:t>
            </w:r>
          </w:p>
        </w:tc>
      </w:tr>
    </w:tbl>
    <w:p w14:paraId="356DE9AF" w14:textId="77777777" w:rsidR="000E5851" w:rsidRDefault="000E5851">
      <w:pPr>
        <w:spacing w:after="80"/>
      </w:pPr>
    </w:p>
    <w:p w14:paraId="54AAA827" w14:textId="77777777" w:rsidR="000E5851" w:rsidRDefault="00000000">
      <w:pPr>
        <w:spacing w:before="40" w:after="80"/>
      </w:pPr>
      <w:r>
        <w:rPr>
          <w:rFonts w:ascii="Calibri" w:hAnsi="Calibri"/>
          <w:color w:val="1C2B40"/>
          <w:sz w:val="20"/>
        </w:rPr>
        <w:t xml:space="preserve">→ Đây là điểm cần chú ý: tier check-in 80k đơn lẻ KHÔNG đủ để Center có lãi vận hành. Lãi thực của Center owner đến từ: (a) Doanh thu gói 30/60/90 ngày (Elite/Center owner giữ). (b) Doanh thu HBL gián tiếp (Center owner là Elite top </w:t>
      </w:r>
      <w:r>
        <w:rPr>
          <w:rFonts w:ascii="Calibri" w:hAnsi="Calibri"/>
          <w:color w:val="1C2B40"/>
          <w:sz w:val="20"/>
        </w:rPr>
        <w:lastRenderedPageBreak/>
        <w:t>tuyến). (c) Phí nhượng quyền chia từ Hub kế tiếp do mình bảo trợ. Tỷ trọng (a)+(b)+(c) phải gấp ~2–3 lần lãi vận hành thuần để Center có biên ròng 30–40%.</w:t>
      </w:r>
    </w:p>
    <w:p w14:paraId="3201C83F" w14:textId="77777777" w:rsidR="000E5851" w:rsidRDefault="00000000">
      <w:pPr>
        <w:pBdr>
          <w:bottom w:val="single" w:sz="4" w:space="4" w:color="0F2B5C"/>
        </w:pBdr>
        <w:spacing w:before="200" w:after="80"/>
      </w:pPr>
      <w:r>
        <w:rPr>
          <w:rFonts w:ascii="Calibri" w:hAnsi="Calibri"/>
          <w:b/>
          <w:color w:val="1A2B45"/>
          <w:sz w:val="24"/>
        </w:rPr>
        <w:t>11.4. Unit economics FitPro Platform tại 2027 mature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268"/>
        <w:gridCol w:w="3402"/>
      </w:tblGrid>
      <w:tr w:rsidR="000E5851" w14:paraId="0233D072" w14:textId="77777777">
        <w:tc>
          <w:tcPr>
            <w:tcW w:w="3969" w:type="dxa"/>
            <w:shd w:val="clear" w:color="auto" w:fill="0F2B5C"/>
            <w:tcMar>
              <w:top w:w="80" w:type="dxa"/>
              <w:left w:w="120" w:type="dxa"/>
              <w:bottom w:w="80" w:type="dxa"/>
              <w:right w:w="80" w:type="dxa"/>
            </w:tcMar>
            <w:vAlign w:val="center"/>
          </w:tcPr>
          <w:p w14:paraId="096BD7D5" w14:textId="77777777" w:rsidR="000E5851" w:rsidRDefault="00000000">
            <w:pPr>
              <w:jc w:val="center"/>
            </w:pPr>
            <w:r>
              <w:rPr>
                <w:rFonts w:ascii="Calibri" w:hAnsi="Calibri"/>
                <w:b/>
                <w:color w:val="FFFFFF"/>
                <w:sz w:val="17"/>
              </w:rPr>
              <w:t>Chỉ số</w:t>
            </w:r>
          </w:p>
        </w:tc>
        <w:tc>
          <w:tcPr>
            <w:tcW w:w="2268" w:type="dxa"/>
            <w:shd w:val="clear" w:color="auto" w:fill="0F2B5C"/>
            <w:tcMar>
              <w:top w:w="80" w:type="dxa"/>
              <w:left w:w="120" w:type="dxa"/>
              <w:bottom w:w="80" w:type="dxa"/>
              <w:right w:w="80" w:type="dxa"/>
            </w:tcMar>
            <w:vAlign w:val="center"/>
          </w:tcPr>
          <w:p w14:paraId="0943A9AC" w14:textId="77777777" w:rsidR="000E5851" w:rsidRDefault="00000000">
            <w:pPr>
              <w:jc w:val="center"/>
            </w:pPr>
            <w:r>
              <w:rPr>
                <w:rFonts w:ascii="Calibri" w:hAnsi="Calibri"/>
                <w:b/>
                <w:color w:val="FFFFFF"/>
                <w:sz w:val="17"/>
              </w:rPr>
              <w:t>Giá trị/tháng</w:t>
            </w:r>
          </w:p>
        </w:tc>
        <w:tc>
          <w:tcPr>
            <w:tcW w:w="3402" w:type="dxa"/>
            <w:shd w:val="clear" w:color="auto" w:fill="0F2B5C"/>
            <w:tcMar>
              <w:top w:w="80" w:type="dxa"/>
              <w:left w:w="120" w:type="dxa"/>
              <w:bottom w:w="80" w:type="dxa"/>
              <w:right w:w="80" w:type="dxa"/>
            </w:tcMar>
            <w:vAlign w:val="center"/>
          </w:tcPr>
          <w:p w14:paraId="03D0F42B" w14:textId="77777777" w:rsidR="000E5851" w:rsidRDefault="00000000">
            <w:pPr>
              <w:jc w:val="center"/>
            </w:pPr>
            <w:r>
              <w:rPr>
                <w:rFonts w:ascii="Calibri" w:hAnsi="Calibri"/>
                <w:b/>
                <w:color w:val="FFFFFF"/>
                <w:sz w:val="17"/>
              </w:rPr>
              <w:t>Giá trị/năm</w:t>
            </w:r>
          </w:p>
        </w:tc>
      </w:tr>
      <w:tr w:rsidR="000E5851" w14:paraId="57297591" w14:textId="77777777">
        <w:tc>
          <w:tcPr>
            <w:tcW w:w="3969" w:type="dxa"/>
            <w:shd w:val="clear" w:color="auto" w:fill="FFFFFF"/>
            <w:tcMar>
              <w:top w:w="70" w:type="dxa"/>
              <w:left w:w="120" w:type="dxa"/>
              <w:bottom w:w="70" w:type="dxa"/>
              <w:right w:w="80" w:type="dxa"/>
            </w:tcMar>
            <w:vAlign w:val="center"/>
          </w:tcPr>
          <w:p w14:paraId="18D04915" w14:textId="77777777" w:rsidR="000E5851" w:rsidRDefault="00000000">
            <w:r>
              <w:rPr>
                <w:rFonts w:ascii="Calibri" w:hAnsi="Calibri"/>
                <w:color w:val="1A2B45"/>
                <w:sz w:val="18"/>
              </w:rPr>
              <w:t>Doanh thu SaaS recurring (500 Hub × 5tr + 10k Home × 200k)</w:t>
            </w:r>
          </w:p>
        </w:tc>
        <w:tc>
          <w:tcPr>
            <w:tcW w:w="2268" w:type="dxa"/>
            <w:shd w:val="clear" w:color="auto" w:fill="FFFFFF"/>
            <w:tcMar>
              <w:top w:w="70" w:type="dxa"/>
              <w:left w:w="120" w:type="dxa"/>
              <w:bottom w:w="70" w:type="dxa"/>
              <w:right w:w="80" w:type="dxa"/>
            </w:tcMar>
            <w:vAlign w:val="center"/>
          </w:tcPr>
          <w:p w14:paraId="09906FCB" w14:textId="77777777" w:rsidR="000E5851" w:rsidRDefault="00000000">
            <w:r>
              <w:rPr>
                <w:rFonts w:ascii="Calibri" w:hAnsi="Calibri"/>
                <w:color w:val="1C2B40"/>
                <w:sz w:val="18"/>
              </w:rPr>
              <w:t>4,5 tỷ</w:t>
            </w:r>
          </w:p>
        </w:tc>
        <w:tc>
          <w:tcPr>
            <w:tcW w:w="3402" w:type="dxa"/>
            <w:shd w:val="clear" w:color="auto" w:fill="FFFFFF"/>
            <w:tcMar>
              <w:top w:w="70" w:type="dxa"/>
              <w:left w:w="120" w:type="dxa"/>
              <w:bottom w:w="70" w:type="dxa"/>
              <w:right w:w="80" w:type="dxa"/>
            </w:tcMar>
            <w:vAlign w:val="center"/>
          </w:tcPr>
          <w:p w14:paraId="051D7BF7" w14:textId="77777777" w:rsidR="000E5851" w:rsidRDefault="00000000">
            <w:r>
              <w:rPr>
                <w:rFonts w:ascii="Calibri" w:hAnsi="Calibri"/>
                <w:color w:val="1C2B40"/>
                <w:sz w:val="18"/>
              </w:rPr>
              <w:t>54 tỷ</w:t>
            </w:r>
          </w:p>
        </w:tc>
      </w:tr>
      <w:tr w:rsidR="000E5851" w14:paraId="1932496E" w14:textId="77777777">
        <w:tc>
          <w:tcPr>
            <w:tcW w:w="3969" w:type="dxa"/>
            <w:shd w:val="clear" w:color="auto" w:fill="F2F5FA"/>
            <w:tcMar>
              <w:top w:w="70" w:type="dxa"/>
              <w:left w:w="120" w:type="dxa"/>
              <w:bottom w:w="70" w:type="dxa"/>
              <w:right w:w="80" w:type="dxa"/>
            </w:tcMar>
            <w:vAlign w:val="center"/>
          </w:tcPr>
          <w:p w14:paraId="6C901669" w14:textId="77777777" w:rsidR="000E5851" w:rsidRDefault="00000000">
            <w:r>
              <w:rPr>
                <w:rFonts w:ascii="Calibri" w:hAnsi="Calibri"/>
                <w:color w:val="1A2B45"/>
                <w:sz w:val="18"/>
              </w:rPr>
              <w:t>Doanh thu nhượng quyền one-time (amortize)</w:t>
            </w:r>
          </w:p>
        </w:tc>
        <w:tc>
          <w:tcPr>
            <w:tcW w:w="2268" w:type="dxa"/>
            <w:shd w:val="clear" w:color="auto" w:fill="F2F5FA"/>
            <w:tcMar>
              <w:top w:w="70" w:type="dxa"/>
              <w:left w:w="120" w:type="dxa"/>
              <w:bottom w:w="70" w:type="dxa"/>
              <w:right w:w="80" w:type="dxa"/>
            </w:tcMar>
            <w:vAlign w:val="center"/>
          </w:tcPr>
          <w:p w14:paraId="6EB8B912" w14:textId="77777777" w:rsidR="000E5851" w:rsidRDefault="00000000">
            <w:r>
              <w:rPr>
                <w:rFonts w:ascii="Calibri" w:hAnsi="Calibri"/>
                <w:color w:val="1C2B40"/>
                <w:sz w:val="18"/>
              </w:rPr>
              <w:t>1,0 tỷ</w:t>
            </w:r>
          </w:p>
        </w:tc>
        <w:tc>
          <w:tcPr>
            <w:tcW w:w="3402" w:type="dxa"/>
            <w:shd w:val="clear" w:color="auto" w:fill="F2F5FA"/>
            <w:tcMar>
              <w:top w:w="70" w:type="dxa"/>
              <w:left w:w="120" w:type="dxa"/>
              <w:bottom w:w="70" w:type="dxa"/>
              <w:right w:w="80" w:type="dxa"/>
            </w:tcMar>
            <w:vAlign w:val="center"/>
          </w:tcPr>
          <w:p w14:paraId="3FA0DC5A" w14:textId="77777777" w:rsidR="000E5851" w:rsidRDefault="00000000">
            <w:r>
              <w:rPr>
                <w:rFonts w:ascii="Calibri" w:hAnsi="Calibri"/>
                <w:color w:val="1C2B40"/>
                <w:sz w:val="18"/>
              </w:rPr>
              <w:t>~12 tỷ</w:t>
            </w:r>
          </w:p>
        </w:tc>
      </w:tr>
      <w:tr w:rsidR="000E5851" w14:paraId="3A8F257E" w14:textId="77777777">
        <w:tc>
          <w:tcPr>
            <w:tcW w:w="3969" w:type="dxa"/>
            <w:shd w:val="clear" w:color="auto" w:fill="FFFFFF"/>
            <w:tcMar>
              <w:top w:w="70" w:type="dxa"/>
              <w:left w:w="120" w:type="dxa"/>
              <w:bottom w:w="70" w:type="dxa"/>
              <w:right w:w="80" w:type="dxa"/>
            </w:tcMar>
            <w:vAlign w:val="center"/>
          </w:tcPr>
          <w:p w14:paraId="3937C78B" w14:textId="77777777" w:rsidR="000E5851" w:rsidRDefault="00000000">
            <w:r>
              <w:rPr>
                <w:rFonts w:ascii="Calibri" w:hAnsi="Calibri"/>
                <w:color w:val="1A2B45"/>
                <w:sz w:val="18"/>
              </w:rPr>
              <w:t>– Cloud + bảo trì</w:t>
            </w:r>
          </w:p>
        </w:tc>
        <w:tc>
          <w:tcPr>
            <w:tcW w:w="2268" w:type="dxa"/>
            <w:shd w:val="clear" w:color="auto" w:fill="FFFFFF"/>
            <w:tcMar>
              <w:top w:w="70" w:type="dxa"/>
              <w:left w:w="120" w:type="dxa"/>
              <w:bottom w:w="70" w:type="dxa"/>
              <w:right w:w="80" w:type="dxa"/>
            </w:tcMar>
            <w:vAlign w:val="center"/>
          </w:tcPr>
          <w:p w14:paraId="2BEEFD62" w14:textId="77777777" w:rsidR="000E5851" w:rsidRDefault="00000000">
            <w:r>
              <w:rPr>
                <w:rFonts w:ascii="Calibri" w:hAnsi="Calibri"/>
                <w:color w:val="1C2B40"/>
                <w:sz w:val="18"/>
              </w:rPr>
              <w:t>-1,0 tỷ</w:t>
            </w:r>
          </w:p>
        </w:tc>
        <w:tc>
          <w:tcPr>
            <w:tcW w:w="3402" w:type="dxa"/>
            <w:shd w:val="clear" w:color="auto" w:fill="FFFFFF"/>
            <w:tcMar>
              <w:top w:w="70" w:type="dxa"/>
              <w:left w:w="120" w:type="dxa"/>
              <w:bottom w:w="70" w:type="dxa"/>
              <w:right w:w="80" w:type="dxa"/>
            </w:tcMar>
            <w:vAlign w:val="center"/>
          </w:tcPr>
          <w:p w14:paraId="0A7B62EF" w14:textId="77777777" w:rsidR="000E5851" w:rsidRDefault="00000000">
            <w:r>
              <w:rPr>
                <w:rFonts w:ascii="Calibri" w:hAnsi="Calibri"/>
                <w:color w:val="1C2B40"/>
                <w:sz w:val="18"/>
              </w:rPr>
              <w:t>-12 tỷ</w:t>
            </w:r>
          </w:p>
        </w:tc>
      </w:tr>
      <w:tr w:rsidR="000E5851" w14:paraId="28CDC9FD" w14:textId="77777777">
        <w:tc>
          <w:tcPr>
            <w:tcW w:w="3969" w:type="dxa"/>
            <w:shd w:val="clear" w:color="auto" w:fill="F2F5FA"/>
            <w:tcMar>
              <w:top w:w="70" w:type="dxa"/>
              <w:left w:w="120" w:type="dxa"/>
              <w:bottom w:w="70" w:type="dxa"/>
              <w:right w:w="80" w:type="dxa"/>
            </w:tcMar>
            <w:vAlign w:val="center"/>
          </w:tcPr>
          <w:p w14:paraId="209E353B" w14:textId="77777777" w:rsidR="000E5851" w:rsidRDefault="00000000">
            <w:r>
              <w:rPr>
                <w:rFonts w:ascii="Calibri" w:hAnsi="Calibri"/>
                <w:color w:val="1A2B45"/>
                <w:sz w:val="18"/>
              </w:rPr>
              <w:t>– Đội kỹ thuật Reborn</w:t>
            </w:r>
          </w:p>
        </w:tc>
        <w:tc>
          <w:tcPr>
            <w:tcW w:w="2268" w:type="dxa"/>
            <w:shd w:val="clear" w:color="auto" w:fill="F2F5FA"/>
            <w:tcMar>
              <w:top w:w="70" w:type="dxa"/>
              <w:left w:w="120" w:type="dxa"/>
              <w:bottom w:w="70" w:type="dxa"/>
              <w:right w:w="80" w:type="dxa"/>
            </w:tcMar>
            <w:vAlign w:val="center"/>
          </w:tcPr>
          <w:p w14:paraId="706CE5D5" w14:textId="77777777" w:rsidR="000E5851" w:rsidRDefault="00000000">
            <w:r>
              <w:rPr>
                <w:rFonts w:ascii="Calibri" w:hAnsi="Calibri"/>
                <w:color w:val="1C2B40"/>
                <w:sz w:val="18"/>
              </w:rPr>
              <w:t>-0,5 tỷ</w:t>
            </w:r>
          </w:p>
        </w:tc>
        <w:tc>
          <w:tcPr>
            <w:tcW w:w="3402" w:type="dxa"/>
            <w:shd w:val="clear" w:color="auto" w:fill="F2F5FA"/>
            <w:tcMar>
              <w:top w:w="70" w:type="dxa"/>
              <w:left w:w="120" w:type="dxa"/>
              <w:bottom w:w="70" w:type="dxa"/>
              <w:right w:w="80" w:type="dxa"/>
            </w:tcMar>
            <w:vAlign w:val="center"/>
          </w:tcPr>
          <w:p w14:paraId="1CBA0E92" w14:textId="77777777" w:rsidR="000E5851" w:rsidRDefault="00000000">
            <w:r>
              <w:rPr>
                <w:rFonts w:ascii="Calibri" w:hAnsi="Calibri"/>
                <w:color w:val="1C2B40"/>
                <w:sz w:val="18"/>
              </w:rPr>
              <w:t>-6 tỷ</w:t>
            </w:r>
          </w:p>
        </w:tc>
      </w:tr>
      <w:tr w:rsidR="000E5851" w14:paraId="023BD764" w14:textId="77777777">
        <w:tc>
          <w:tcPr>
            <w:tcW w:w="3969" w:type="dxa"/>
            <w:shd w:val="clear" w:color="auto" w:fill="FFFFFF"/>
            <w:tcMar>
              <w:top w:w="70" w:type="dxa"/>
              <w:left w:w="120" w:type="dxa"/>
              <w:bottom w:w="70" w:type="dxa"/>
              <w:right w:w="80" w:type="dxa"/>
            </w:tcMar>
            <w:vAlign w:val="center"/>
          </w:tcPr>
          <w:p w14:paraId="79CAA54E" w14:textId="77777777" w:rsidR="000E5851" w:rsidRDefault="00000000">
            <w:r>
              <w:rPr>
                <w:rFonts w:ascii="Calibri" w:hAnsi="Calibri"/>
                <w:color w:val="1A2B45"/>
                <w:sz w:val="18"/>
              </w:rPr>
              <w:t>– Đào tạo SOP</w:t>
            </w:r>
          </w:p>
        </w:tc>
        <w:tc>
          <w:tcPr>
            <w:tcW w:w="2268" w:type="dxa"/>
            <w:shd w:val="clear" w:color="auto" w:fill="FFFFFF"/>
            <w:tcMar>
              <w:top w:w="70" w:type="dxa"/>
              <w:left w:w="120" w:type="dxa"/>
              <w:bottom w:w="70" w:type="dxa"/>
              <w:right w:w="80" w:type="dxa"/>
            </w:tcMar>
            <w:vAlign w:val="center"/>
          </w:tcPr>
          <w:p w14:paraId="6E349C97" w14:textId="77777777" w:rsidR="000E5851" w:rsidRDefault="00000000">
            <w:r>
              <w:rPr>
                <w:rFonts w:ascii="Calibri" w:hAnsi="Calibri"/>
                <w:color w:val="1C2B40"/>
                <w:sz w:val="18"/>
              </w:rPr>
              <w:t>-0,3 tỷ</w:t>
            </w:r>
          </w:p>
        </w:tc>
        <w:tc>
          <w:tcPr>
            <w:tcW w:w="3402" w:type="dxa"/>
            <w:shd w:val="clear" w:color="auto" w:fill="FFFFFF"/>
            <w:tcMar>
              <w:top w:w="70" w:type="dxa"/>
              <w:left w:w="120" w:type="dxa"/>
              <w:bottom w:w="70" w:type="dxa"/>
              <w:right w:w="80" w:type="dxa"/>
            </w:tcMar>
            <w:vAlign w:val="center"/>
          </w:tcPr>
          <w:p w14:paraId="7368456A" w14:textId="77777777" w:rsidR="000E5851" w:rsidRDefault="00000000">
            <w:r>
              <w:rPr>
                <w:rFonts w:ascii="Calibri" w:hAnsi="Calibri"/>
                <w:color w:val="1C2B40"/>
                <w:sz w:val="18"/>
              </w:rPr>
              <w:t>-3,6 tỷ</w:t>
            </w:r>
          </w:p>
        </w:tc>
      </w:tr>
      <w:tr w:rsidR="000E5851" w14:paraId="3155474E" w14:textId="77777777">
        <w:tc>
          <w:tcPr>
            <w:tcW w:w="3969" w:type="dxa"/>
            <w:shd w:val="clear" w:color="auto" w:fill="F2F5FA"/>
            <w:tcMar>
              <w:top w:w="70" w:type="dxa"/>
              <w:left w:w="120" w:type="dxa"/>
              <w:bottom w:w="70" w:type="dxa"/>
              <w:right w:w="80" w:type="dxa"/>
            </w:tcMar>
            <w:vAlign w:val="center"/>
          </w:tcPr>
          <w:p w14:paraId="4CC2CFC0" w14:textId="77777777" w:rsidR="000E5851" w:rsidRDefault="00000000">
            <w:r>
              <w:rPr>
                <w:rFonts w:ascii="Calibri" w:hAnsi="Calibri"/>
                <w:color w:val="1A2B45"/>
                <w:sz w:val="18"/>
              </w:rPr>
              <w:t>EBITDA Platform</w:t>
            </w:r>
          </w:p>
        </w:tc>
        <w:tc>
          <w:tcPr>
            <w:tcW w:w="2268" w:type="dxa"/>
            <w:shd w:val="clear" w:color="auto" w:fill="F2F5FA"/>
            <w:tcMar>
              <w:top w:w="70" w:type="dxa"/>
              <w:left w:w="120" w:type="dxa"/>
              <w:bottom w:w="70" w:type="dxa"/>
              <w:right w:w="80" w:type="dxa"/>
            </w:tcMar>
            <w:vAlign w:val="center"/>
          </w:tcPr>
          <w:p w14:paraId="68A8C9F9" w14:textId="77777777" w:rsidR="000E5851" w:rsidRDefault="00000000">
            <w:r>
              <w:rPr>
                <w:rFonts w:ascii="Calibri" w:hAnsi="Calibri"/>
                <w:color w:val="1C2B40"/>
                <w:sz w:val="18"/>
              </w:rPr>
              <w:t>~3,7 tỷ</w:t>
            </w:r>
          </w:p>
        </w:tc>
        <w:tc>
          <w:tcPr>
            <w:tcW w:w="3402" w:type="dxa"/>
            <w:shd w:val="clear" w:color="auto" w:fill="F2F5FA"/>
            <w:tcMar>
              <w:top w:w="70" w:type="dxa"/>
              <w:left w:w="120" w:type="dxa"/>
              <w:bottom w:w="70" w:type="dxa"/>
              <w:right w:w="80" w:type="dxa"/>
            </w:tcMar>
            <w:vAlign w:val="center"/>
          </w:tcPr>
          <w:p w14:paraId="2E594267" w14:textId="77777777" w:rsidR="000E5851" w:rsidRDefault="00000000">
            <w:r>
              <w:rPr>
                <w:rFonts w:ascii="Calibri" w:hAnsi="Calibri"/>
                <w:color w:val="1C2B40"/>
                <w:sz w:val="18"/>
              </w:rPr>
              <w:t>~44 tỷ</w:t>
            </w:r>
          </w:p>
        </w:tc>
      </w:tr>
      <w:tr w:rsidR="000E5851" w14:paraId="542D3381" w14:textId="77777777">
        <w:tc>
          <w:tcPr>
            <w:tcW w:w="3969" w:type="dxa"/>
            <w:shd w:val="clear" w:color="auto" w:fill="FFFFFF"/>
            <w:tcMar>
              <w:top w:w="70" w:type="dxa"/>
              <w:left w:w="120" w:type="dxa"/>
              <w:bottom w:w="70" w:type="dxa"/>
              <w:right w:w="80" w:type="dxa"/>
            </w:tcMar>
            <w:vAlign w:val="center"/>
          </w:tcPr>
          <w:p w14:paraId="2F9D45AB" w14:textId="77777777" w:rsidR="000E5851" w:rsidRDefault="00000000">
            <w:r>
              <w:rPr>
                <w:rFonts w:ascii="Calibri" w:hAnsi="Calibri"/>
                <w:color w:val="1A2B45"/>
                <w:sz w:val="18"/>
              </w:rPr>
              <w:t>EBITDA margin</w:t>
            </w:r>
          </w:p>
        </w:tc>
        <w:tc>
          <w:tcPr>
            <w:tcW w:w="2268" w:type="dxa"/>
            <w:shd w:val="clear" w:color="auto" w:fill="FFFFFF"/>
            <w:tcMar>
              <w:top w:w="70" w:type="dxa"/>
              <w:left w:w="120" w:type="dxa"/>
              <w:bottom w:w="70" w:type="dxa"/>
              <w:right w:w="80" w:type="dxa"/>
            </w:tcMar>
            <w:vAlign w:val="center"/>
          </w:tcPr>
          <w:p w14:paraId="3F866BCA" w14:textId="77777777" w:rsidR="000E5851" w:rsidRDefault="000E5851"/>
        </w:tc>
        <w:tc>
          <w:tcPr>
            <w:tcW w:w="3402" w:type="dxa"/>
            <w:shd w:val="clear" w:color="auto" w:fill="FFFFFF"/>
            <w:tcMar>
              <w:top w:w="70" w:type="dxa"/>
              <w:left w:w="120" w:type="dxa"/>
              <w:bottom w:w="70" w:type="dxa"/>
              <w:right w:w="80" w:type="dxa"/>
            </w:tcMar>
            <w:vAlign w:val="center"/>
          </w:tcPr>
          <w:p w14:paraId="22E206D7" w14:textId="77777777" w:rsidR="000E5851" w:rsidRDefault="00000000">
            <w:r>
              <w:rPr>
                <w:rFonts w:ascii="Calibri" w:hAnsi="Calibri"/>
                <w:color w:val="1C2B40"/>
                <w:sz w:val="18"/>
              </w:rPr>
              <w:t>~67%</w:t>
            </w:r>
          </w:p>
        </w:tc>
      </w:tr>
      <w:tr w:rsidR="000E5851" w14:paraId="68F43A03" w14:textId="77777777">
        <w:tc>
          <w:tcPr>
            <w:tcW w:w="3969" w:type="dxa"/>
            <w:shd w:val="clear" w:color="auto" w:fill="F2F5FA"/>
            <w:tcMar>
              <w:top w:w="70" w:type="dxa"/>
              <w:left w:w="120" w:type="dxa"/>
              <w:bottom w:w="70" w:type="dxa"/>
              <w:right w:w="80" w:type="dxa"/>
            </w:tcMar>
            <w:vAlign w:val="center"/>
          </w:tcPr>
          <w:p w14:paraId="651DCE0D" w14:textId="77777777" w:rsidR="000E5851" w:rsidRDefault="00000000">
            <w:r>
              <w:rPr>
                <w:rFonts w:ascii="Calibri" w:hAnsi="Calibri"/>
                <w:color w:val="1A2B45"/>
                <w:sz w:val="18"/>
              </w:rPr>
              <w:t>Định giá ước (Tech SaaS 6–10x ARR)</w:t>
            </w:r>
          </w:p>
        </w:tc>
        <w:tc>
          <w:tcPr>
            <w:tcW w:w="2268" w:type="dxa"/>
            <w:shd w:val="clear" w:color="auto" w:fill="F2F5FA"/>
            <w:tcMar>
              <w:top w:w="70" w:type="dxa"/>
              <w:left w:w="120" w:type="dxa"/>
              <w:bottom w:w="70" w:type="dxa"/>
              <w:right w:w="80" w:type="dxa"/>
            </w:tcMar>
            <w:vAlign w:val="center"/>
          </w:tcPr>
          <w:p w14:paraId="4376C208" w14:textId="77777777" w:rsidR="000E5851" w:rsidRDefault="000E5851"/>
        </w:tc>
        <w:tc>
          <w:tcPr>
            <w:tcW w:w="3402" w:type="dxa"/>
            <w:shd w:val="clear" w:color="auto" w:fill="F2F5FA"/>
            <w:tcMar>
              <w:top w:w="70" w:type="dxa"/>
              <w:left w:w="120" w:type="dxa"/>
              <w:bottom w:w="70" w:type="dxa"/>
              <w:right w:w="80" w:type="dxa"/>
            </w:tcMar>
            <w:vAlign w:val="center"/>
          </w:tcPr>
          <w:p w14:paraId="3DFE89AB" w14:textId="77777777" w:rsidR="000E5851" w:rsidRDefault="00000000">
            <w:r>
              <w:rPr>
                <w:rFonts w:ascii="Calibri" w:hAnsi="Calibri"/>
                <w:color w:val="1C2B40"/>
                <w:sz w:val="18"/>
              </w:rPr>
              <w:t>~325–540 tỷ VNĐ (14–23 triệu USD)</w:t>
            </w:r>
          </w:p>
        </w:tc>
      </w:tr>
    </w:tbl>
    <w:p w14:paraId="7C627D92" w14:textId="77777777" w:rsidR="000E5851" w:rsidRDefault="000E5851">
      <w:pPr>
        <w:spacing w:after="80"/>
      </w:pPr>
    </w:p>
    <w:p w14:paraId="69784D3C" w14:textId="77777777" w:rsidR="000E5851" w:rsidRDefault="00000000">
      <w:pPr>
        <w:spacing w:before="40" w:after="80"/>
      </w:pPr>
      <w:r>
        <w:rPr>
          <w:rFonts w:ascii="Calibri" w:hAnsi="Calibri"/>
          <w:color w:val="1C2B40"/>
          <w:sz w:val="20"/>
        </w:rPr>
        <w:t>→ Đây chính là khẳng định Chuyển trục 3 của PO: "Khối tài sản công nghệ định giá hàng chục triệu USD" — định giá Tech 14–23 triệu USD ở Vision 2027.</w:t>
      </w:r>
    </w:p>
    <w:p w14:paraId="4737F919"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6AD410CF" w14:textId="77777777">
        <w:tc>
          <w:tcPr>
            <w:tcW w:w="9638" w:type="dxa"/>
            <w:shd w:val="clear" w:color="auto" w:fill="0F2B5C"/>
            <w:tcMar>
              <w:top w:w="120" w:type="dxa"/>
              <w:left w:w="200" w:type="dxa"/>
              <w:bottom w:w="120" w:type="dxa"/>
              <w:right w:w="200" w:type="dxa"/>
            </w:tcMar>
          </w:tcPr>
          <w:p w14:paraId="495C090D" w14:textId="77777777" w:rsidR="000E5851" w:rsidRDefault="00000000">
            <w:r>
              <w:rPr>
                <w:rFonts w:ascii="Calibri" w:hAnsi="Calibri"/>
                <w:b/>
                <w:color w:val="FFFFFF"/>
                <w:sz w:val="24"/>
              </w:rPr>
              <w:lastRenderedPageBreak/>
              <w:t>12  |  RỦI RO &amp; KHUYẾN NGHỊ</w:t>
            </w:r>
          </w:p>
        </w:tc>
      </w:tr>
    </w:tbl>
    <w:p w14:paraId="6495D447" w14:textId="77777777" w:rsidR="000E5851" w:rsidRDefault="000E5851">
      <w:pPr>
        <w:spacing w:after="80"/>
      </w:pPr>
    </w:p>
    <w:p w14:paraId="62FD8407" w14:textId="77777777" w:rsidR="000E5851" w:rsidRDefault="000E5851">
      <w:pPr>
        <w:spacing w:after="40"/>
      </w:pPr>
    </w:p>
    <w:p w14:paraId="32BEF163" w14:textId="77777777" w:rsidR="000E5851" w:rsidRDefault="00000000">
      <w:pPr>
        <w:pBdr>
          <w:bottom w:val="single" w:sz="4" w:space="4" w:color="0F2B5C"/>
        </w:pBdr>
        <w:spacing w:before="200" w:after="80"/>
      </w:pPr>
      <w:r>
        <w:rPr>
          <w:rFonts w:ascii="Calibri" w:hAnsi="Calibri"/>
          <w:b/>
          <w:color w:val="1A2B45"/>
          <w:sz w:val="24"/>
        </w:rPr>
        <w:t>12.1. Rủi ro chính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118"/>
        <w:gridCol w:w="1134"/>
        <w:gridCol w:w="4989"/>
      </w:tblGrid>
      <w:tr w:rsidR="000E5851" w14:paraId="23AA5629" w14:textId="77777777">
        <w:tc>
          <w:tcPr>
            <w:tcW w:w="397" w:type="dxa"/>
            <w:shd w:val="clear" w:color="auto" w:fill="0F2B5C"/>
            <w:tcMar>
              <w:top w:w="80" w:type="dxa"/>
              <w:left w:w="120" w:type="dxa"/>
              <w:bottom w:w="80" w:type="dxa"/>
              <w:right w:w="80" w:type="dxa"/>
            </w:tcMar>
            <w:vAlign w:val="center"/>
          </w:tcPr>
          <w:p w14:paraId="623F2B92" w14:textId="77777777" w:rsidR="000E5851" w:rsidRDefault="00000000">
            <w:pPr>
              <w:jc w:val="center"/>
            </w:pPr>
            <w:r>
              <w:rPr>
                <w:rFonts w:ascii="Calibri" w:hAnsi="Calibri"/>
                <w:b/>
                <w:color w:val="FFFFFF"/>
                <w:sz w:val="17"/>
              </w:rPr>
              <w:t>#</w:t>
            </w:r>
          </w:p>
        </w:tc>
        <w:tc>
          <w:tcPr>
            <w:tcW w:w="3118" w:type="dxa"/>
            <w:shd w:val="clear" w:color="auto" w:fill="0F2B5C"/>
            <w:tcMar>
              <w:top w:w="80" w:type="dxa"/>
              <w:left w:w="120" w:type="dxa"/>
              <w:bottom w:w="80" w:type="dxa"/>
              <w:right w:w="80" w:type="dxa"/>
            </w:tcMar>
            <w:vAlign w:val="center"/>
          </w:tcPr>
          <w:p w14:paraId="2C775A41" w14:textId="77777777" w:rsidR="000E5851" w:rsidRDefault="00000000">
            <w:pPr>
              <w:jc w:val="center"/>
            </w:pPr>
            <w:r>
              <w:rPr>
                <w:rFonts w:ascii="Calibri" w:hAnsi="Calibri"/>
                <w:b/>
                <w:color w:val="FFFFFF"/>
                <w:sz w:val="17"/>
              </w:rPr>
              <w:t>Rủi ro</w:t>
            </w:r>
          </w:p>
        </w:tc>
        <w:tc>
          <w:tcPr>
            <w:tcW w:w="1134" w:type="dxa"/>
            <w:shd w:val="clear" w:color="auto" w:fill="0F2B5C"/>
            <w:tcMar>
              <w:top w:w="80" w:type="dxa"/>
              <w:left w:w="120" w:type="dxa"/>
              <w:bottom w:w="80" w:type="dxa"/>
              <w:right w:w="80" w:type="dxa"/>
            </w:tcMar>
            <w:vAlign w:val="center"/>
          </w:tcPr>
          <w:p w14:paraId="79CE3DC3" w14:textId="77777777" w:rsidR="000E5851" w:rsidRDefault="00000000">
            <w:pPr>
              <w:jc w:val="center"/>
            </w:pPr>
            <w:r>
              <w:rPr>
                <w:rFonts w:ascii="Calibri" w:hAnsi="Calibri"/>
                <w:b/>
                <w:color w:val="FFFFFF"/>
                <w:sz w:val="17"/>
              </w:rPr>
              <w:t>Mức độ</w:t>
            </w:r>
          </w:p>
        </w:tc>
        <w:tc>
          <w:tcPr>
            <w:tcW w:w="4989" w:type="dxa"/>
            <w:shd w:val="clear" w:color="auto" w:fill="0F2B5C"/>
            <w:tcMar>
              <w:top w:w="80" w:type="dxa"/>
              <w:left w:w="120" w:type="dxa"/>
              <w:bottom w:w="80" w:type="dxa"/>
              <w:right w:w="80" w:type="dxa"/>
            </w:tcMar>
            <w:vAlign w:val="center"/>
          </w:tcPr>
          <w:p w14:paraId="78244CFC" w14:textId="77777777" w:rsidR="000E5851" w:rsidRDefault="00000000">
            <w:pPr>
              <w:jc w:val="center"/>
            </w:pPr>
            <w:r>
              <w:rPr>
                <w:rFonts w:ascii="Calibri" w:hAnsi="Calibri"/>
                <w:b/>
                <w:color w:val="FFFFFF"/>
                <w:sz w:val="17"/>
              </w:rPr>
              <w:t>Khuyến nghị giảm thiểu</w:t>
            </w:r>
          </w:p>
        </w:tc>
      </w:tr>
      <w:tr w:rsidR="000E5851" w14:paraId="2866FD1A" w14:textId="77777777">
        <w:tc>
          <w:tcPr>
            <w:tcW w:w="397" w:type="dxa"/>
            <w:shd w:val="clear" w:color="auto" w:fill="FFFFFF"/>
            <w:tcMar>
              <w:top w:w="70" w:type="dxa"/>
              <w:left w:w="120" w:type="dxa"/>
              <w:bottom w:w="70" w:type="dxa"/>
              <w:right w:w="80" w:type="dxa"/>
            </w:tcMar>
            <w:vAlign w:val="center"/>
          </w:tcPr>
          <w:p w14:paraId="58B82B0D" w14:textId="77777777" w:rsidR="000E5851" w:rsidRDefault="00000000">
            <w:r>
              <w:rPr>
                <w:rFonts w:ascii="Calibri" w:hAnsi="Calibri"/>
                <w:color w:val="1A2B45"/>
                <w:sz w:val="18"/>
              </w:rPr>
              <w:t>1</w:t>
            </w:r>
          </w:p>
        </w:tc>
        <w:tc>
          <w:tcPr>
            <w:tcW w:w="3118" w:type="dxa"/>
            <w:shd w:val="clear" w:color="auto" w:fill="FFFFFF"/>
            <w:tcMar>
              <w:top w:w="70" w:type="dxa"/>
              <w:left w:w="120" w:type="dxa"/>
              <w:bottom w:w="70" w:type="dxa"/>
              <w:right w:w="80" w:type="dxa"/>
            </w:tcMar>
            <w:vAlign w:val="center"/>
          </w:tcPr>
          <w:p w14:paraId="2C58687E" w14:textId="77777777" w:rsidR="000E5851" w:rsidRDefault="00000000">
            <w:r>
              <w:rPr>
                <w:rFonts w:ascii="Calibri" w:hAnsi="Calibri"/>
                <w:color w:val="1C2B40"/>
                <w:sz w:val="18"/>
              </w:rPr>
              <w:t>Tóc rối pháp lý đa cấp — Luồng 2 HBL bị soi xét vì có app công nghệ chồng lên</w:t>
            </w:r>
          </w:p>
        </w:tc>
        <w:tc>
          <w:tcPr>
            <w:tcW w:w="1134" w:type="dxa"/>
            <w:shd w:val="clear" w:color="auto" w:fill="FFFFFF"/>
            <w:tcMar>
              <w:top w:w="70" w:type="dxa"/>
              <w:left w:w="120" w:type="dxa"/>
              <w:bottom w:w="70" w:type="dxa"/>
              <w:right w:w="80" w:type="dxa"/>
            </w:tcMar>
            <w:vAlign w:val="center"/>
          </w:tcPr>
          <w:p w14:paraId="56AD6A49" w14:textId="77777777" w:rsidR="000E5851" w:rsidRDefault="00000000">
            <w:r>
              <w:rPr>
                <w:rFonts w:ascii="Calibri" w:hAnsi="Calibri"/>
                <w:color w:val="1C2B40"/>
                <w:sz w:val="18"/>
              </w:rPr>
              <w:t>🔴 Cao</w:t>
            </w:r>
          </w:p>
        </w:tc>
        <w:tc>
          <w:tcPr>
            <w:tcW w:w="4989" w:type="dxa"/>
            <w:shd w:val="clear" w:color="auto" w:fill="FFFFFF"/>
            <w:tcMar>
              <w:top w:w="70" w:type="dxa"/>
              <w:left w:w="120" w:type="dxa"/>
              <w:bottom w:w="70" w:type="dxa"/>
              <w:right w:w="80" w:type="dxa"/>
            </w:tcMar>
            <w:vAlign w:val="center"/>
          </w:tcPr>
          <w:p w14:paraId="55D35B6B" w14:textId="77777777" w:rsidR="000E5851" w:rsidRDefault="00000000">
            <w:r>
              <w:rPr>
                <w:rFonts w:ascii="Calibri" w:hAnsi="Calibri"/>
                <w:color w:val="1C2B40"/>
                <w:sz w:val="18"/>
              </w:rPr>
              <w:t>Văn bản hóa cực rõ: App TUYỆT ĐỐI không can thiệp ví HBL, không thu hộ, không hiển thị hoa hồng. Có ý kiến tư vấn pháp lý độc lập trước launch.</w:t>
            </w:r>
          </w:p>
        </w:tc>
      </w:tr>
      <w:tr w:rsidR="000E5851" w14:paraId="5A971C46" w14:textId="77777777">
        <w:tc>
          <w:tcPr>
            <w:tcW w:w="397" w:type="dxa"/>
            <w:shd w:val="clear" w:color="auto" w:fill="F2F5FA"/>
            <w:tcMar>
              <w:top w:w="70" w:type="dxa"/>
              <w:left w:w="120" w:type="dxa"/>
              <w:bottom w:w="70" w:type="dxa"/>
              <w:right w:w="80" w:type="dxa"/>
            </w:tcMar>
            <w:vAlign w:val="center"/>
          </w:tcPr>
          <w:p w14:paraId="12089122" w14:textId="77777777" w:rsidR="000E5851" w:rsidRDefault="00000000">
            <w:r>
              <w:rPr>
                <w:rFonts w:ascii="Calibri" w:hAnsi="Calibri"/>
                <w:color w:val="1A2B45"/>
                <w:sz w:val="18"/>
              </w:rPr>
              <w:t>2</w:t>
            </w:r>
          </w:p>
        </w:tc>
        <w:tc>
          <w:tcPr>
            <w:tcW w:w="3118" w:type="dxa"/>
            <w:shd w:val="clear" w:color="auto" w:fill="F2F5FA"/>
            <w:tcMar>
              <w:top w:w="70" w:type="dxa"/>
              <w:left w:w="120" w:type="dxa"/>
              <w:bottom w:w="70" w:type="dxa"/>
              <w:right w:w="80" w:type="dxa"/>
            </w:tcMar>
            <w:vAlign w:val="center"/>
          </w:tcPr>
          <w:p w14:paraId="6DB49227" w14:textId="77777777" w:rsidR="000E5851" w:rsidRDefault="00000000">
            <w:r>
              <w:rPr>
                <w:rFonts w:ascii="Calibri" w:hAnsi="Calibri"/>
                <w:color w:val="1C2B40"/>
                <w:sz w:val="18"/>
              </w:rPr>
              <w:t>Phụ thuộc HBL — HBL thay chính sách commission/cắt tuyến → mất luồng tiền 2</w:t>
            </w:r>
          </w:p>
        </w:tc>
        <w:tc>
          <w:tcPr>
            <w:tcW w:w="1134" w:type="dxa"/>
            <w:shd w:val="clear" w:color="auto" w:fill="F2F5FA"/>
            <w:tcMar>
              <w:top w:w="70" w:type="dxa"/>
              <w:left w:w="120" w:type="dxa"/>
              <w:bottom w:w="70" w:type="dxa"/>
              <w:right w:w="80" w:type="dxa"/>
            </w:tcMar>
            <w:vAlign w:val="center"/>
          </w:tcPr>
          <w:p w14:paraId="4357C2FA" w14:textId="77777777" w:rsidR="000E5851" w:rsidRDefault="00000000">
            <w:r>
              <w:rPr>
                <w:rFonts w:ascii="Calibri" w:hAnsi="Calibri"/>
                <w:color w:val="1C2B40"/>
                <w:sz w:val="18"/>
              </w:rPr>
              <w:t>🔴 Cao</w:t>
            </w:r>
          </w:p>
        </w:tc>
        <w:tc>
          <w:tcPr>
            <w:tcW w:w="4989" w:type="dxa"/>
            <w:shd w:val="clear" w:color="auto" w:fill="F2F5FA"/>
            <w:tcMar>
              <w:top w:w="70" w:type="dxa"/>
              <w:left w:w="120" w:type="dxa"/>
              <w:bottom w:w="70" w:type="dxa"/>
              <w:right w:w="80" w:type="dxa"/>
            </w:tcMar>
            <w:vAlign w:val="center"/>
          </w:tcPr>
          <w:p w14:paraId="18DFBE60" w14:textId="77777777" w:rsidR="000E5851" w:rsidRDefault="00000000">
            <w:r>
              <w:rPr>
                <w:rFonts w:ascii="Calibri" w:hAnsi="Calibri"/>
                <w:color w:val="1C2B40"/>
                <w:sz w:val="18"/>
              </w:rPr>
              <w:t>Đa dạng hóa nguồn dinh dưỡng dự phòng (chỉ kích hoạt khi cần); xây thương hiệu "F1 Sport" của FitPro song song để có quyền mặc cả.</w:t>
            </w:r>
          </w:p>
        </w:tc>
      </w:tr>
      <w:tr w:rsidR="000E5851" w14:paraId="0AD914E3" w14:textId="77777777">
        <w:tc>
          <w:tcPr>
            <w:tcW w:w="397" w:type="dxa"/>
            <w:shd w:val="clear" w:color="auto" w:fill="FFFFFF"/>
            <w:tcMar>
              <w:top w:w="70" w:type="dxa"/>
              <w:left w:w="120" w:type="dxa"/>
              <w:bottom w:w="70" w:type="dxa"/>
              <w:right w:w="80" w:type="dxa"/>
            </w:tcMar>
            <w:vAlign w:val="center"/>
          </w:tcPr>
          <w:p w14:paraId="72249A7E" w14:textId="77777777" w:rsidR="000E5851" w:rsidRDefault="00000000">
            <w:r>
              <w:rPr>
                <w:rFonts w:ascii="Calibri" w:hAnsi="Calibri"/>
                <w:color w:val="1A2B45"/>
                <w:sz w:val="18"/>
              </w:rPr>
              <w:t>3</w:t>
            </w:r>
          </w:p>
        </w:tc>
        <w:tc>
          <w:tcPr>
            <w:tcW w:w="3118" w:type="dxa"/>
            <w:shd w:val="clear" w:color="auto" w:fill="FFFFFF"/>
            <w:tcMar>
              <w:top w:w="70" w:type="dxa"/>
              <w:left w:w="120" w:type="dxa"/>
              <w:bottom w:w="70" w:type="dxa"/>
              <w:right w:w="80" w:type="dxa"/>
            </w:tcMar>
            <w:vAlign w:val="center"/>
          </w:tcPr>
          <w:p w14:paraId="0147D7A7" w14:textId="77777777" w:rsidR="000E5851" w:rsidRDefault="00000000">
            <w:r>
              <w:rPr>
                <w:rFonts w:ascii="Calibri" w:hAnsi="Calibri"/>
                <w:color w:val="1C2B40"/>
                <w:sz w:val="18"/>
              </w:rPr>
              <w:t>Mâu thuẫn lợi ích Coach vs Center — Coach giữ 80k/buổi nhưng Center chịu OpEx mặt bằng</w:t>
            </w:r>
          </w:p>
        </w:tc>
        <w:tc>
          <w:tcPr>
            <w:tcW w:w="1134" w:type="dxa"/>
            <w:shd w:val="clear" w:color="auto" w:fill="FFFFFF"/>
            <w:tcMar>
              <w:top w:w="70" w:type="dxa"/>
              <w:left w:w="120" w:type="dxa"/>
              <w:bottom w:w="70" w:type="dxa"/>
              <w:right w:w="80" w:type="dxa"/>
            </w:tcMar>
            <w:vAlign w:val="center"/>
          </w:tcPr>
          <w:p w14:paraId="3C28C928" w14:textId="77777777" w:rsidR="000E5851" w:rsidRDefault="00000000">
            <w:r>
              <w:rPr>
                <w:rFonts w:ascii="Calibri" w:hAnsi="Calibri"/>
                <w:color w:val="1C2B40"/>
                <w:sz w:val="18"/>
              </w:rPr>
              <w:t>🟡 Trung bình</w:t>
            </w:r>
          </w:p>
        </w:tc>
        <w:tc>
          <w:tcPr>
            <w:tcW w:w="4989" w:type="dxa"/>
            <w:shd w:val="clear" w:color="auto" w:fill="FFFFFF"/>
            <w:tcMar>
              <w:top w:w="70" w:type="dxa"/>
              <w:left w:w="120" w:type="dxa"/>
              <w:bottom w:w="70" w:type="dxa"/>
              <w:right w:w="80" w:type="dxa"/>
            </w:tcMar>
            <w:vAlign w:val="center"/>
          </w:tcPr>
          <w:p w14:paraId="03B9D2D0" w14:textId="77777777" w:rsidR="000E5851" w:rsidRDefault="00000000">
            <w:r>
              <w:rPr>
                <w:rFonts w:ascii="Calibri" w:hAnsi="Calibri"/>
                <w:color w:val="1C2B40"/>
                <w:sz w:val="18"/>
              </w:rPr>
              <w:t>Tinh chỉnh cơ chế chia phí mặt bằng/sản phẩm; đảm bảo Center owner sống chính bằng gói 30/60/90 + HBL chứ không phải buổi check-in.</w:t>
            </w:r>
          </w:p>
        </w:tc>
      </w:tr>
      <w:tr w:rsidR="000E5851" w14:paraId="3DE1FD6E" w14:textId="77777777">
        <w:tc>
          <w:tcPr>
            <w:tcW w:w="397" w:type="dxa"/>
            <w:shd w:val="clear" w:color="auto" w:fill="F2F5FA"/>
            <w:tcMar>
              <w:top w:w="70" w:type="dxa"/>
              <w:left w:w="120" w:type="dxa"/>
              <w:bottom w:w="70" w:type="dxa"/>
              <w:right w:w="80" w:type="dxa"/>
            </w:tcMar>
            <w:vAlign w:val="center"/>
          </w:tcPr>
          <w:p w14:paraId="4502F918" w14:textId="77777777" w:rsidR="000E5851" w:rsidRDefault="00000000">
            <w:r>
              <w:rPr>
                <w:rFonts w:ascii="Calibri" w:hAnsi="Calibri"/>
                <w:color w:val="1A2B45"/>
                <w:sz w:val="18"/>
              </w:rPr>
              <w:t>4</w:t>
            </w:r>
          </w:p>
        </w:tc>
        <w:tc>
          <w:tcPr>
            <w:tcW w:w="3118" w:type="dxa"/>
            <w:shd w:val="clear" w:color="auto" w:fill="F2F5FA"/>
            <w:tcMar>
              <w:top w:w="70" w:type="dxa"/>
              <w:left w:w="120" w:type="dxa"/>
              <w:bottom w:w="70" w:type="dxa"/>
              <w:right w:w="80" w:type="dxa"/>
            </w:tcMar>
            <w:vAlign w:val="center"/>
          </w:tcPr>
          <w:p w14:paraId="1E1AE324" w14:textId="77777777" w:rsidR="000E5851" w:rsidRDefault="00000000">
            <w:r>
              <w:rPr>
                <w:rFonts w:ascii="Calibri" w:hAnsi="Calibri"/>
                <w:color w:val="1C2B40"/>
                <w:sz w:val="18"/>
              </w:rPr>
              <w:t>Tốc độ nhân bản SOP — 500 Center trong 18 tháng quá nhanh nếu SOP chưa chín</w:t>
            </w:r>
          </w:p>
        </w:tc>
        <w:tc>
          <w:tcPr>
            <w:tcW w:w="1134" w:type="dxa"/>
            <w:shd w:val="clear" w:color="auto" w:fill="F2F5FA"/>
            <w:tcMar>
              <w:top w:w="70" w:type="dxa"/>
              <w:left w:w="120" w:type="dxa"/>
              <w:bottom w:w="70" w:type="dxa"/>
              <w:right w:w="80" w:type="dxa"/>
            </w:tcMar>
            <w:vAlign w:val="center"/>
          </w:tcPr>
          <w:p w14:paraId="08889241" w14:textId="77777777" w:rsidR="000E5851" w:rsidRDefault="00000000">
            <w:r>
              <w:rPr>
                <w:rFonts w:ascii="Calibri" w:hAnsi="Calibri"/>
                <w:color w:val="1C2B40"/>
                <w:sz w:val="18"/>
              </w:rPr>
              <w:t>🟡 Trung bình</w:t>
            </w:r>
          </w:p>
        </w:tc>
        <w:tc>
          <w:tcPr>
            <w:tcW w:w="4989" w:type="dxa"/>
            <w:shd w:val="clear" w:color="auto" w:fill="F2F5FA"/>
            <w:tcMar>
              <w:top w:w="70" w:type="dxa"/>
              <w:left w:w="120" w:type="dxa"/>
              <w:bottom w:w="70" w:type="dxa"/>
              <w:right w:w="80" w:type="dxa"/>
            </w:tcMar>
            <w:vAlign w:val="center"/>
          </w:tcPr>
          <w:p w14:paraId="7A5F8799" w14:textId="77777777" w:rsidR="000E5851" w:rsidRDefault="00000000">
            <w:r>
              <w:rPr>
                <w:rFonts w:ascii="Calibri" w:hAnsi="Calibri"/>
                <w:color w:val="1C2B40"/>
                <w:sz w:val="18"/>
              </w:rPr>
              <w:t>T6–T9/2026 phải đạt Center lõi Hà Nội "as templated" 100% trước khi nhân bản; Quality Audit từ HQ định kỳ.</w:t>
            </w:r>
          </w:p>
        </w:tc>
      </w:tr>
      <w:tr w:rsidR="000E5851" w14:paraId="4B45FA1E" w14:textId="77777777">
        <w:tc>
          <w:tcPr>
            <w:tcW w:w="397" w:type="dxa"/>
            <w:shd w:val="clear" w:color="auto" w:fill="FFFFFF"/>
            <w:tcMar>
              <w:top w:w="70" w:type="dxa"/>
              <w:left w:w="120" w:type="dxa"/>
              <w:bottom w:w="70" w:type="dxa"/>
              <w:right w:w="80" w:type="dxa"/>
            </w:tcMar>
            <w:vAlign w:val="center"/>
          </w:tcPr>
          <w:p w14:paraId="21C440C0" w14:textId="77777777" w:rsidR="000E5851" w:rsidRDefault="00000000">
            <w:r>
              <w:rPr>
                <w:rFonts w:ascii="Calibri" w:hAnsi="Calibri"/>
                <w:color w:val="1A2B45"/>
                <w:sz w:val="18"/>
              </w:rPr>
              <w:t>5</w:t>
            </w:r>
          </w:p>
        </w:tc>
        <w:tc>
          <w:tcPr>
            <w:tcW w:w="3118" w:type="dxa"/>
            <w:shd w:val="clear" w:color="auto" w:fill="FFFFFF"/>
            <w:tcMar>
              <w:top w:w="70" w:type="dxa"/>
              <w:left w:w="120" w:type="dxa"/>
              <w:bottom w:w="70" w:type="dxa"/>
              <w:right w:w="80" w:type="dxa"/>
            </w:tcMar>
            <w:vAlign w:val="center"/>
          </w:tcPr>
          <w:p w14:paraId="00F4CCC9" w14:textId="77777777" w:rsidR="000E5851" w:rsidRDefault="00000000">
            <w:r>
              <w:rPr>
                <w:rFonts w:ascii="Calibri" w:hAnsi="Calibri"/>
                <w:color w:val="1C2B40"/>
                <w:sz w:val="18"/>
              </w:rPr>
              <w:t>App lỗi tại điểm chạm thanh toán — mất uy tín thương hiệu</w:t>
            </w:r>
          </w:p>
        </w:tc>
        <w:tc>
          <w:tcPr>
            <w:tcW w:w="1134" w:type="dxa"/>
            <w:shd w:val="clear" w:color="auto" w:fill="FFFFFF"/>
            <w:tcMar>
              <w:top w:w="70" w:type="dxa"/>
              <w:left w:w="120" w:type="dxa"/>
              <w:bottom w:w="70" w:type="dxa"/>
              <w:right w:w="80" w:type="dxa"/>
            </w:tcMar>
            <w:vAlign w:val="center"/>
          </w:tcPr>
          <w:p w14:paraId="4A60F5FD" w14:textId="77777777" w:rsidR="000E5851" w:rsidRDefault="00000000">
            <w:r>
              <w:rPr>
                <w:rFonts w:ascii="Calibri" w:hAnsi="Calibri"/>
                <w:color w:val="1C2B40"/>
                <w:sz w:val="18"/>
              </w:rPr>
              <w:t>🟡 Trung bình</w:t>
            </w:r>
          </w:p>
        </w:tc>
        <w:tc>
          <w:tcPr>
            <w:tcW w:w="4989" w:type="dxa"/>
            <w:shd w:val="clear" w:color="auto" w:fill="FFFFFF"/>
            <w:tcMar>
              <w:top w:w="70" w:type="dxa"/>
              <w:left w:w="120" w:type="dxa"/>
              <w:bottom w:w="70" w:type="dxa"/>
              <w:right w:w="80" w:type="dxa"/>
            </w:tcMar>
            <w:vAlign w:val="center"/>
          </w:tcPr>
          <w:p w14:paraId="04C9C2E2" w14:textId="77777777" w:rsidR="000E5851" w:rsidRDefault="00000000">
            <w:r>
              <w:rPr>
                <w:rFonts w:ascii="Calibri" w:hAnsi="Calibri"/>
                <w:color w:val="1C2B40"/>
                <w:sz w:val="18"/>
              </w:rPr>
              <w:t>Test E2E nghiêm túc; có fallback offline cho POS Coach.</w:t>
            </w:r>
          </w:p>
        </w:tc>
      </w:tr>
      <w:tr w:rsidR="000E5851" w14:paraId="0B3A77D3" w14:textId="77777777">
        <w:tc>
          <w:tcPr>
            <w:tcW w:w="397" w:type="dxa"/>
            <w:shd w:val="clear" w:color="auto" w:fill="F2F5FA"/>
            <w:tcMar>
              <w:top w:w="70" w:type="dxa"/>
              <w:left w:w="120" w:type="dxa"/>
              <w:bottom w:w="70" w:type="dxa"/>
              <w:right w:w="80" w:type="dxa"/>
            </w:tcMar>
            <w:vAlign w:val="center"/>
          </w:tcPr>
          <w:p w14:paraId="56993C92" w14:textId="77777777" w:rsidR="000E5851" w:rsidRDefault="00000000">
            <w:r>
              <w:rPr>
                <w:rFonts w:ascii="Calibri" w:hAnsi="Calibri"/>
                <w:color w:val="1A2B45"/>
                <w:sz w:val="18"/>
              </w:rPr>
              <w:t>6</w:t>
            </w:r>
          </w:p>
        </w:tc>
        <w:tc>
          <w:tcPr>
            <w:tcW w:w="3118" w:type="dxa"/>
            <w:shd w:val="clear" w:color="auto" w:fill="F2F5FA"/>
            <w:tcMar>
              <w:top w:w="70" w:type="dxa"/>
              <w:left w:w="120" w:type="dxa"/>
              <w:bottom w:w="70" w:type="dxa"/>
              <w:right w:w="80" w:type="dxa"/>
            </w:tcMar>
            <w:vAlign w:val="center"/>
          </w:tcPr>
          <w:p w14:paraId="4FB5878D" w14:textId="77777777" w:rsidR="000E5851" w:rsidRDefault="00000000">
            <w:r>
              <w:rPr>
                <w:rFonts w:ascii="Calibri" w:hAnsi="Calibri"/>
                <w:color w:val="1C2B40"/>
                <w:sz w:val="18"/>
              </w:rPr>
              <w:t>Đứt gãy "tần số năng lượng" — KPI doanh số len lỏi vào → quay về Force</w:t>
            </w:r>
          </w:p>
        </w:tc>
        <w:tc>
          <w:tcPr>
            <w:tcW w:w="1134" w:type="dxa"/>
            <w:shd w:val="clear" w:color="auto" w:fill="F2F5FA"/>
            <w:tcMar>
              <w:top w:w="70" w:type="dxa"/>
              <w:left w:w="120" w:type="dxa"/>
              <w:bottom w:w="70" w:type="dxa"/>
              <w:right w:w="80" w:type="dxa"/>
            </w:tcMar>
            <w:vAlign w:val="center"/>
          </w:tcPr>
          <w:p w14:paraId="021E1640" w14:textId="77777777" w:rsidR="000E5851" w:rsidRDefault="00000000">
            <w:r>
              <w:rPr>
                <w:rFonts w:ascii="Calibri" w:hAnsi="Calibri"/>
                <w:color w:val="1C2B40"/>
                <w:sz w:val="18"/>
              </w:rPr>
              <w:t>🟢 Thấp</w:t>
            </w:r>
          </w:p>
        </w:tc>
        <w:tc>
          <w:tcPr>
            <w:tcW w:w="4989" w:type="dxa"/>
            <w:shd w:val="clear" w:color="auto" w:fill="F2F5FA"/>
            <w:tcMar>
              <w:top w:w="70" w:type="dxa"/>
              <w:left w:w="120" w:type="dxa"/>
              <w:bottom w:w="70" w:type="dxa"/>
              <w:right w:w="80" w:type="dxa"/>
            </w:tcMar>
            <w:vAlign w:val="center"/>
          </w:tcPr>
          <w:p w14:paraId="5748498D" w14:textId="77777777" w:rsidR="000E5851" w:rsidRDefault="00000000">
            <w:r>
              <w:rPr>
                <w:rFonts w:ascii="Calibri" w:hAnsi="Calibri"/>
                <w:color w:val="1C2B40"/>
                <w:sz w:val="18"/>
              </w:rPr>
              <w:t>Tầng 1 &amp; 3 (Mr. Thắng &amp; Mr. Linh) là người gác cửa văn hóa — không can thiệp sự vụ nhưng có quyền veto truyền thông.</w:t>
            </w:r>
          </w:p>
        </w:tc>
      </w:tr>
      <w:tr w:rsidR="000E5851" w14:paraId="2A61CA64" w14:textId="77777777">
        <w:tc>
          <w:tcPr>
            <w:tcW w:w="397" w:type="dxa"/>
            <w:shd w:val="clear" w:color="auto" w:fill="FFFFFF"/>
            <w:tcMar>
              <w:top w:w="70" w:type="dxa"/>
              <w:left w:w="120" w:type="dxa"/>
              <w:bottom w:w="70" w:type="dxa"/>
              <w:right w:w="80" w:type="dxa"/>
            </w:tcMar>
            <w:vAlign w:val="center"/>
          </w:tcPr>
          <w:p w14:paraId="5D139CB6" w14:textId="77777777" w:rsidR="000E5851" w:rsidRDefault="00000000">
            <w:r>
              <w:rPr>
                <w:rFonts w:ascii="Calibri" w:hAnsi="Calibri"/>
                <w:color w:val="1A2B45"/>
                <w:sz w:val="18"/>
              </w:rPr>
              <w:t>7</w:t>
            </w:r>
          </w:p>
        </w:tc>
        <w:tc>
          <w:tcPr>
            <w:tcW w:w="3118" w:type="dxa"/>
            <w:shd w:val="clear" w:color="auto" w:fill="FFFFFF"/>
            <w:tcMar>
              <w:top w:w="70" w:type="dxa"/>
              <w:left w:w="120" w:type="dxa"/>
              <w:bottom w:w="70" w:type="dxa"/>
              <w:right w:w="80" w:type="dxa"/>
            </w:tcMar>
            <w:vAlign w:val="center"/>
          </w:tcPr>
          <w:p w14:paraId="546FE1C2" w14:textId="77777777" w:rsidR="000E5851" w:rsidRDefault="00000000">
            <w:r>
              <w:rPr>
                <w:rFonts w:ascii="Calibri" w:hAnsi="Calibri"/>
                <w:color w:val="1C2B40"/>
                <w:sz w:val="18"/>
              </w:rPr>
              <w:t>Saturation tại trục Bắc-Trung-Nam quá sớm trước khi phủ tỉnh lẻ</w:t>
            </w:r>
          </w:p>
        </w:tc>
        <w:tc>
          <w:tcPr>
            <w:tcW w:w="1134" w:type="dxa"/>
            <w:shd w:val="clear" w:color="auto" w:fill="FFFFFF"/>
            <w:tcMar>
              <w:top w:w="70" w:type="dxa"/>
              <w:left w:w="120" w:type="dxa"/>
              <w:bottom w:w="70" w:type="dxa"/>
              <w:right w:w="80" w:type="dxa"/>
            </w:tcMar>
            <w:vAlign w:val="center"/>
          </w:tcPr>
          <w:p w14:paraId="6334C20A" w14:textId="77777777" w:rsidR="000E5851" w:rsidRDefault="00000000">
            <w:r>
              <w:rPr>
                <w:rFonts w:ascii="Calibri" w:hAnsi="Calibri"/>
                <w:color w:val="1C2B40"/>
                <w:sz w:val="18"/>
              </w:rPr>
              <w:t>🟢 Thấp</w:t>
            </w:r>
          </w:p>
        </w:tc>
        <w:tc>
          <w:tcPr>
            <w:tcW w:w="4989" w:type="dxa"/>
            <w:shd w:val="clear" w:color="auto" w:fill="FFFFFF"/>
            <w:tcMar>
              <w:top w:w="70" w:type="dxa"/>
              <w:left w:w="120" w:type="dxa"/>
              <w:bottom w:w="70" w:type="dxa"/>
              <w:right w:w="80" w:type="dxa"/>
            </w:tcMar>
            <w:vAlign w:val="center"/>
          </w:tcPr>
          <w:p w14:paraId="7A04EF6B" w14:textId="77777777" w:rsidR="000E5851" w:rsidRDefault="00000000">
            <w:r>
              <w:rPr>
                <w:rFonts w:ascii="Calibri" w:hAnsi="Calibri"/>
                <w:color w:val="1C2B40"/>
                <w:sz w:val="18"/>
              </w:rPr>
              <w:t>Sau Q4/2026 ưu tiên tỉnh lẻ thay vì nhồi thêm Center tại HN/HCM.</w:t>
            </w:r>
          </w:p>
        </w:tc>
      </w:tr>
    </w:tbl>
    <w:p w14:paraId="049E352D" w14:textId="77777777" w:rsidR="000E5851" w:rsidRDefault="000E5851">
      <w:pPr>
        <w:spacing w:after="80"/>
      </w:pPr>
    </w:p>
    <w:p w14:paraId="446AA077" w14:textId="77777777" w:rsidR="000E5851" w:rsidRDefault="00000000">
      <w:pPr>
        <w:pBdr>
          <w:bottom w:val="single" w:sz="4" w:space="4" w:color="0F2B5C"/>
        </w:pBdr>
        <w:spacing w:before="200" w:after="80"/>
      </w:pPr>
      <w:r>
        <w:rPr>
          <w:rFonts w:ascii="Calibri" w:hAnsi="Calibri"/>
          <w:b/>
          <w:color w:val="1A2B45"/>
          <w:sz w:val="24"/>
        </w:rPr>
        <w:t>12.2. Khuyến nghị chiến lược cho BOD</w:t>
      </w:r>
    </w:p>
    <w:p w14:paraId="499ADA02" w14:textId="77777777" w:rsidR="000E5851" w:rsidRDefault="00000000">
      <w:pPr>
        <w:pStyle w:val="ListBullet"/>
        <w:spacing w:before="40" w:after="40"/>
      </w:pPr>
      <w:r>
        <w:rPr>
          <w:rFonts w:ascii="Calibri" w:hAnsi="Calibri"/>
          <w:b/>
          <w:color w:val="1C2B40"/>
          <w:sz w:val="20"/>
        </w:rPr>
        <w:t>Lock-in mức phí SaaS sớm (5tr/Center, 200k/Home đề xuất) bằng hợp đồng nhượng quyền 5 năm để bảo vệ định giá Tech.</w:t>
      </w:r>
    </w:p>
    <w:p w14:paraId="54AA6454" w14:textId="77777777" w:rsidR="000E5851" w:rsidRDefault="00000000">
      <w:pPr>
        <w:pStyle w:val="ListBullet"/>
        <w:spacing w:before="40" w:after="40"/>
      </w:pPr>
      <w:r>
        <w:rPr>
          <w:rFonts w:ascii="Calibri" w:hAnsi="Calibri"/>
          <w:b/>
          <w:color w:val="1C2B40"/>
          <w:sz w:val="20"/>
        </w:rPr>
        <w:t>Tạo "Founding 7" cho từng Center — bán trước slot Co-Founder với giá ưu đãi → vừa huy động vốn nhân lực vừa cam kết tinh thần.</w:t>
      </w:r>
    </w:p>
    <w:p w14:paraId="27D7D00C" w14:textId="77777777" w:rsidR="000E5851" w:rsidRDefault="00000000">
      <w:pPr>
        <w:pStyle w:val="ListBullet"/>
        <w:spacing w:before="40" w:after="40"/>
      </w:pPr>
      <w:r>
        <w:rPr>
          <w:rFonts w:ascii="Calibri" w:hAnsi="Calibri"/>
          <w:b/>
          <w:color w:val="1C2B40"/>
          <w:sz w:val="20"/>
        </w:rPr>
        <w:t>Xây Brand House FitPro F1/Trà NRG độc lập — tạo đòn bẩy mặc cả với HBL về dài hạn.</w:t>
      </w:r>
    </w:p>
    <w:p w14:paraId="1D55148F" w14:textId="77777777" w:rsidR="000E5851" w:rsidRDefault="00000000">
      <w:pPr>
        <w:pStyle w:val="ListBullet"/>
        <w:spacing w:before="40" w:after="40"/>
      </w:pPr>
      <w:r>
        <w:rPr>
          <w:rFonts w:ascii="Calibri" w:hAnsi="Calibri"/>
          <w:b/>
          <w:color w:val="1C2B40"/>
          <w:sz w:val="20"/>
        </w:rPr>
        <w:t>Triển khai Medlatec sớm trong VIP/SVIP — biến chỉ số xét nghiệm thành "câu chuyện trước-sau" gây sốc, là chất liệu PR mạnh nhất.</w:t>
      </w:r>
    </w:p>
    <w:p w14:paraId="64026E44" w14:textId="77777777" w:rsidR="000E5851" w:rsidRDefault="00000000">
      <w:pPr>
        <w:pStyle w:val="ListBullet"/>
        <w:spacing w:before="40" w:after="40"/>
      </w:pPr>
      <w:r>
        <w:rPr>
          <w:rFonts w:ascii="Calibri" w:hAnsi="Calibri"/>
          <w:b/>
          <w:color w:val="1C2B40"/>
          <w:sz w:val="20"/>
        </w:rPr>
        <w:t>Pre-launch Mã A007 &amp; N007 trước Kickoff T5/2026 — để khi launch, App có data thật sẵn (tránh cold-start UX).</w:t>
      </w:r>
    </w:p>
    <w:p w14:paraId="4C4D0902" w14:textId="77777777" w:rsidR="000E5851" w:rsidRDefault="00000000">
      <w:pPr>
        <w:pBdr>
          <w:bottom w:val="single" w:sz="4" w:space="4" w:color="0F2B5C"/>
        </w:pBdr>
        <w:spacing w:before="200" w:after="80"/>
      </w:pPr>
      <w:r>
        <w:rPr>
          <w:rFonts w:ascii="Calibri" w:hAnsi="Calibri"/>
          <w:b/>
          <w:color w:val="1A2B45"/>
          <w:sz w:val="24"/>
        </w:rPr>
        <w:t>12.3. Khuyến nghị cho team công nghệ Reborn JSC</w:t>
      </w:r>
    </w:p>
    <w:p w14:paraId="425F778E" w14:textId="77777777" w:rsidR="000E5851" w:rsidRDefault="00000000">
      <w:pPr>
        <w:pStyle w:val="ListBullet"/>
        <w:spacing w:before="40" w:after="40"/>
      </w:pPr>
      <w:r>
        <w:rPr>
          <w:rFonts w:ascii="Calibri" w:hAnsi="Calibri"/>
          <w:color w:val="1C2B40"/>
          <w:sz w:val="20"/>
        </w:rPr>
        <w:t>Ưu tiên Big Data Lifecycle ngay từ MVP — đây là tài sản phi tuyến tính, không thể bù sau.</w:t>
      </w:r>
    </w:p>
    <w:p w14:paraId="637A56A7" w14:textId="77777777" w:rsidR="000E5851" w:rsidRDefault="00000000">
      <w:pPr>
        <w:pStyle w:val="ListBullet"/>
        <w:spacing w:before="40" w:after="40"/>
      </w:pPr>
      <w:r>
        <w:rPr>
          <w:rFonts w:ascii="Calibri" w:hAnsi="Calibri"/>
          <w:color w:val="1C2B40"/>
          <w:sz w:val="20"/>
        </w:rPr>
        <w:t>Tách rõ tenant model: FitPro Platform (super-admin) / Center (tenant) / Home (sub-tenant) / Coach + Elite (user role) — schema cần chịu được 500 tenant + 10k sub-tenant.</w:t>
      </w:r>
    </w:p>
    <w:p w14:paraId="675B3D3A" w14:textId="77777777" w:rsidR="000E5851" w:rsidRDefault="00000000">
      <w:pPr>
        <w:pStyle w:val="ListBullet"/>
        <w:spacing w:before="40" w:after="40"/>
      </w:pPr>
      <w:r>
        <w:rPr>
          <w:rFonts w:ascii="Calibri" w:hAnsi="Calibri"/>
          <w:color w:val="1C2B40"/>
          <w:sz w:val="20"/>
        </w:rPr>
        <w:t>Genealogy Tree là tính năng phức tạp nhất — nên prototype sớm Q3/2026.</w:t>
      </w:r>
    </w:p>
    <w:p w14:paraId="3248BDE0" w14:textId="77777777" w:rsidR="000E5851" w:rsidRDefault="00000000">
      <w:pPr>
        <w:pStyle w:val="ListBullet"/>
        <w:spacing w:before="40" w:after="40"/>
      </w:pPr>
      <w:r>
        <w:rPr>
          <w:rFonts w:ascii="Calibri" w:hAnsi="Calibri"/>
          <w:color w:val="1C2B40"/>
          <w:sz w:val="20"/>
        </w:rPr>
        <w:t>Gamification engine không phải feature phụ — đầu tư tương đương 30% effort vì là động cơ retention chính.</w:t>
      </w:r>
    </w:p>
    <w:p w14:paraId="2BA9121E" w14:textId="77777777" w:rsidR="000E5851" w:rsidRDefault="00000000">
      <w:pPr>
        <w:pStyle w:val="ListBullet"/>
        <w:spacing w:before="40" w:after="40"/>
      </w:pPr>
      <w:r>
        <w:rPr>
          <w:rFonts w:ascii="Calibri" w:hAnsi="Calibri"/>
          <w:color w:val="1C2B40"/>
          <w:sz w:val="20"/>
        </w:rPr>
        <w:t>Tích hợp Hardware (NFC "Bíp", InBody, VO2max) — chốt protocol/API trước khi mở Center thứ 2.</w:t>
      </w:r>
    </w:p>
    <w:p w14:paraId="1028D747"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2941D300" w14:textId="77777777">
        <w:tc>
          <w:tcPr>
            <w:tcW w:w="9638" w:type="dxa"/>
            <w:shd w:val="clear" w:color="auto" w:fill="0F2B5C"/>
            <w:tcMar>
              <w:top w:w="120" w:type="dxa"/>
              <w:left w:w="200" w:type="dxa"/>
              <w:bottom w:w="120" w:type="dxa"/>
              <w:right w:w="200" w:type="dxa"/>
            </w:tcMar>
          </w:tcPr>
          <w:p w14:paraId="09D7721F" w14:textId="77777777" w:rsidR="000E5851" w:rsidRDefault="00000000">
            <w:r>
              <w:rPr>
                <w:rFonts w:ascii="Calibri" w:hAnsi="Calibri"/>
                <w:b/>
                <w:color w:val="FFFFFF"/>
                <w:sz w:val="24"/>
              </w:rPr>
              <w:lastRenderedPageBreak/>
              <w:t>13  |  ĐỀ BÀI CÔNG NGHỆ CHO REBORN JSC</w:t>
            </w:r>
          </w:p>
        </w:tc>
      </w:tr>
    </w:tbl>
    <w:p w14:paraId="5D486244" w14:textId="77777777" w:rsidR="000E5851" w:rsidRDefault="000E5851">
      <w:pPr>
        <w:spacing w:after="80"/>
      </w:pPr>
    </w:p>
    <w:p w14:paraId="3CEEBE8B" w14:textId="77777777" w:rsidR="000E5851" w:rsidRDefault="000E5851">
      <w:pPr>
        <w:spacing w:after="40"/>
      </w:pPr>
    </w:p>
    <w:p w14:paraId="2E10AD4B" w14:textId="77777777" w:rsidR="000E5851" w:rsidRDefault="00000000">
      <w:pPr>
        <w:pBdr>
          <w:bottom w:val="single" w:sz="4" w:space="4" w:color="0F2B5C"/>
        </w:pBdr>
        <w:spacing w:before="200" w:after="80"/>
      </w:pPr>
      <w:r>
        <w:rPr>
          <w:rFonts w:ascii="Calibri" w:hAnsi="Calibri"/>
          <w:b/>
          <w:color w:val="1A2B45"/>
          <w:sz w:val="24"/>
        </w:rPr>
        <w:t>13.1. Roadmap kỹ thuật song song với Roadmap kinh doanh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70"/>
      </w:tblGrid>
      <w:tr w:rsidR="000E5851" w14:paraId="3E407E38" w14:textId="77777777">
        <w:tc>
          <w:tcPr>
            <w:tcW w:w="2268" w:type="dxa"/>
            <w:shd w:val="clear" w:color="auto" w:fill="0F2B5C"/>
            <w:tcMar>
              <w:top w:w="80" w:type="dxa"/>
              <w:left w:w="120" w:type="dxa"/>
              <w:bottom w:w="80" w:type="dxa"/>
              <w:right w:w="80" w:type="dxa"/>
            </w:tcMar>
            <w:vAlign w:val="center"/>
          </w:tcPr>
          <w:p w14:paraId="50D4E512" w14:textId="77777777" w:rsidR="000E5851" w:rsidRDefault="00000000">
            <w:pPr>
              <w:jc w:val="center"/>
            </w:pPr>
            <w:r>
              <w:rPr>
                <w:rFonts w:ascii="Calibri" w:hAnsi="Calibri"/>
                <w:b/>
                <w:color w:val="FFFFFF"/>
                <w:sz w:val="17"/>
              </w:rPr>
              <w:t>Mốc kinh doanh</w:t>
            </w:r>
          </w:p>
        </w:tc>
        <w:tc>
          <w:tcPr>
            <w:tcW w:w="7370" w:type="dxa"/>
            <w:shd w:val="clear" w:color="auto" w:fill="0F2B5C"/>
            <w:tcMar>
              <w:top w:w="80" w:type="dxa"/>
              <w:left w:w="120" w:type="dxa"/>
              <w:bottom w:w="80" w:type="dxa"/>
              <w:right w:w="80" w:type="dxa"/>
            </w:tcMar>
            <w:vAlign w:val="center"/>
          </w:tcPr>
          <w:p w14:paraId="1264C0AE" w14:textId="77777777" w:rsidR="000E5851" w:rsidRDefault="00000000">
            <w:pPr>
              <w:jc w:val="center"/>
            </w:pPr>
            <w:r>
              <w:rPr>
                <w:rFonts w:ascii="Calibri" w:hAnsi="Calibri"/>
                <w:b/>
                <w:color w:val="FFFFFF"/>
                <w:sz w:val="17"/>
              </w:rPr>
              <w:t>Yêu cầu công nghệ phải sẵn sàng</w:t>
            </w:r>
          </w:p>
        </w:tc>
      </w:tr>
      <w:tr w:rsidR="000E5851" w14:paraId="4509F620" w14:textId="77777777">
        <w:tc>
          <w:tcPr>
            <w:tcW w:w="2268" w:type="dxa"/>
            <w:shd w:val="clear" w:color="auto" w:fill="FFFFFF"/>
            <w:tcMar>
              <w:top w:w="70" w:type="dxa"/>
              <w:left w:w="120" w:type="dxa"/>
              <w:bottom w:w="70" w:type="dxa"/>
              <w:right w:w="80" w:type="dxa"/>
            </w:tcMar>
            <w:vAlign w:val="center"/>
          </w:tcPr>
          <w:p w14:paraId="4B370E39" w14:textId="77777777" w:rsidR="000E5851" w:rsidRDefault="00000000">
            <w:r>
              <w:rPr>
                <w:rFonts w:ascii="Calibri" w:hAnsi="Calibri"/>
                <w:color w:val="1A2B45"/>
                <w:sz w:val="18"/>
              </w:rPr>
              <w:t>T5/2026 Kickoff</w:t>
            </w:r>
          </w:p>
        </w:tc>
        <w:tc>
          <w:tcPr>
            <w:tcW w:w="7370" w:type="dxa"/>
            <w:shd w:val="clear" w:color="auto" w:fill="FFFFFF"/>
            <w:tcMar>
              <w:top w:w="70" w:type="dxa"/>
              <w:left w:w="120" w:type="dxa"/>
              <w:bottom w:w="70" w:type="dxa"/>
              <w:right w:w="80" w:type="dxa"/>
            </w:tcMar>
            <w:vAlign w:val="center"/>
          </w:tcPr>
          <w:p w14:paraId="1A297F6B" w14:textId="77777777" w:rsidR="000E5851" w:rsidRDefault="00000000">
            <w:r>
              <w:rPr>
                <w:rFonts w:ascii="Calibri" w:hAnsi="Calibri"/>
                <w:color w:val="1C2B40"/>
                <w:sz w:val="18"/>
              </w:rPr>
              <w:t>App MVP: Affiliate Mã A, Onboarding, POS Coach BASIC, Đo chỉ số đơn giản</w:t>
            </w:r>
          </w:p>
        </w:tc>
      </w:tr>
      <w:tr w:rsidR="000E5851" w14:paraId="12D65DFC" w14:textId="77777777">
        <w:tc>
          <w:tcPr>
            <w:tcW w:w="2268" w:type="dxa"/>
            <w:shd w:val="clear" w:color="auto" w:fill="F2F5FA"/>
            <w:tcMar>
              <w:top w:w="70" w:type="dxa"/>
              <w:left w:w="120" w:type="dxa"/>
              <w:bottom w:w="70" w:type="dxa"/>
              <w:right w:w="80" w:type="dxa"/>
            </w:tcMar>
            <w:vAlign w:val="center"/>
          </w:tcPr>
          <w:p w14:paraId="2A3403B1" w14:textId="77777777" w:rsidR="000E5851" w:rsidRDefault="00000000">
            <w:r>
              <w:rPr>
                <w:rFonts w:ascii="Calibri" w:hAnsi="Calibri"/>
                <w:color w:val="1A2B45"/>
                <w:sz w:val="18"/>
              </w:rPr>
              <w:t>T6/2026 C007 Hà Nội</w:t>
            </w:r>
          </w:p>
        </w:tc>
        <w:tc>
          <w:tcPr>
            <w:tcW w:w="7370" w:type="dxa"/>
            <w:shd w:val="clear" w:color="auto" w:fill="F2F5FA"/>
            <w:tcMar>
              <w:top w:w="70" w:type="dxa"/>
              <w:left w:w="120" w:type="dxa"/>
              <w:bottom w:w="70" w:type="dxa"/>
              <w:right w:w="80" w:type="dxa"/>
            </w:tcMar>
            <w:vAlign w:val="center"/>
          </w:tcPr>
          <w:p w14:paraId="287E5D84" w14:textId="77777777" w:rsidR="000E5851" w:rsidRDefault="00000000">
            <w:r>
              <w:rPr>
                <w:rFonts w:ascii="Calibri" w:hAnsi="Calibri"/>
                <w:color w:val="1C2B40"/>
                <w:sz w:val="18"/>
              </w:rPr>
              <w:t>Contactless Check-in "Bíp", Coach Schedule, Streak v1, Coach Earnings</w:t>
            </w:r>
          </w:p>
        </w:tc>
      </w:tr>
      <w:tr w:rsidR="000E5851" w14:paraId="0D2356E5" w14:textId="77777777">
        <w:tc>
          <w:tcPr>
            <w:tcW w:w="2268" w:type="dxa"/>
            <w:shd w:val="clear" w:color="auto" w:fill="FFFFFF"/>
            <w:tcMar>
              <w:top w:w="70" w:type="dxa"/>
              <w:left w:w="120" w:type="dxa"/>
              <w:bottom w:w="70" w:type="dxa"/>
              <w:right w:w="80" w:type="dxa"/>
            </w:tcMar>
            <w:vAlign w:val="center"/>
          </w:tcPr>
          <w:p w14:paraId="44E03588" w14:textId="77777777" w:rsidR="000E5851" w:rsidRDefault="00000000">
            <w:r>
              <w:rPr>
                <w:rFonts w:ascii="Calibri" w:hAnsi="Calibri"/>
                <w:color w:val="1A2B45"/>
                <w:sz w:val="18"/>
              </w:rPr>
              <w:t>T7–9/2026 Nhân bản Elite</w:t>
            </w:r>
          </w:p>
        </w:tc>
        <w:tc>
          <w:tcPr>
            <w:tcW w:w="7370" w:type="dxa"/>
            <w:shd w:val="clear" w:color="auto" w:fill="FFFFFF"/>
            <w:tcMar>
              <w:top w:w="70" w:type="dxa"/>
              <w:left w:w="120" w:type="dxa"/>
              <w:bottom w:w="70" w:type="dxa"/>
              <w:right w:w="80" w:type="dxa"/>
            </w:tcMar>
            <w:vAlign w:val="center"/>
          </w:tcPr>
          <w:p w14:paraId="687289F4" w14:textId="77777777" w:rsidR="000E5851" w:rsidRDefault="00000000">
            <w:r>
              <w:rPr>
                <w:rFonts w:ascii="Calibri" w:hAnsi="Calibri"/>
                <w:color w:val="1C2B40"/>
                <w:sz w:val="18"/>
              </w:rPr>
              <w:t>Family Account, HBL ID Link (read-only), Hall of Fame, SOP Knowledge Base</w:t>
            </w:r>
          </w:p>
        </w:tc>
      </w:tr>
      <w:tr w:rsidR="000E5851" w14:paraId="42230BA8" w14:textId="77777777">
        <w:tc>
          <w:tcPr>
            <w:tcW w:w="2268" w:type="dxa"/>
            <w:shd w:val="clear" w:color="auto" w:fill="F2F5FA"/>
            <w:tcMar>
              <w:top w:w="70" w:type="dxa"/>
              <w:left w:w="120" w:type="dxa"/>
              <w:bottom w:w="70" w:type="dxa"/>
              <w:right w:w="80" w:type="dxa"/>
            </w:tcMar>
            <w:vAlign w:val="center"/>
          </w:tcPr>
          <w:p w14:paraId="1FC94F55" w14:textId="77777777" w:rsidR="000E5851" w:rsidRDefault="00000000">
            <w:r>
              <w:rPr>
                <w:rFonts w:ascii="Calibri" w:hAnsi="Calibri"/>
                <w:color w:val="1A2B45"/>
                <w:sz w:val="18"/>
              </w:rPr>
              <w:t>T10–12/2026 Bắc-Trung-Nam</w:t>
            </w:r>
          </w:p>
        </w:tc>
        <w:tc>
          <w:tcPr>
            <w:tcW w:w="7370" w:type="dxa"/>
            <w:shd w:val="clear" w:color="auto" w:fill="F2F5FA"/>
            <w:tcMar>
              <w:top w:w="70" w:type="dxa"/>
              <w:left w:w="120" w:type="dxa"/>
              <w:bottom w:w="70" w:type="dxa"/>
              <w:right w:w="80" w:type="dxa"/>
            </w:tcMar>
            <w:vAlign w:val="center"/>
          </w:tcPr>
          <w:p w14:paraId="08F535F1" w14:textId="77777777" w:rsidR="000E5851" w:rsidRDefault="00000000">
            <w:r>
              <w:rPr>
                <w:rFonts w:ascii="Calibri" w:hAnsi="Calibri"/>
                <w:color w:val="1C2B40"/>
                <w:sz w:val="18"/>
              </w:rPr>
              <w:t>Multi-tenant Center, Cross-center booking (gửi khách vạn dặm), Inter-Coach payout</w:t>
            </w:r>
          </w:p>
        </w:tc>
      </w:tr>
      <w:tr w:rsidR="000E5851" w14:paraId="1E606C81" w14:textId="77777777">
        <w:tc>
          <w:tcPr>
            <w:tcW w:w="2268" w:type="dxa"/>
            <w:shd w:val="clear" w:color="auto" w:fill="FFFFFF"/>
            <w:tcMar>
              <w:top w:w="70" w:type="dxa"/>
              <w:left w:w="120" w:type="dxa"/>
              <w:bottom w:w="70" w:type="dxa"/>
              <w:right w:w="80" w:type="dxa"/>
            </w:tcMar>
            <w:vAlign w:val="center"/>
          </w:tcPr>
          <w:p w14:paraId="55831335" w14:textId="77777777" w:rsidR="000E5851" w:rsidRDefault="00000000">
            <w:r>
              <w:rPr>
                <w:rFonts w:ascii="Calibri" w:hAnsi="Calibri"/>
                <w:color w:val="1A2B45"/>
                <w:sz w:val="18"/>
              </w:rPr>
              <w:t>2027 Bùng nổ</w:t>
            </w:r>
          </w:p>
        </w:tc>
        <w:tc>
          <w:tcPr>
            <w:tcW w:w="7370" w:type="dxa"/>
            <w:shd w:val="clear" w:color="auto" w:fill="FFFFFF"/>
            <w:tcMar>
              <w:top w:w="70" w:type="dxa"/>
              <w:left w:w="120" w:type="dxa"/>
              <w:bottom w:w="70" w:type="dxa"/>
              <w:right w:w="80" w:type="dxa"/>
            </w:tcMar>
            <w:vAlign w:val="center"/>
          </w:tcPr>
          <w:p w14:paraId="2084B6AA" w14:textId="77777777" w:rsidR="000E5851" w:rsidRDefault="00000000">
            <w:r>
              <w:rPr>
                <w:rFonts w:ascii="Calibri" w:hAnsi="Calibri"/>
                <w:color w:val="1C2B40"/>
                <w:sz w:val="18"/>
              </w:rPr>
              <w:t>Genealogy Tree + auto-mint Mã N, Co-Founder Console, Big Data analytics, Medlatec integration</w:t>
            </w:r>
          </w:p>
        </w:tc>
      </w:tr>
    </w:tbl>
    <w:p w14:paraId="742F550C" w14:textId="77777777" w:rsidR="000E5851" w:rsidRDefault="000E5851">
      <w:pPr>
        <w:spacing w:after="80"/>
      </w:pPr>
    </w:p>
    <w:p w14:paraId="56DE9270" w14:textId="77777777" w:rsidR="000E5851" w:rsidRDefault="00000000">
      <w:pPr>
        <w:pBdr>
          <w:bottom w:val="single" w:sz="4" w:space="4" w:color="0F2B5C"/>
        </w:pBdr>
        <w:spacing w:before="200" w:after="80"/>
      </w:pPr>
      <w:r>
        <w:rPr>
          <w:rFonts w:ascii="Calibri" w:hAnsi="Calibri"/>
          <w:b/>
          <w:color w:val="1A2B45"/>
          <w:sz w:val="24"/>
        </w:rPr>
        <w:t>13.2. Mapping vào microservices hiện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5"/>
        <w:gridCol w:w="2835"/>
      </w:tblGrid>
      <w:tr w:rsidR="000E5851" w14:paraId="41D0B5E3" w14:textId="77777777">
        <w:tc>
          <w:tcPr>
            <w:tcW w:w="3969" w:type="dxa"/>
            <w:shd w:val="clear" w:color="auto" w:fill="0F2B5C"/>
            <w:tcMar>
              <w:top w:w="80" w:type="dxa"/>
              <w:left w:w="120" w:type="dxa"/>
              <w:bottom w:w="80" w:type="dxa"/>
              <w:right w:w="80" w:type="dxa"/>
            </w:tcMar>
            <w:vAlign w:val="center"/>
          </w:tcPr>
          <w:p w14:paraId="33A4ADE0" w14:textId="77777777" w:rsidR="000E5851" w:rsidRDefault="00000000">
            <w:pPr>
              <w:jc w:val="center"/>
            </w:pPr>
            <w:r>
              <w:rPr>
                <w:rFonts w:ascii="Calibri" w:hAnsi="Calibri"/>
                <w:b/>
                <w:color w:val="FFFFFF"/>
                <w:sz w:val="17"/>
              </w:rPr>
              <w:t>Module FitPro</w:t>
            </w:r>
          </w:p>
        </w:tc>
        <w:tc>
          <w:tcPr>
            <w:tcW w:w="2835" w:type="dxa"/>
            <w:shd w:val="clear" w:color="auto" w:fill="0F2B5C"/>
            <w:tcMar>
              <w:top w:w="80" w:type="dxa"/>
              <w:left w:w="120" w:type="dxa"/>
              <w:bottom w:w="80" w:type="dxa"/>
              <w:right w:w="80" w:type="dxa"/>
            </w:tcMar>
            <w:vAlign w:val="center"/>
          </w:tcPr>
          <w:p w14:paraId="4FAF4663" w14:textId="77777777" w:rsidR="000E5851" w:rsidRDefault="00000000">
            <w:pPr>
              <w:jc w:val="center"/>
            </w:pPr>
            <w:r>
              <w:rPr>
                <w:rFonts w:ascii="Calibri" w:hAnsi="Calibri"/>
                <w:b/>
                <w:color w:val="FFFFFF"/>
                <w:sz w:val="17"/>
              </w:rPr>
              <w:t>Microservice host</w:t>
            </w:r>
          </w:p>
        </w:tc>
        <w:tc>
          <w:tcPr>
            <w:tcW w:w="2835" w:type="dxa"/>
            <w:shd w:val="clear" w:color="auto" w:fill="0F2B5C"/>
            <w:tcMar>
              <w:top w:w="80" w:type="dxa"/>
              <w:left w:w="120" w:type="dxa"/>
              <w:bottom w:w="80" w:type="dxa"/>
              <w:right w:w="80" w:type="dxa"/>
            </w:tcMar>
            <w:vAlign w:val="center"/>
          </w:tcPr>
          <w:p w14:paraId="122C1FE8" w14:textId="77777777" w:rsidR="000E5851" w:rsidRDefault="00000000">
            <w:pPr>
              <w:jc w:val="center"/>
            </w:pPr>
            <w:r>
              <w:rPr>
                <w:rFonts w:ascii="Calibri" w:hAnsi="Calibri"/>
                <w:b/>
                <w:color w:val="FFFFFF"/>
                <w:sz w:val="17"/>
              </w:rPr>
              <w:t>Branch ưu tiên</w:t>
            </w:r>
          </w:p>
        </w:tc>
      </w:tr>
      <w:tr w:rsidR="000E5851" w14:paraId="114A2619" w14:textId="77777777">
        <w:tc>
          <w:tcPr>
            <w:tcW w:w="3969" w:type="dxa"/>
            <w:shd w:val="clear" w:color="auto" w:fill="FFFFFF"/>
            <w:tcMar>
              <w:top w:w="70" w:type="dxa"/>
              <w:left w:w="120" w:type="dxa"/>
              <w:bottom w:w="70" w:type="dxa"/>
              <w:right w:w="80" w:type="dxa"/>
            </w:tcMar>
            <w:vAlign w:val="center"/>
          </w:tcPr>
          <w:p w14:paraId="7EDE9E8D" w14:textId="77777777" w:rsidR="000E5851" w:rsidRDefault="00000000">
            <w:r>
              <w:rPr>
                <w:rFonts w:ascii="Calibri" w:hAnsi="Calibri"/>
                <w:color w:val="1A2B45"/>
                <w:sz w:val="18"/>
              </w:rPr>
              <w:t>Identity &amp; Genealogy (Mã A/N/H/I/C)</w:t>
            </w:r>
          </w:p>
        </w:tc>
        <w:tc>
          <w:tcPr>
            <w:tcW w:w="2835" w:type="dxa"/>
            <w:shd w:val="clear" w:color="auto" w:fill="FFFFFF"/>
            <w:tcMar>
              <w:top w:w="70" w:type="dxa"/>
              <w:left w:w="120" w:type="dxa"/>
              <w:bottom w:w="70" w:type="dxa"/>
              <w:right w:w="80" w:type="dxa"/>
            </w:tcMar>
            <w:vAlign w:val="center"/>
          </w:tcPr>
          <w:p w14:paraId="3D75864D" w14:textId="77777777" w:rsidR="000E5851" w:rsidRDefault="00000000">
            <w:r>
              <w:rPr>
                <w:rFonts w:ascii="Calibri" w:hAnsi="Calibri"/>
                <w:color w:val="1C2B40"/>
                <w:sz w:val="18"/>
              </w:rPr>
              <w:t>auth + org</w:t>
            </w:r>
          </w:p>
        </w:tc>
        <w:tc>
          <w:tcPr>
            <w:tcW w:w="2835" w:type="dxa"/>
            <w:shd w:val="clear" w:color="auto" w:fill="FFFFFF"/>
            <w:tcMar>
              <w:top w:w="70" w:type="dxa"/>
              <w:left w:w="120" w:type="dxa"/>
              <w:bottom w:w="70" w:type="dxa"/>
              <w:right w:w="80" w:type="dxa"/>
            </w:tcMar>
            <w:vAlign w:val="center"/>
          </w:tcPr>
          <w:p w14:paraId="60AE1435" w14:textId="77777777" w:rsidR="000E5851" w:rsidRDefault="00000000">
            <w:r>
              <w:rPr>
                <w:rFonts w:ascii="Calibri" w:hAnsi="Calibri"/>
                <w:color w:val="1C2B40"/>
                <w:sz w:val="18"/>
              </w:rPr>
              <w:t>reborn-fitpro</w:t>
            </w:r>
          </w:p>
        </w:tc>
      </w:tr>
      <w:tr w:rsidR="000E5851" w14:paraId="2BBF8F93" w14:textId="77777777">
        <w:tc>
          <w:tcPr>
            <w:tcW w:w="3969" w:type="dxa"/>
            <w:shd w:val="clear" w:color="auto" w:fill="F2F5FA"/>
            <w:tcMar>
              <w:top w:w="70" w:type="dxa"/>
              <w:left w:w="120" w:type="dxa"/>
              <w:bottom w:w="70" w:type="dxa"/>
              <w:right w:w="80" w:type="dxa"/>
            </w:tcMar>
            <w:vAlign w:val="center"/>
          </w:tcPr>
          <w:p w14:paraId="64A455B0" w14:textId="77777777" w:rsidR="000E5851" w:rsidRDefault="00000000">
            <w:r>
              <w:rPr>
                <w:rFonts w:ascii="Calibri" w:hAnsi="Calibri"/>
                <w:color w:val="1A2B45"/>
                <w:sz w:val="18"/>
              </w:rPr>
              <w:t>POS Coach + Inter-Coach payout</w:t>
            </w:r>
          </w:p>
        </w:tc>
        <w:tc>
          <w:tcPr>
            <w:tcW w:w="2835" w:type="dxa"/>
            <w:shd w:val="clear" w:color="auto" w:fill="F2F5FA"/>
            <w:tcMar>
              <w:top w:w="70" w:type="dxa"/>
              <w:left w:w="120" w:type="dxa"/>
              <w:bottom w:w="70" w:type="dxa"/>
              <w:right w:w="80" w:type="dxa"/>
            </w:tcMar>
            <w:vAlign w:val="center"/>
          </w:tcPr>
          <w:p w14:paraId="0F781B28" w14:textId="77777777" w:rsidR="000E5851" w:rsidRDefault="00000000">
            <w:r>
              <w:rPr>
                <w:rFonts w:ascii="Calibri" w:hAnsi="Calibri"/>
                <w:color w:val="1C2B40"/>
                <w:sz w:val="18"/>
              </w:rPr>
              <w:t>billing</w:t>
            </w:r>
          </w:p>
        </w:tc>
        <w:tc>
          <w:tcPr>
            <w:tcW w:w="2835" w:type="dxa"/>
            <w:shd w:val="clear" w:color="auto" w:fill="F2F5FA"/>
            <w:tcMar>
              <w:top w:w="70" w:type="dxa"/>
              <w:left w:w="120" w:type="dxa"/>
              <w:bottom w:w="70" w:type="dxa"/>
              <w:right w:w="80" w:type="dxa"/>
            </w:tcMar>
            <w:vAlign w:val="center"/>
          </w:tcPr>
          <w:p w14:paraId="0DB67552" w14:textId="77777777" w:rsidR="000E5851" w:rsidRDefault="00000000">
            <w:r>
              <w:rPr>
                <w:rFonts w:ascii="Calibri" w:hAnsi="Calibri"/>
                <w:color w:val="1C2B40"/>
                <w:sz w:val="18"/>
              </w:rPr>
              <w:t>reborn-fitpro</w:t>
            </w:r>
          </w:p>
        </w:tc>
      </w:tr>
      <w:tr w:rsidR="000E5851" w14:paraId="291A1674" w14:textId="77777777">
        <w:tc>
          <w:tcPr>
            <w:tcW w:w="3969" w:type="dxa"/>
            <w:shd w:val="clear" w:color="auto" w:fill="FFFFFF"/>
            <w:tcMar>
              <w:top w:w="70" w:type="dxa"/>
              <w:left w:w="120" w:type="dxa"/>
              <w:bottom w:w="70" w:type="dxa"/>
              <w:right w:w="80" w:type="dxa"/>
            </w:tcMar>
            <w:vAlign w:val="center"/>
          </w:tcPr>
          <w:p w14:paraId="6EF3CA80" w14:textId="77777777" w:rsidR="000E5851" w:rsidRDefault="00000000">
            <w:r>
              <w:rPr>
                <w:rFonts w:ascii="Calibri" w:hAnsi="Calibri"/>
                <w:color w:val="1A2B45"/>
                <w:sz w:val="18"/>
              </w:rPr>
              <w:t>Coach 1-1 chat + lesson library</w:t>
            </w:r>
          </w:p>
        </w:tc>
        <w:tc>
          <w:tcPr>
            <w:tcW w:w="2835" w:type="dxa"/>
            <w:shd w:val="clear" w:color="auto" w:fill="FFFFFF"/>
            <w:tcMar>
              <w:top w:w="70" w:type="dxa"/>
              <w:left w:w="120" w:type="dxa"/>
              <w:bottom w:w="70" w:type="dxa"/>
              <w:right w:w="80" w:type="dxa"/>
            </w:tcMar>
            <w:vAlign w:val="center"/>
          </w:tcPr>
          <w:p w14:paraId="19AC7103" w14:textId="77777777" w:rsidR="000E5851" w:rsidRDefault="00000000">
            <w:r>
              <w:rPr>
                <w:rFonts w:ascii="Calibri" w:hAnsi="Calibri"/>
                <w:color w:val="1C2B40"/>
                <w:sz w:val="18"/>
              </w:rPr>
              <w:t>care</w:t>
            </w:r>
          </w:p>
        </w:tc>
        <w:tc>
          <w:tcPr>
            <w:tcW w:w="2835" w:type="dxa"/>
            <w:shd w:val="clear" w:color="auto" w:fill="FFFFFF"/>
            <w:tcMar>
              <w:top w:w="70" w:type="dxa"/>
              <w:left w:w="120" w:type="dxa"/>
              <w:bottom w:w="70" w:type="dxa"/>
              <w:right w:w="80" w:type="dxa"/>
            </w:tcMar>
            <w:vAlign w:val="center"/>
          </w:tcPr>
          <w:p w14:paraId="077831C5" w14:textId="77777777" w:rsidR="000E5851" w:rsidRDefault="00000000">
            <w:r>
              <w:rPr>
                <w:rFonts w:ascii="Calibri" w:hAnsi="Calibri"/>
                <w:color w:val="1C2B40"/>
                <w:sz w:val="18"/>
              </w:rPr>
              <w:t>reborn-fitpro</w:t>
            </w:r>
          </w:p>
        </w:tc>
      </w:tr>
      <w:tr w:rsidR="000E5851" w14:paraId="2179E87E" w14:textId="77777777">
        <w:tc>
          <w:tcPr>
            <w:tcW w:w="3969" w:type="dxa"/>
            <w:shd w:val="clear" w:color="auto" w:fill="F2F5FA"/>
            <w:tcMar>
              <w:top w:w="70" w:type="dxa"/>
              <w:left w:w="120" w:type="dxa"/>
              <w:bottom w:w="70" w:type="dxa"/>
              <w:right w:w="80" w:type="dxa"/>
            </w:tcMar>
            <w:vAlign w:val="center"/>
          </w:tcPr>
          <w:p w14:paraId="68DC2958" w14:textId="77777777" w:rsidR="000E5851" w:rsidRDefault="00000000">
            <w:r>
              <w:rPr>
                <w:rFonts w:ascii="Calibri" w:hAnsi="Calibri"/>
                <w:color w:val="1A2B45"/>
                <w:sz w:val="18"/>
              </w:rPr>
              <w:t>Streak + Gamification + Hall of Fame</w:t>
            </w:r>
          </w:p>
        </w:tc>
        <w:tc>
          <w:tcPr>
            <w:tcW w:w="2835" w:type="dxa"/>
            <w:shd w:val="clear" w:color="auto" w:fill="F2F5FA"/>
            <w:tcMar>
              <w:top w:w="70" w:type="dxa"/>
              <w:left w:w="120" w:type="dxa"/>
              <w:bottom w:w="70" w:type="dxa"/>
              <w:right w:w="80" w:type="dxa"/>
            </w:tcMar>
            <w:vAlign w:val="center"/>
          </w:tcPr>
          <w:p w14:paraId="612B0090" w14:textId="77777777" w:rsidR="000E5851" w:rsidRDefault="00000000">
            <w:r>
              <w:rPr>
                <w:rFonts w:ascii="Calibri" w:hAnsi="Calibri"/>
                <w:color w:val="1C2B40"/>
                <w:sz w:val="18"/>
              </w:rPr>
              <w:t>market + analytics</w:t>
            </w:r>
          </w:p>
        </w:tc>
        <w:tc>
          <w:tcPr>
            <w:tcW w:w="2835" w:type="dxa"/>
            <w:shd w:val="clear" w:color="auto" w:fill="F2F5FA"/>
            <w:tcMar>
              <w:top w:w="70" w:type="dxa"/>
              <w:left w:w="120" w:type="dxa"/>
              <w:bottom w:w="70" w:type="dxa"/>
              <w:right w:w="80" w:type="dxa"/>
            </w:tcMar>
            <w:vAlign w:val="center"/>
          </w:tcPr>
          <w:p w14:paraId="49C18E38" w14:textId="77777777" w:rsidR="000E5851" w:rsidRDefault="00000000">
            <w:r>
              <w:rPr>
                <w:rFonts w:ascii="Calibri" w:hAnsi="Calibri"/>
                <w:color w:val="1C2B40"/>
                <w:sz w:val="18"/>
              </w:rPr>
              <w:t>reborn-fitpro</w:t>
            </w:r>
          </w:p>
        </w:tc>
      </w:tr>
      <w:tr w:rsidR="000E5851" w14:paraId="02CD6F12" w14:textId="77777777">
        <w:tc>
          <w:tcPr>
            <w:tcW w:w="3969" w:type="dxa"/>
            <w:shd w:val="clear" w:color="auto" w:fill="FFFFFF"/>
            <w:tcMar>
              <w:top w:w="70" w:type="dxa"/>
              <w:left w:w="120" w:type="dxa"/>
              <w:bottom w:w="70" w:type="dxa"/>
              <w:right w:w="80" w:type="dxa"/>
            </w:tcMar>
            <w:vAlign w:val="center"/>
          </w:tcPr>
          <w:p w14:paraId="5CD8DDB3" w14:textId="77777777" w:rsidR="000E5851" w:rsidRDefault="00000000">
            <w:r>
              <w:rPr>
                <w:rFonts w:ascii="Calibri" w:hAnsi="Calibri"/>
                <w:color w:val="1A2B45"/>
                <w:sz w:val="18"/>
              </w:rPr>
              <w:t>Body Index + Before/After</w:t>
            </w:r>
          </w:p>
        </w:tc>
        <w:tc>
          <w:tcPr>
            <w:tcW w:w="2835" w:type="dxa"/>
            <w:shd w:val="clear" w:color="auto" w:fill="FFFFFF"/>
            <w:tcMar>
              <w:top w:w="70" w:type="dxa"/>
              <w:left w:w="120" w:type="dxa"/>
              <w:bottom w:w="70" w:type="dxa"/>
              <w:right w:w="80" w:type="dxa"/>
            </w:tcMar>
            <w:vAlign w:val="center"/>
          </w:tcPr>
          <w:p w14:paraId="06BDF126" w14:textId="77777777" w:rsidR="000E5851" w:rsidRDefault="00000000">
            <w:r>
              <w:rPr>
                <w:rFonts w:ascii="Calibri" w:hAnsi="Calibri"/>
                <w:color w:val="1C2B40"/>
                <w:sz w:val="18"/>
              </w:rPr>
              <w:t>nutrition (tách mới — đặc thù ngành)</w:t>
            </w:r>
          </w:p>
        </w:tc>
        <w:tc>
          <w:tcPr>
            <w:tcW w:w="2835" w:type="dxa"/>
            <w:shd w:val="clear" w:color="auto" w:fill="FFFFFF"/>
            <w:tcMar>
              <w:top w:w="70" w:type="dxa"/>
              <w:left w:w="120" w:type="dxa"/>
              <w:bottom w:w="70" w:type="dxa"/>
              <w:right w:w="80" w:type="dxa"/>
            </w:tcMar>
            <w:vAlign w:val="center"/>
          </w:tcPr>
          <w:p w14:paraId="3FD8FF78" w14:textId="77777777" w:rsidR="000E5851" w:rsidRDefault="00000000">
            <w:r>
              <w:rPr>
                <w:rFonts w:ascii="Calibri" w:hAnsi="Calibri"/>
                <w:color w:val="1C2B40"/>
                <w:sz w:val="18"/>
              </w:rPr>
              <w:t>reborn-fitpro</w:t>
            </w:r>
          </w:p>
        </w:tc>
      </w:tr>
      <w:tr w:rsidR="000E5851" w14:paraId="09D1997F" w14:textId="77777777">
        <w:tc>
          <w:tcPr>
            <w:tcW w:w="3969" w:type="dxa"/>
            <w:shd w:val="clear" w:color="auto" w:fill="F2F5FA"/>
            <w:tcMar>
              <w:top w:w="70" w:type="dxa"/>
              <w:left w:w="120" w:type="dxa"/>
              <w:bottom w:w="70" w:type="dxa"/>
              <w:right w:w="80" w:type="dxa"/>
            </w:tcMar>
            <w:vAlign w:val="center"/>
          </w:tcPr>
          <w:p w14:paraId="1E2ABC2A" w14:textId="77777777" w:rsidR="000E5851" w:rsidRDefault="00000000">
            <w:r>
              <w:rPr>
                <w:rFonts w:ascii="Calibri" w:hAnsi="Calibri"/>
                <w:color w:val="1A2B45"/>
                <w:sz w:val="18"/>
              </w:rPr>
              <w:t>SaaS billing (FitPro Platform thu)</w:t>
            </w:r>
          </w:p>
        </w:tc>
        <w:tc>
          <w:tcPr>
            <w:tcW w:w="2835" w:type="dxa"/>
            <w:shd w:val="clear" w:color="auto" w:fill="F2F5FA"/>
            <w:tcMar>
              <w:top w:w="70" w:type="dxa"/>
              <w:left w:w="120" w:type="dxa"/>
              <w:bottom w:w="70" w:type="dxa"/>
              <w:right w:w="80" w:type="dxa"/>
            </w:tcMar>
            <w:vAlign w:val="center"/>
          </w:tcPr>
          <w:p w14:paraId="68815AB2" w14:textId="77777777" w:rsidR="000E5851" w:rsidRDefault="00000000">
            <w:r>
              <w:rPr>
                <w:rFonts w:ascii="Calibri" w:hAnsi="Calibri"/>
                <w:color w:val="1C2B40"/>
                <w:sz w:val="18"/>
              </w:rPr>
              <w:t>billing</w:t>
            </w:r>
          </w:p>
        </w:tc>
        <w:tc>
          <w:tcPr>
            <w:tcW w:w="2835" w:type="dxa"/>
            <w:shd w:val="clear" w:color="auto" w:fill="F2F5FA"/>
            <w:tcMar>
              <w:top w:w="70" w:type="dxa"/>
              <w:left w:w="120" w:type="dxa"/>
              <w:bottom w:w="70" w:type="dxa"/>
              <w:right w:w="80" w:type="dxa"/>
            </w:tcMar>
            <w:vAlign w:val="center"/>
          </w:tcPr>
          <w:p w14:paraId="45813B6D" w14:textId="77777777" w:rsidR="000E5851" w:rsidRDefault="00000000">
            <w:r>
              <w:rPr>
                <w:rFonts w:ascii="Calibri" w:hAnsi="Calibri"/>
                <w:color w:val="1C2B40"/>
                <w:sz w:val="18"/>
              </w:rPr>
              <w:t>reborn-fitpro</w:t>
            </w:r>
          </w:p>
        </w:tc>
      </w:tr>
      <w:tr w:rsidR="000E5851" w14:paraId="4BBE31C8" w14:textId="77777777">
        <w:tc>
          <w:tcPr>
            <w:tcW w:w="3969" w:type="dxa"/>
            <w:shd w:val="clear" w:color="auto" w:fill="FFFFFF"/>
            <w:tcMar>
              <w:top w:w="70" w:type="dxa"/>
              <w:left w:w="120" w:type="dxa"/>
              <w:bottom w:w="70" w:type="dxa"/>
              <w:right w:w="80" w:type="dxa"/>
            </w:tcMar>
            <w:vAlign w:val="center"/>
          </w:tcPr>
          <w:p w14:paraId="48FA48E5" w14:textId="77777777" w:rsidR="000E5851" w:rsidRDefault="00000000">
            <w:r>
              <w:rPr>
                <w:rFonts w:ascii="Calibri" w:hAnsi="Calibri"/>
                <w:color w:val="1A2B45"/>
                <w:sz w:val="18"/>
              </w:rPr>
              <w:t>Center BMS + Coach Schedule</w:t>
            </w:r>
          </w:p>
        </w:tc>
        <w:tc>
          <w:tcPr>
            <w:tcW w:w="2835" w:type="dxa"/>
            <w:shd w:val="clear" w:color="auto" w:fill="FFFFFF"/>
            <w:tcMar>
              <w:top w:w="70" w:type="dxa"/>
              <w:left w:w="120" w:type="dxa"/>
              <w:bottom w:w="70" w:type="dxa"/>
              <w:right w:w="80" w:type="dxa"/>
            </w:tcMar>
            <w:vAlign w:val="center"/>
          </w:tcPr>
          <w:p w14:paraId="44CB5607" w14:textId="77777777" w:rsidR="000E5851" w:rsidRDefault="00000000">
            <w:r>
              <w:rPr>
                <w:rFonts w:ascii="Calibri" w:hAnsi="Calibri"/>
                <w:color w:val="1C2B40"/>
                <w:sz w:val="18"/>
              </w:rPr>
              <w:t>tenant + org</w:t>
            </w:r>
          </w:p>
        </w:tc>
        <w:tc>
          <w:tcPr>
            <w:tcW w:w="2835" w:type="dxa"/>
            <w:shd w:val="clear" w:color="auto" w:fill="FFFFFF"/>
            <w:tcMar>
              <w:top w:w="70" w:type="dxa"/>
              <w:left w:w="120" w:type="dxa"/>
              <w:bottom w:w="70" w:type="dxa"/>
              <w:right w:w="80" w:type="dxa"/>
            </w:tcMar>
            <w:vAlign w:val="center"/>
          </w:tcPr>
          <w:p w14:paraId="47B02668" w14:textId="77777777" w:rsidR="000E5851" w:rsidRDefault="00000000">
            <w:r>
              <w:rPr>
                <w:rFonts w:ascii="Calibri" w:hAnsi="Calibri"/>
                <w:color w:val="1C2B40"/>
                <w:sz w:val="18"/>
              </w:rPr>
              <w:t>reborn-fitpro</w:t>
            </w:r>
          </w:p>
        </w:tc>
      </w:tr>
    </w:tbl>
    <w:p w14:paraId="5A88A2DE" w14:textId="77777777" w:rsidR="000E5851" w:rsidRDefault="000E5851">
      <w:pPr>
        <w:spacing w:after="80"/>
      </w:pPr>
    </w:p>
    <w:p w14:paraId="46DCF6FD" w14:textId="77777777" w:rsidR="000E5851" w:rsidRDefault="00000000">
      <w:pPr>
        <w:spacing w:before="40" w:after="80"/>
      </w:pPr>
      <w:r>
        <w:rPr>
          <w:rFonts w:ascii="Calibri" w:hAnsi="Calibri"/>
          <w:color w:val="1C2B40"/>
          <w:sz w:val="20"/>
        </w:rPr>
        <w:t>Lưu ý mapping: ưu tiên gộp vào service hiện có; chỉ tách mới khi đặc thù ngành (nutrition là đặc thù → tách).</w:t>
      </w:r>
    </w:p>
    <w:p w14:paraId="25FC27AC" w14:textId="77777777" w:rsidR="000E5851" w:rsidRDefault="00000000">
      <w:pPr>
        <w:pBdr>
          <w:bottom w:val="single" w:sz="4" w:space="4" w:color="0F2B5C"/>
        </w:pBdr>
        <w:spacing w:before="200" w:after="80"/>
      </w:pPr>
      <w:r>
        <w:rPr>
          <w:rFonts w:ascii="Calibri" w:hAnsi="Calibri"/>
          <w:b/>
          <w:color w:val="1A2B45"/>
          <w:sz w:val="24"/>
        </w:rPr>
        <w:t>13.3. KPI công nghệ cần đo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1701"/>
        <w:gridCol w:w="3118"/>
      </w:tblGrid>
      <w:tr w:rsidR="000E5851" w14:paraId="38629299" w14:textId="77777777">
        <w:tc>
          <w:tcPr>
            <w:tcW w:w="4819" w:type="dxa"/>
            <w:shd w:val="clear" w:color="auto" w:fill="0F2B5C"/>
            <w:tcMar>
              <w:top w:w="80" w:type="dxa"/>
              <w:left w:w="120" w:type="dxa"/>
              <w:bottom w:w="80" w:type="dxa"/>
              <w:right w:w="80" w:type="dxa"/>
            </w:tcMar>
            <w:vAlign w:val="center"/>
          </w:tcPr>
          <w:p w14:paraId="558AAA34" w14:textId="77777777" w:rsidR="000E5851" w:rsidRDefault="00000000">
            <w:pPr>
              <w:jc w:val="center"/>
            </w:pPr>
            <w:r>
              <w:rPr>
                <w:rFonts w:ascii="Calibri" w:hAnsi="Calibri"/>
                <w:b/>
                <w:color w:val="FFFFFF"/>
                <w:sz w:val="17"/>
              </w:rPr>
              <w:t>KPI</w:t>
            </w:r>
          </w:p>
        </w:tc>
        <w:tc>
          <w:tcPr>
            <w:tcW w:w="1701" w:type="dxa"/>
            <w:shd w:val="clear" w:color="auto" w:fill="0F2B5C"/>
            <w:tcMar>
              <w:top w:w="80" w:type="dxa"/>
              <w:left w:w="120" w:type="dxa"/>
              <w:bottom w:w="80" w:type="dxa"/>
              <w:right w:w="80" w:type="dxa"/>
            </w:tcMar>
            <w:vAlign w:val="center"/>
          </w:tcPr>
          <w:p w14:paraId="43B079FC" w14:textId="77777777" w:rsidR="000E5851" w:rsidRDefault="00000000">
            <w:pPr>
              <w:jc w:val="center"/>
            </w:pPr>
            <w:r>
              <w:rPr>
                <w:rFonts w:ascii="Calibri" w:hAnsi="Calibri"/>
                <w:b/>
                <w:color w:val="FFFFFF"/>
                <w:sz w:val="17"/>
              </w:rPr>
              <w:t>Mục tiêu</w:t>
            </w:r>
          </w:p>
        </w:tc>
        <w:tc>
          <w:tcPr>
            <w:tcW w:w="3118" w:type="dxa"/>
            <w:shd w:val="clear" w:color="auto" w:fill="0F2B5C"/>
            <w:tcMar>
              <w:top w:w="80" w:type="dxa"/>
              <w:left w:w="120" w:type="dxa"/>
              <w:bottom w:w="80" w:type="dxa"/>
              <w:right w:w="80" w:type="dxa"/>
            </w:tcMar>
            <w:vAlign w:val="center"/>
          </w:tcPr>
          <w:p w14:paraId="6444A45E" w14:textId="77777777" w:rsidR="000E5851" w:rsidRDefault="00000000">
            <w:pPr>
              <w:jc w:val="center"/>
            </w:pPr>
            <w:r>
              <w:rPr>
                <w:rFonts w:ascii="Calibri" w:hAnsi="Calibri"/>
                <w:b/>
                <w:color w:val="FFFFFF"/>
                <w:sz w:val="17"/>
              </w:rPr>
              <w:t>Benchmark</w:t>
            </w:r>
          </w:p>
        </w:tc>
      </w:tr>
      <w:tr w:rsidR="000E5851" w14:paraId="0E80E835" w14:textId="77777777">
        <w:tc>
          <w:tcPr>
            <w:tcW w:w="4819" w:type="dxa"/>
            <w:shd w:val="clear" w:color="auto" w:fill="FFFFFF"/>
            <w:tcMar>
              <w:top w:w="70" w:type="dxa"/>
              <w:left w:w="120" w:type="dxa"/>
              <w:bottom w:w="70" w:type="dxa"/>
              <w:right w:w="80" w:type="dxa"/>
            </w:tcMar>
            <w:vAlign w:val="center"/>
          </w:tcPr>
          <w:p w14:paraId="389ED95D" w14:textId="77777777" w:rsidR="000E5851" w:rsidRDefault="00000000">
            <w:r>
              <w:rPr>
                <w:rFonts w:ascii="Calibri" w:hAnsi="Calibri"/>
                <w:color w:val="1A2B45"/>
                <w:sz w:val="18"/>
              </w:rPr>
              <w:t>Time-to-first-Streak của Trial Member</w:t>
            </w:r>
          </w:p>
        </w:tc>
        <w:tc>
          <w:tcPr>
            <w:tcW w:w="1701" w:type="dxa"/>
            <w:shd w:val="clear" w:color="auto" w:fill="FFFFFF"/>
            <w:tcMar>
              <w:top w:w="70" w:type="dxa"/>
              <w:left w:w="120" w:type="dxa"/>
              <w:bottom w:w="70" w:type="dxa"/>
              <w:right w:w="80" w:type="dxa"/>
            </w:tcMar>
            <w:vAlign w:val="center"/>
          </w:tcPr>
          <w:p w14:paraId="4105A033" w14:textId="77777777" w:rsidR="000E5851" w:rsidRDefault="00000000">
            <w:r>
              <w:rPr>
                <w:rFonts w:ascii="Calibri" w:hAnsi="Calibri"/>
                <w:color w:val="1C2B40"/>
                <w:sz w:val="18"/>
              </w:rPr>
              <w:t>&lt;72h</w:t>
            </w:r>
          </w:p>
        </w:tc>
        <w:tc>
          <w:tcPr>
            <w:tcW w:w="3118" w:type="dxa"/>
            <w:shd w:val="clear" w:color="auto" w:fill="FFFFFF"/>
            <w:tcMar>
              <w:top w:w="70" w:type="dxa"/>
              <w:left w:w="120" w:type="dxa"/>
              <w:bottom w:w="70" w:type="dxa"/>
              <w:right w:w="80" w:type="dxa"/>
            </w:tcMar>
            <w:vAlign w:val="center"/>
          </w:tcPr>
          <w:p w14:paraId="0FDF8F16" w14:textId="77777777" w:rsidR="000E5851" w:rsidRDefault="00000000">
            <w:r>
              <w:rPr>
                <w:rFonts w:ascii="Calibri" w:hAnsi="Calibri"/>
                <w:color w:val="1C2B40"/>
                <w:sz w:val="18"/>
              </w:rPr>
              <w:t>—</w:t>
            </w:r>
          </w:p>
        </w:tc>
      </w:tr>
      <w:tr w:rsidR="000E5851" w14:paraId="1815601F" w14:textId="77777777">
        <w:tc>
          <w:tcPr>
            <w:tcW w:w="4819" w:type="dxa"/>
            <w:shd w:val="clear" w:color="auto" w:fill="F2F5FA"/>
            <w:tcMar>
              <w:top w:w="70" w:type="dxa"/>
              <w:left w:w="120" w:type="dxa"/>
              <w:bottom w:w="70" w:type="dxa"/>
              <w:right w:w="80" w:type="dxa"/>
            </w:tcMar>
            <w:vAlign w:val="center"/>
          </w:tcPr>
          <w:p w14:paraId="0258E8FD" w14:textId="77777777" w:rsidR="000E5851" w:rsidRDefault="00000000">
            <w:r>
              <w:rPr>
                <w:rFonts w:ascii="Calibri" w:hAnsi="Calibri"/>
                <w:color w:val="1A2B45"/>
                <w:sz w:val="18"/>
              </w:rPr>
              <w:t>Streak retention 30 ngày</w:t>
            </w:r>
          </w:p>
        </w:tc>
        <w:tc>
          <w:tcPr>
            <w:tcW w:w="1701" w:type="dxa"/>
            <w:shd w:val="clear" w:color="auto" w:fill="F2F5FA"/>
            <w:tcMar>
              <w:top w:w="70" w:type="dxa"/>
              <w:left w:w="120" w:type="dxa"/>
              <w:bottom w:w="70" w:type="dxa"/>
              <w:right w:w="80" w:type="dxa"/>
            </w:tcMar>
            <w:vAlign w:val="center"/>
          </w:tcPr>
          <w:p w14:paraId="27EEDA13" w14:textId="77777777" w:rsidR="000E5851" w:rsidRDefault="00000000">
            <w:r>
              <w:rPr>
                <w:rFonts w:ascii="Calibri" w:hAnsi="Calibri"/>
                <w:color w:val="1C2B40"/>
                <w:sz w:val="18"/>
              </w:rPr>
              <w:t>&gt;40%</w:t>
            </w:r>
          </w:p>
        </w:tc>
        <w:tc>
          <w:tcPr>
            <w:tcW w:w="3118" w:type="dxa"/>
            <w:shd w:val="clear" w:color="auto" w:fill="F2F5FA"/>
            <w:tcMar>
              <w:top w:w="70" w:type="dxa"/>
              <w:left w:w="120" w:type="dxa"/>
              <w:bottom w:w="70" w:type="dxa"/>
              <w:right w:w="80" w:type="dxa"/>
            </w:tcMar>
            <w:vAlign w:val="center"/>
          </w:tcPr>
          <w:p w14:paraId="1130CC2C" w14:textId="77777777" w:rsidR="000E5851" w:rsidRDefault="00000000">
            <w:r>
              <w:rPr>
                <w:rFonts w:ascii="Calibri" w:hAnsi="Calibri"/>
                <w:color w:val="1C2B40"/>
                <w:sz w:val="18"/>
              </w:rPr>
              <w:t>Duolingo benchmark</w:t>
            </w:r>
          </w:p>
        </w:tc>
      </w:tr>
      <w:tr w:rsidR="000E5851" w14:paraId="169BCDE0" w14:textId="77777777">
        <w:tc>
          <w:tcPr>
            <w:tcW w:w="4819" w:type="dxa"/>
            <w:shd w:val="clear" w:color="auto" w:fill="FFFFFF"/>
            <w:tcMar>
              <w:top w:w="70" w:type="dxa"/>
              <w:left w:w="120" w:type="dxa"/>
              <w:bottom w:w="70" w:type="dxa"/>
              <w:right w:w="80" w:type="dxa"/>
            </w:tcMar>
            <w:vAlign w:val="center"/>
          </w:tcPr>
          <w:p w14:paraId="07153837" w14:textId="77777777" w:rsidR="000E5851" w:rsidRDefault="00000000">
            <w:r>
              <w:rPr>
                <w:rFonts w:ascii="Calibri" w:hAnsi="Calibri"/>
                <w:color w:val="1A2B45"/>
                <w:sz w:val="18"/>
              </w:rPr>
              <w:t>Cross-center booking adoption (% Elite gửi khách vạn dặm)</w:t>
            </w:r>
          </w:p>
        </w:tc>
        <w:tc>
          <w:tcPr>
            <w:tcW w:w="1701" w:type="dxa"/>
            <w:shd w:val="clear" w:color="auto" w:fill="FFFFFF"/>
            <w:tcMar>
              <w:top w:w="70" w:type="dxa"/>
              <w:left w:w="120" w:type="dxa"/>
              <w:bottom w:w="70" w:type="dxa"/>
              <w:right w:w="80" w:type="dxa"/>
            </w:tcMar>
            <w:vAlign w:val="center"/>
          </w:tcPr>
          <w:p w14:paraId="541A5D3D" w14:textId="77777777" w:rsidR="000E5851" w:rsidRDefault="00000000">
            <w:r>
              <w:rPr>
                <w:rFonts w:ascii="Calibri" w:hAnsi="Calibri"/>
                <w:color w:val="1C2B40"/>
                <w:sz w:val="18"/>
              </w:rPr>
              <w:t>&gt;30%</w:t>
            </w:r>
          </w:p>
        </w:tc>
        <w:tc>
          <w:tcPr>
            <w:tcW w:w="3118" w:type="dxa"/>
            <w:shd w:val="clear" w:color="auto" w:fill="FFFFFF"/>
            <w:tcMar>
              <w:top w:w="70" w:type="dxa"/>
              <w:left w:w="120" w:type="dxa"/>
              <w:bottom w:w="70" w:type="dxa"/>
              <w:right w:w="80" w:type="dxa"/>
            </w:tcMar>
            <w:vAlign w:val="center"/>
          </w:tcPr>
          <w:p w14:paraId="1277BD09" w14:textId="77777777" w:rsidR="000E5851" w:rsidRDefault="00000000">
            <w:r>
              <w:rPr>
                <w:rFonts w:ascii="Calibri" w:hAnsi="Calibri"/>
                <w:color w:val="1C2B40"/>
                <w:sz w:val="18"/>
              </w:rPr>
              <w:t>Đo độ "trưởng thành" hệ thống</w:t>
            </w:r>
          </w:p>
        </w:tc>
      </w:tr>
      <w:tr w:rsidR="000E5851" w14:paraId="11454D52" w14:textId="77777777">
        <w:tc>
          <w:tcPr>
            <w:tcW w:w="4819" w:type="dxa"/>
            <w:shd w:val="clear" w:color="auto" w:fill="F2F5FA"/>
            <w:tcMar>
              <w:top w:w="70" w:type="dxa"/>
              <w:left w:w="120" w:type="dxa"/>
              <w:bottom w:w="70" w:type="dxa"/>
              <w:right w:w="80" w:type="dxa"/>
            </w:tcMar>
            <w:vAlign w:val="center"/>
          </w:tcPr>
          <w:p w14:paraId="7235C86A" w14:textId="77777777" w:rsidR="000E5851" w:rsidRDefault="00000000">
            <w:r>
              <w:rPr>
                <w:rFonts w:ascii="Calibri" w:hAnsi="Calibri"/>
                <w:color w:val="1A2B45"/>
                <w:sz w:val="18"/>
              </w:rPr>
              <w:t>HBL ID link rate trong Elite</w:t>
            </w:r>
          </w:p>
        </w:tc>
        <w:tc>
          <w:tcPr>
            <w:tcW w:w="1701" w:type="dxa"/>
            <w:shd w:val="clear" w:color="auto" w:fill="F2F5FA"/>
            <w:tcMar>
              <w:top w:w="70" w:type="dxa"/>
              <w:left w:w="120" w:type="dxa"/>
              <w:bottom w:w="70" w:type="dxa"/>
              <w:right w:w="80" w:type="dxa"/>
            </w:tcMar>
            <w:vAlign w:val="center"/>
          </w:tcPr>
          <w:p w14:paraId="145673A3" w14:textId="77777777" w:rsidR="000E5851" w:rsidRDefault="00000000">
            <w:r>
              <w:rPr>
                <w:rFonts w:ascii="Calibri" w:hAnsi="Calibri"/>
                <w:color w:val="1C2B40"/>
                <w:sz w:val="18"/>
              </w:rPr>
              <w:t>100%</w:t>
            </w:r>
          </w:p>
        </w:tc>
        <w:tc>
          <w:tcPr>
            <w:tcW w:w="3118" w:type="dxa"/>
            <w:shd w:val="clear" w:color="auto" w:fill="F2F5FA"/>
            <w:tcMar>
              <w:top w:w="70" w:type="dxa"/>
              <w:left w:w="120" w:type="dxa"/>
              <w:bottom w:w="70" w:type="dxa"/>
              <w:right w:w="80" w:type="dxa"/>
            </w:tcMar>
            <w:vAlign w:val="center"/>
          </w:tcPr>
          <w:p w14:paraId="539EE1B2" w14:textId="77777777" w:rsidR="000E5851" w:rsidRDefault="00000000">
            <w:r>
              <w:rPr>
                <w:rFonts w:ascii="Calibri" w:hAnsi="Calibri"/>
                <w:color w:val="1C2B40"/>
                <w:sz w:val="18"/>
              </w:rPr>
              <w:t>Chỉ báo NHẬP → NGHIỀN thành công</w:t>
            </w:r>
          </w:p>
        </w:tc>
      </w:tr>
      <w:tr w:rsidR="000E5851" w14:paraId="44F7875A" w14:textId="77777777">
        <w:tc>
          <w:tcPr>
            <w:tcW w:w="4819" w:type="dxa"/>
            <w:shd w:val="clear" w:color="auto" w:fill="FFFFFF"/>
            <w:tcMar>
              <w:top w:w="70" w:type="dxa"/>
              <w:left w:w="120" w:type="dxa"/>
              <w:bottom w:w="70" w:type="dxa"/>
              <w:right w:w="80" w:type="dxa"/>
            </w:tcMar>
            <w:vAlign w:val="center"/>
          </w:tcPr>
          <w:p w14:paraId="2AB40C98" w14:textId="77777777" w:rsidR="000E5851" w:rsidRDefault="00000000">
            <w:r>
              <w:rPr>
                <w:rFonts w:ascii="Calibri" w:hAnsi="Calibri"/>
                <w:color w:val="1A2B45"/>
                <w:sz w:val="18"/>
              </w:rPr>
              <w:t>SaaS Net Revenue Retention của Center owner</w:t>
            </w:r>
          </w:p>
        </w:tc>
        <w:tc>
          <w:tcPr>
            <w:tcW w:w="1701" w:type="dxa"/>
            <w:shd w:val="clear" w:color="auto" w:fill="FFFFFF"/>
            <w:tcMar>
              <w:top w:w="70" w:type="dxa"/>
              <w:left w:w="120" w:type="dxa"/>
              <w:bottom w:w="70" w:type="dxa"/>
              <w:right w:w="80" w:type="dxa"/>
            </w:tcMar>
            <w:vAlign w:val="center"/>
          </w:tcPr>
          <w:p w14:paraId="5853F9D6" w14:textId="77777777" w:rsidR="000E5851" w:rsidRDefault="00000000">
            <w:r>
              <w:rPr>
                <w:rFonts w:ascii="Calibri" w:hAnsi="Calibri"/>
                <w:color w:val="1C2B40"/>
                <w:sz w:val="18"/>
              </w:rPr>
              <w:t>&gt;110%/năm</w:t>
            </w:r>
          </w:p>
        </w:tc>
        <w:tc>
          <w:tcPr>
            <w:tcW w:w="3118" w:type="dxa"/>
            <w:shd w:val="clear" w:color="auto" w:fill="FFFFFF"/>
            <w:tcMar>
              <w:top w:w="70" w:type="dxa"/>
              <w:left w:w="120" w:type="dxa"/>
              <w:bottom w:w="70" w:type="dxa"/>
              <w:right w:w="80" w:type="dxa"/>
            </w:tcMar>
            <w:vAlign w:val="center"/>
          </w:tcPr>
          <w:p w14:paraId="28A45FAF" w14:textId="77777777" w:rsidR="000E5851" w:rsidRDefault="00000000">
            <w:r>
              <w:rPr>
                <w:rFonts w:ascii="Calibri" w:hAnsi="Calibri"/>
                <w:color w:val="1C2B40"/>
                <w:sz w:val="18"/>
              </w:rPr>
              <w:t>Chuẩn SaaS top quartile</w:t>
            </w:r>
          </w:p>
        </w:tc>
      </w:tr>
    </w:tbl>
    <w:p w14:paraId="67106C2C" w14:textId="77777777" w:rsidR="000E5851" w:rsidRDefault="000E5851">
      <w:pPr>
        <w:spacing w:after="80"/>
      </w:pPr>
    </w:p>
    <w:p w14:paraId="7C12C413" w14:textId="77777777" w:rsidR="000E5851" w:rsidRDefault="0000000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E5851" w14:paraId="49F1A825" w14:textId="77777777">
        <w:tc>
          <w:tcPr>
            <w:tcW w:w="9638" w:type="dxa"/>
            <w:shd w:val="clear" w:color="auto" w:fill="0F2B5C"/>
            <w:tcMar>
              <w:top w:w="120" w:type="dxa"/>
              <w:left w:w="200" w:type="dxa"/>
              <w:bottom w:w="120" w:type="dxa"/>
              <w:right w:w="200" w:type="dxa"/>
            </w:tcMar>
          </w:tcPr>
          <w:p w14:paraId="76F902E9" w14:textId="77777777" w:rsidR="000E5851" w:rsidRDefault="00000000">
            <w:r>
              <w:rPr>
                <w:rFonts w:ascii="Calibri" w:hAnsi="Calibri"/>
                <w:b/>
                <w:color w:val="FFFFFF"/>
                <w:sz w:val="24"/>
              </w:rPr>
              <w:lastRenderedPageBreak/>
              <w:t>PHỤ LỤC</w:t>
            </w:r>
          </w:p>
        </w:tc>
      </w:tr>
    </w:tbl>
    <w:p w14:paraId="56CC64E3" w14:textId="77777777" w:rsidR="000E5851" w:rsidRDefault="000E5851">
      <w:pPr>
        <w:spacing w:after="80"/>
      </w:pPr>
    </w:p>
    <w:p w14:paraId="7A47434F" w14:textId="77777777" w:rsidR="000E5851" w:rsidRDefault="000E5851">
      <w:pPr>
        <w:spacing w:after="40"/>
      </w:pPr>
    </w:p>
    <w:p w14:paraId="1AEE2EA7" w14:textId="77777777" w:rsidR="000E5851" w:rsidRDefault="00000000">
      <w:pPr>
        <w:pBdr>
          <w:bottom w:val="single" w:sz="4" w:space="4" w:color="0F2B5C"/>
        </w:pBdr>
        <w:spacing w:before="200" w:after="80"/>
      </w:pPr>
      <w:r>
        <w:rPr>
          <w:rFonts w:ascii="Calibri" w:hAnsi="Calibri"/>
          <w:b/>
          <w:color w:val="1A2B45"/>
          <w:sz w:val="24"/>
        </w:rPr>
        <w:t>A. Các tài liệu nguồn</w:t>
      </w:r>
    </w:p>
    <w:p w14:paraId="3E80875F" w14:textId="77777777" w:rsidR="000E5851" w:rsidRDefault="00000000">
      <w:pPr>
        <w:pStyle w:val="ListBullet"/>
        <w:spacing w:before="40" w:after="40"/>
      </w:pPr>
      <w:r>
        <w:rPr>
          <w:rFonts w:ascii="Calibri" w:hAnsi="Calibri"/>
          <w:color w:val="1C2B40"/>
          <w:sz w:val="20"/>
        </w:rPr>
        <w:t>Strategic Blueprint (21 trang) — FitPro_2027_Strategic_Blueprint.pdf</w:t>
      </w:r>
    </w:p>
    <w:p w14:paraId="63D62505" w14:textId="77777777" w:rsidR="000E5851" w:rsidRDefault="00000000">
      <w:pPr>
        <w:pStyle w:val="ListBullet"/>
        <w:spacing w:before="40" w:after="40"/>
      </w:pPr>
      <w:r>
        <w:rPr>
          <w:rFonts w:ascii="Calibri" w:hAnsi="Calibri"/>
          <w:color w:val="1C2B40"/>
          <w:sz w:val="20"/>
        </w:rPr>
        <w:t>Strategic Roadmap (12 trang) — FitPro_2027_Strategic_Roadmap.pdf</w:t>
      </w:r>
    </w:p>
    <w:p w14:paraId="29572508" w14:textId="77777777" w:rsidR="000E5851" w:rsidRDefault="00000000">
      <w:pPr>
        <w:pStyle w:val="ListBullet"/>
        <w:spacing w:before="40" w:after="40"/>
      </w:pPr>
      <w:r>
        <w:rPr>
          <w:rFonts w:ascii="Calibri" w:hAnsi="Calibri"/>
          <w:color w:val="1C2B40"/>
          <w:sz w:val="20"/>
        </w:rPr>
        <w:t>Bản đồ CL FitPro — BẢN ĐỒ CL FITPRO.docx</w:t>
      </w:r>
    </w:p>
    <w:p w14:paraId="0F34732F" w14:textId="77777777" w:rsidR="000E5851" w:rsidRDefault="00000000">
      <w:pPr>
        <w:pStyle w:val="ListBullet"/>
        <w:spacing w:before="40" w:after="40"/>
      </w:pPr>
      <w:r>
        <w:rPr>
          <w:rFonts w:ascii="Calibri" w:hAnsi="Calibri"/>
          <w:color w:val="1C2B40"/>
          <w:sz w:val="20"/>
        </w:rPr>
        <w:t>Infographic: Y học 3.0 longevity</w:t>
      </w:r>
    </w:p>
    <w:p w14:paraId="6A338C4B" w14:textId="77777777" w:rsidR="000E5851" w:rsidRDefault="00000000">
      <w:pPr>
        <w:pStyle w:val="ListBullet"/>
        <w:spacing w:before="40" w:after="40"/>
      </w:pPr>
      <w:r>
        <w:rPr>
          <w:rFonts w:ascii="Calibri" w:hAnsi="Calibri"/>
          <w:color w:val="1C2B40"/>
          <w:sz w:val="20"/>
        </w:rPr>
        <w:t>Infographic: Hub &amp; Spoke 10.000 trạm</w:t>
      </w:r>
    </w:p>
    <w:p w14:paraId="5699F841" w14:textId="77777777" w:rsidR="000E5851" w:rsidRDefault="00000000">
      <w:pPr>
        <w:pStyle w:val="ListBullet"/>
        <w:spacing w:before="40" w:after="40"/>
      </w:pPr>
      <w:r>
        <w:rPr>
          <w:rFonts w:ascii="Calibri" w:hAnsi="Calibri"/>
          <w:color w:val="1C2B40"/>
          <w:sz w:val="20"/>
        </w:rPr>
        <w:t>Infographic: Bảng giá 5 tier</w:t>
      </w:r>
    </w:p>
    <w:p w14:paraId="6BD5BBBD" w14:textId="77777777" w:rsidR="000E5851" w:rsidRDefault="00000000">
      <w:pPr>
        <w:pStyle w:val="ListBullet"/>
        <w:spacing w:before="40" w:after="40"/>
      </w:pPr>
      <w:r>
        <w:rPr>
          <w:rFonts w:ascii="Calibri" w:hAnsi="Calibri"/>
          <w:color w:val="1C2B40"/>
          <w:sz w:val="20"/>
        </w:rPr>
        <w:t>Infographic: Thị trường bán hàng trực tiếp 2025</w:t>
      </w:r>
    </w:p>
    <w:p w14:paraId="0190319B" w14:textId="77777777" w:rsidR="000E5851" w:rsidRDefault="000E5851">
      <w:pPr>
        <w:spacing w:after="120"/>
      </w:pPr>
    </w:p>
    <w:p w14:paraId="13CBC92C" w14:textId="77777777" w:rsidR="000E5851" w:rsidRDefault="00000000">
      <w:pPr>
        <w:pBdr>
          <w:bottom w:val="single" w:sz="4" w:space="4" w:color="0F2B5C"/>
        </w:pBdr>
        <w:spacing w:before="200" w:after="80"/>
      </w:pPr>
      <w:r>
        <w:rPr>
          <w:rFonts w:ascii="Calibri" w:hAnsi="Calibri"/>
          <w:b/>
          <w:color w:val="1A2B45"/>
          <w:sz w:val="24"/>
        </w:rPr>
        <w:t>B. Glossary nhanh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70"/>
      </w:tblGrid>
      <w:tr w:rsidR="000E5851" w14:paraId="3DB54C9B" w14:textId="77777777">
        <w:tc>
          <w:tcPr>
            <w:tcW w:w="2268" w:type="dxa"/>
            <w:shd w:val="clear" w:color="auto" w:fill="0F2B5C"/>
            <w:tcMar>
              <w:top w:w="80" w:type="dxa"/>
              <w:left w:w="120" w:type="dxa"/>
              <w:bottom w:w="80" w:type="dxa"/>
              <w:right w:w="80" w:type="dxa"/>
            </w:tcMar>
            <w:vAlign w:val="center"/>
          </w:tcPr>
          <w:p w14:paraId="0BF169DE" w14:textId="77777777" w:rsidR="000E5851" w:rsidRDefault="00000000">
            <w:pPr>
              <w:jc w:val="center"/>
            </w:pPr>
            <w:r>
              <w:rPr>
                <w:rFonts w:ascii="Calibri" w:hAnsi="Calibri"/>
                <w:b/>
                <w:color w:val="FFFFFF"/>
                <w:sz w:val="17"/>
              </w:rPr>
              <w:t>Thuật ngữ</w:t>
            </w:r>
          </w:p>
        </w:tc>
        <w:tc>
          <w:tcPr>
            <w:tcW w:w="7370" w:type="dxa"/>
            <w:shd w:val="clear" w:color="auto" w:fill="0F2B5C"/>
            <w:tcMar>
              <w:top w:w="80" w:type="dxa"/>
              <w:left w:w="120" w:type="dxa"/>
              <w:bottom w:w="80" w:type="dxa"/>
              <w:right w:w="80" w:type="dxa"/>
            </w:tcMar>
            <w:vAlign w:val="center"/>
          </w:tcPr>
          <w:p w14:paraId="47771033" w14:textId="77777777" w:rsidR="000E5851" w:rsidRDefault="00000000">
            <w:pPr>
              <w:jc w:val="center"/>
            </w:pPr>
            <w:r>
              <w:rPr>
                <w:rFonts w:ascii="Calibri" w:hAnsi="Calibri"/>
                <w:b/>
                <w:color w:val="FFFFFF"/>
                <w:sz w:val="17"/>
              </w:rPr>
              <w:t>Định nghĩa</w:t>
            </w:r>
          </w:p>
        </w:tc>
      </w:tr>
      <w:tr w:rsidR="000E5851" w14:paraId="6AC6A1CC" w14:textId="77777777">
        <w:tc>
          <w:tcPr>
            <w:tcW w:w="2268" w:type="dxa"/>
            <w:shd w:val="clear" w:color="auto" w:fill="FFFFFF"/>
            <w:tcMar>
              <w:top w:w="70" w:type="dxa"/>
              <w:left w:w="120" w:type="dxa"/>
              <w:bottom w:w="70" w:type="dxa"/>
              <w:right w:w="80" w:type="dxa"/>
            </w:tcMar>
            <w:vAlign w:val="center"/>
          </w:tcPr>
          <w:p w14:paraId="6F48B0D2" w14:textId="77777777" w:rsidR="000E5851" w:rsidRDefault="00000000">
            <w:r>
              <w:rPr>
                <w:rFonts w:ascii="Calibri" w:hAnsi="Calibri"/>
                <w:color w:val="1A2B45"/>
                <w:sz w:val="18"/>
              </w:rPr>
              <w:t>Mã A</w:t>
            </w:r>
          </w:p>
        </w:tc>
        <w:tc>
          <w:tcPr>
            <w:tcW w:w="7370" w:type="dxa"/>
            <w:shd w:val="clear" w:color="auto" w:fill="FFFFFF"/>
            <w:tcMar>
              <w:top w:w="70" w:type="dxa"/>
              <w:left w:w="120" w:type="dxa"/>
              <w:bottom w:w="70" w:type="dxa"/>
              <w:right w:w="80" w:type="dxa"/>
            </w:tcMar>
            <w:vAlign w:val="center"/>
          </w:tcPr>
          <w:p w14:paraId="52B45250" w14:textId="77777777" w:rsidR="000E5851" w:rsidRDefault="00000000">
            <w:r>
              <w:rPr>
                <w:rFonts w:ascii="Calibri" w:hAnsi="Calibri"/>
                <w:color w:val="1C2B40"/>
                <w:sz w:val="18"/>
              </w:rPr>
              <w:t>Mã cá nhân khởi thủy A007 — giữ trọn đời, không đổi khi thăng cấp</w:t>
            </w:r>
          </w:p>
        </w:tc>
      </w:tr>
      <w:tr w:rsidR="000E5851" w14:paraId="33C15A4A" w14:textId="77777777">
        <w:tc>
          <w:tcPr>
            <w:tcW w:w="2268" w:type="dxa"/>
            <w:shd w:val="clear" w:color="auto" w:fill="F2F5FA"/>
            <w:tcMar>
              <w:top w:w="70" w:type="dxa"/>
              <w:left w:w="120" w:type="dxa"/>
              <w:bottom w:w="70" w:type="dxa"/>
              <w:right w:w="80" w:type="dxa"/>
            </w:tcMar>
            <w:vAlign w:val="center"/>
          </w:tcPr>
          <w:p w14:paraId="613A0E09" w14:textId="77777777" w:rsidR="000E5851" w:rsidRDefault="00000000">
            <w:r>
              <w:rPr>
                <w:rFonts w:ascii="Calibri" w:hAnsi="Calibri"/>
                <w:color w:val="1A2B45"/>
                <w:sz w:val="18"/>
              </w:rPr>
              <w:t>Mã N</w:t>
            </w:r>
          </w:p>
        </w:tc>
        <w:tc>
          <w:tcPr>
            <w:tcW w:w="7370" w:type="dxa"/>
            <w:shd w:val="clear" w:color="auto" w:fill="F2F5FA"/>
            <w:tcMar>
              <w:top w:w="70" w:type="dxa"/>
              <w:left w:w="120" w:type="dxa"/>
              <w:bottom w:w="70" w:type="dxa"/>
              <w:right w:w="80" w:type="dxa"/>
            </w:tcMar>
            <w:vAlign w:val="center"/>
          </w:tcPr>
          <w:p w14:paraId="0B396416" w14:textId="77777777" w:rsidR="000E5851" w:rsidRDefault="00000000">
            <w:r>
              <w:rPr>
                <w:rFonts w:ascii="Calibri" w:hAnsi="Calibri"/>
                <w:color w:val="1C2B40"/>
                <w:sz w:val="18"/>
              </w:rPr>
              <w:t>Mã "Nhà" — tự khởi tạo khi 1 Elite bảo trợ dọc 7 Elite liền nhau (F1–F7)</w:t>
            </w:r>
          </w:p>
        </w:tc>
      </w:tr>
      <w:tr w:rsidR="000E5851" w14:paraId="7A321F64" w14:textId="77777777">
        <w:tc>
          <w:tcPr>
            <w:tcW w:w="2268" w:type="dxa"/>
            <w:shd w:val="clear" w:color="auto" w:fill="FFFFFF"/>
            <w:tcMar>
              <w:top w:w="70" w:type="dxa"/>
              <w:left w:w="120" w:type="dxa"/>
              <w:bottom w:w="70" w:type="dxa"/>
              <w:right w:w="80" w:type="dxa"/>
            </w:tcMar>
            <w:vAlign w:val="center"/>
          </w:tcPr>
          <w:p w14:paraId="1BB18880" w14:textId="77777777" w:rsidR="000E5851" w:rsidRDefault="00000000">
            <w:r>
              <w:rPr>
                <w:rFonts w:ascii="Calibri" w:hAnsi="Calibri"/>
                <w:color w:val="1A2B45"/>
                <w:sz w:val="18"/>
              </w:rPr>
              <w:t>Mã H / I / C</w:t>
            </w:r>
          </w:p>
        </w:tc>
        <w:tc>
          <w:tcPr>
            <w:tcW w:w="7370" w:type="dxa"/>
            <w:shd w:val="clear" w:color="auto" w:fill="FFFFFF"/>
            <w:tcMar>
              <w:top w:w="70" w:type="dxa"/>
              <w:left w:w="120" w:type="dxa"/>
              <w:bottom w:w="70" w:type="dxa"/>
              <w:right w:w="80" w:type="dxa"/>
            </w:tcMar>
            <w:vAlign w:val="center"/>
          </w:tcPr>
          <w:p w14:paraId="04CE5226" w14:textId="77777777" w:rsidR="000E5851" w:rsidRDefault="00000000">
            <w:r>
              <w:rPr>
                <w:rFonts w:ascii="Calibri" w:hAnsi="Calibri"/>
                <w:color w:val="1C2B40"/>
                <w:sz w:val="18"/>
              </w:rPr>
              <w:t>Home (gia đình) / Inside (văn phòng) / Center (hub lõi)</w:t>
            </w:r>
          </w:p>
        </w:tc>
      </w:tr>
      <w:tr w:rsidR="000E5851" w14:paraId="0B43BCD7" w14:textId="77777777">
        <w:tc>
          <w:tcPr>
            <w:tcW w:w="2268" w:type="dxa"/>
            <w:shd w:val="clear" w:color="auto" w:fill="F2F5FA"/>
            <w:tcMar>
              <w:top w:w="70" w:type="dxa"/>
              <w:left w:w="120" w:type="dxa"/>
              <w:bottom w:w="70" w:type="dxa"/>
              <w:right w:w="80" w:type="dxa"/>
            </w:tcMar>
            <w:vAlign w:val="center"/>
          </w:tcPr>
          <w:p w14:paraId="6FEB4A3E" w14:textId="77777777" w:rsidR="000E5851" w:rsidRDefault="00000000">
            <w:r>
              <w:rPr>
                <w:rFonts w:ascii="Calibri" w:hAnsi="Calibri"/>
                <w:color w:val="1A2B45"/>
                <w:sz w:val="18"/>
              </w:rPr>
              <w:t>Power vs Force</w:t>
            </w:r>
          </w:p>
        </w:tc>
        <w:tc>
          <w:tcPr>
            <w:tcW w:w="7370" w:type="dxa"/>
            <w:shd w:val="clear" w:color="auto" w:fill="F2F5FA"/>
            <w:tcMar>
              <w:top w:w="70" w:type="dxa"/>
              <w:left w:w="120" w:type="dxa"/>
              <w:bottom w:w="70" w:type="dxa"/>
              <w:right w:w="80" w:type="dxa"/>
            </w:tcMar>
            <w:vAlign w:val="center"/>
          </w:tcPr>
          <w:p w14:paraId="308C23BC" w14:textId="77777777" w:rsidR="000E5851" w:rsidRDefault="00000000">
            <w:r>
              <w:rPr>
                <w:rFonts w:ascii="Calibri" w:hAnsi="Calibri"/>
                <w:color w:val="1C2B40"/>
                <w:sz w:val="18"/>
              </w:rPr>
              <w:t>Thang đo năng lượng Hawkins — vận hành ≥200 (Power) thay vì &lt;200 (Force)</w:t>
            </w:r>
          </w:p>
        </w:tc>
      </w:tr>
      <w:tr w:rsidR="000E5851" w14:paraId="74EB0478" w14:textId="77777777">
        <w:tc>
          <w:tcPr>
            <w:tcW w:w="2268" w:type="dxa"/>
            <w:shd w:val="clear" w:color="auto" w:fill="FFFFFF"/>
            <w:tcMar>
              <w:top w:w="70" w:type="dxa"/>
              <w:left w:w="120" w:type="dxa"/>
              <w:bottom w:w="70" w:type="dxa"/>
              <w:right w:w="80" w:type="dxa"/>
            </w:tcMar>
            <w:vAlign w:val="center"/>
          </w:tcPr>
          <w:p w14:paraId="40B039E7" w14:textId="77777777" w:rsidR="000E5851" w:rsidRDefault="00000000">
            <w:r>
              <w:rPr>
                <w:rFonts w:ascii="Calibri" w:hAnsi="Calibri"/>
                <w:color w:val="1A2B45"/>
                <w:sz w:val="18"/>
              </w:rPr>
              <w:t>Dual Cash-Flow</w:t>
            </w:r>
          </w:p>
        </w:tc>
        <w:tc>
          <w:tcPr>
            <w:tcW w:w="7370" w:type="dxa"/>
            <w:shd w:val="clear" w:color="auto" w:fill="FFFFFF"/>
            <w:tcMar>
              <w:top w:w="70" w:type="dxa"/>
              <w:left w:w="120" w:type="dxa"/>
              <w:bottom w:w="70" w:type="dxa"/>
              <w:right w:w="80" w:type="dxa"/>
            </w:tcMar>
            <w:vAlign w:val="center"/>
          </w:tcPr>
          <w:p w14:paraId="43AA3CCB" w14:textId="77777777" w:rsidR="000E5851" w:rsidRDefault="00000000">
            <w:r>
              <w:rPr>
                <w:rFonts w:ascii="Calibri" w:hAnsi="Calibri"/>
                <w:color w:val="1C2B40"/>
                <w:sz w:val="18"/>
              </w:rPr>
              <w:t>2 luồng tiền song song; App FitPro chỉ chạm Luồng 1 SaaS</w:t>
            </w:r>
          </w:p>
        </w:tc>
      </w:tr>
      <w:tr w:rsidR="000E5851" w14:paraId="09FBCFFF" w14:textId="77777777">
        <w:tc>
          <w:tcPr>
            <w:tcW w:w="2268" w:type="dxa"/>
            <w:shd w:val="clear" w:color="auto" w:fill="F2F5FA"/>
            <w:tcMar>
              <w:top w:w="70" w:type="dxa"/>
              <w:left w:w="120" w:type="dxa"/>
              <w:bottom w:w="70" w:type="dxa"/>
              <w:right w:w="80" w:type="dxa"/>
            </w:tcMar>
            <w:vAlign w:val="center"/>
          </w:tcPr>
          <w:p w14:paraId="77176FCB" w14:textId="77777777" w:rsidR="000E5851" w:rsidRDefault="00000000">
            <w:r>
              <w:rPr>
                <w:rFonts w:ascii="Calibri" w:hAnsi="Calibri"/>
                <w:color w:val="1A2B45"/>
                <w:sz w:val="18"/>
              </w:rPr>
              <w:t>Y học 3.0</w:t>
            </w:r>
          </w:p>
        </w:tc>
        <w:tc>
          <w:tcPr>
            <w:tcW w:w="7370" w:type="dxa"/>
            <w:shd w:val="clear" w:color="auto" w:fill="F2F5FA"/>
            <w:tcMar>
              <w:top w:w="70" w:type="dxa"/>
              <w:left w:w="120" w:type="dxa"/>
              <w:bottom w:w="70" w:type="dxa"/>
              <w:right w:w="80" w:type="dxa"/>
            </w:tcMar>
            <w:vAlign w:val="center"/>
          </w:tcPr>
          <w:p w14:paraId="5928B6DB" w14:textId="77777777" w:rsidR="000E5851" w:rsidRDefault="00000000">
            <w:r>
              <w:rPr>
                <w:rFonts w:ascii="Calibri" w:hAnsi="Calibri"/>
                <w:color w:val="1C2B40"/>
                <w:sz w:val="18"/>
              </w:rPr>
              <w:t>Y học phòng ngừa chủ động, lấy Healthspan làm thước đo</w:t>
            </w:r>
          </w:p>
        </w:tc>
      </w:tr>
      <w:tr w:rsidR="000E5851" w14:paraId="26BD6C70" w14:textId="77777777">
        <w:tc>
          <w:tcPr>
            <w:tcW w:w="2268" w:type="dxa"/>
            <w:shd w:val="clear" w:color="auto" w:fill="FFFFFF"/>
            <w:tcMar>
              <w:top w:w="70" w:type="dxa"/>
              <w:left w:w="120" w:type="dxa"/>
              <w:bottom w:w="70" w:type="dxa"/>
              <w:right w:w="80" w:type="dxa"/>
            </w:tcMar>
            <w:vAlign w:val="center"/>
          </w:tcPr>
          <w:p w14:paraId="1C671459" w14:textId="77777777" w:rsidR="000E5851" w:rsidRDefault="00000000">
            <w:r>
              <w:rPr>
                <w:rFonts w:ascii="Calibri" w:hAnsi="Calibri"/>
                <w:color w:val="1A2B45"/>
                <w:sz w:val="18"/>
              </w:rPr>
              <w:t>4 Kỵ Sĩ</w:t>
            </w:r>
          </w:p>
        </w:tc>
        <w:tc>
          <w:tcPr>
            <w:tcW w:w="7370" w:type="dxa"/>
            <w:shd w:val="clear" w:color="auto" w:fill="FFFFFF"/>
            <w:tcMar>
              <w:top w:w="70" w:type="dxa"/>
              <w:left w:w="120" w:type="dxa"/>
              <w:bottom w:w="70" w:type="dxa"/>
              <w:right w:w="80" w:type="dxa"/>
            </w:tcMar>
            <w:vAlign w:val="center"/>
          </w:tcPr>
          <w:p w14:paraId="39846257" w14:textId="77777777" w:rsidR="000E5851" w:rsidRDefault="00000000">
            <w:r>
              <w:rPr>
                <w:rFonts w:ascii="Calibri" w:hAnsi="Calibri"/>
                <w:color w:val="1C2B40"/>
                <w:sz w:val="18"/>
              </w:rPr>
              <w:t>Tim mạch / Ung thư / Alzheimer / Rối loạn chuyển hóa</w:t>
            </w:r>
          </w:p>
        </w:tc>
      </w:tr>
      <w:tr w:rsidR="000E5851" w14:paraId="722CA0CC" w14:textId="77777777">
        <w:tc>
          <w:tcPr>
            <w:tcW w:w="2268" w:type="dxa"/>
            <w:shd w:val="clear" w:color="auto" w:fill="F2F5FA"/>
            <w:tcMar>
              <w:top w:w="70" w:type="dxa"/>
              <w:left w:w="120" w:type="dxa"/>
              <w:bottom w:w="70" w:type="dxa"/>
              <w:right w:w="80" w:type="dxa"/>
            </w:tcMar>
            <w:vAlign w:val="center"/>
          </w:tcPr>
          <w:p w14:paraId="4BF5CD71" w14:textId="77777777" w:rsidR="000E5851" w:rsidRDefault="00000000">
            <w:r>
              <w:rPr>
                <w:rFonts w:ascii="Calibri" w:hAnsi="Calibri"/>
                <w:color w:val="1A2B45"/>
                <w:sz w:val="18"/>
              </w:rPr>
              <w:t>Bíp</w:t>
            </w:r>
          </w:p>
        </w:tc>
        <w:tc>
          <w:tcPr>
            <w:tcW w:w="7370" w:type="dxa"/>
            <w:shd w:val="clear" w:color="auto" w:fill="F2F5FA"/>
            <w:tcMar>
              <w:top w:w="70" w:type="dxa"/>
              <w:left w:w="120" w:type="dxa"/>
              <w:bottom w:w="70" w:type="dxa"/>
              <w:right w:w="80" w:type="dxa"/>
            </w:tcMar>
            <w:vAlign w:val="center"/>
          </w:tcPr>
          <w:p w14:paraId="2FD75034" w14:textId="77777777" w:rsidR="000E5851" w:rsidRDefault="00000000">
            <w:r>
              <w:rPr>
                <w:rFonts w:ascii="Calibri" w:hAnsi="Calibri"/>
                <w:color w:val="1C2B40"/>
                <w:sz w:val="18"/>
              </w:rPr>
              <w:t>Quy trình check-in không chạm (NFC/QR) tại Center</w:t>
            </w:r>
          </w:p>
        </w:tc>
      </w:tr>
      <w:tr w:rsidR="000E5851" w14:paraId="4B148551" w14:textId="77777777">
        <w:tc>
          <w:tcPr>
            <w:tcW w:w="2268" w:type="dxa"/>
            <w:shd w:val="clear" w:color="auto" w:fill="FFFFFF"/>
            <w:tcMar>
              <w:top w:w="70" w:type="dxa"/>
              <w:left w:w="120" w:type="dxa"/>
              <w:bottom w:w="70" w:type="dxa"/>
              <w:right w:w="80" w:type="dxa"/>
            </w:tcMar>
            <w:vAlign w:val="center"/>
          </w:tcPr>
          <w:p w14:paraId="35219E02" w14:textId="77777777" w:rsidR="000E5851" w:rsidRDefault="00000000">
            <w:r>
              <w:rPr>
                <w:rFonts w:ascii="Calibri" w:hAnsi="Calibri"/>
                <w:color w:val="1A2B45"/>
                <w:sz w:val="18"/>
              </w:rPr>
              <w:t>ARR</w:t>
            </w:r>
          </w:p>
        </w:tc>
        <w:tc>
          <w:tcPr>
            <w:tcW w:w="7370" w:type="dxa"/>
            <w:shd w:val="clear" w:color="auto" w:fill="FFFFFF"/>
            <w:tcMar>
              <w:top w:w="70" w:type="dxa"/>
              <w:left w:w="120" w:type="dxa"/>
              <w:bottom w:w="70" w:type="dxa"/>
              <w:right w:w="80" w:type="dxa"/>
            </w:tcMar>
            <w:vAlign w:val="center"/>
          </w:tcPr>
          <w:p w14:paraId="65B77BC8" w14:textId="77777777" w:rsidR="000E5851" w:rsidRDefault="00000000">
            <w:r>
              <w:rPr>
                <w:rFonts w:ascii="Calibri" w:hAnsi="Calibri"/>
                <w:color w:val="1C2B40"/>
                <w:sz w:val="18"/>
              </w:rPr>
              <w:t>Annual Recurring Revenue — doanh thu định kỳ hàng năm</w:t>
            </w:r>
          </w:p>
        </w:tc>
      </w:tr>
      <w:tr w:rsidR="000E5851" w14:paraId="2A9FF56C" w14:textId="77777777">
        <w:tc>
          <w:tcPr>
            <w:tcW w:w="2268" w:type="dxa"/>
            <w:shd w:val="clear" w:color="auto" w:fill="F2F5FA"/>
            <w:tcMar>
              <w:top w:w="70" w:type="dxa"/>
              <w:left w:w="120" w:type="dxa"/>
              <w:bottom w:w="70" w:type="dxa"/>
              <w:right w:w="80" w:type="dxa"/>
            </w:tcMar>
            <w:vAlign w:val="center"/>
          </w:tcPr>
          <w:p w14:paraId="6D4B5036" w14:textId="77777777" w:rsidR="000E5851" w:rsidRDefault="00000000">
            <w:r>
              <w:rPr>
                <w:rFonts w:ascii="Calibri" w:hAnsi="Calibri"/>
                <w:color w:val="1A2B45"/>
                <w:sz w:val="18"/>
              </w:rPr>
              <w:t>GMV</w:t>
            </w:r>
          </w:p>
        </w:tc>
        <w:tc>
          <w:tcPr>
            <w:tcW w:w="7370" w:type="dxa"/>
            <w:shd w:val="clear" w:color="auto" w:fill="F2F5FA"/>
            <w:tcMar>
              <w:top w:w="70" w:type="dxa"/>
              <w:left w:w="120" w:type="dxa"/>
              <w:bottom w:w="70" w:type="dxa"/>
              <w:right w:w="80" w:type="dxa"/>
            </w:tcMar>
            <w:vAlign w:val="center"/>
          </w:tcPr>
          <w:p w14:paraId="7D511502" w14:textId="77777777" w:rsidR="000E5851" w:rsidRDefault="00000000">
            <w:r>
              <w:rPr>
                <w:rFonts w:ascii="Calibri" w:hAnsi="Calibri"/>
                <w:color w:val="1C2B40"/>
                <w:sz w:val="18"/>
              </w:rPr>
              <w:t>Gross Merchandise Value — tổng giá trị giao dịch hệ sinh thái</w:t>
            </w:r>
          </w:p>
        </w:tc>
      </w:tr>
      <w:tr w:rsidR="000E5851" w14:paraId="186E8F6B" w14:textId="77777777">
        <w:tc>
          <w:tcPr>
            <w:tcW w:w="2268" w:type="dxa"/>
            <w:shd w:val="clear" w:color="auto" w:fill="FFFFFF"/>
            <w:tcMar>
              <w:top w:w="70" w:type="dxa"/>
              <w:left w:w="120" w:type="dxa"/>
              <w:bottom w:w="70" w:type="dxa"/>
              <w:right w:w="80" w:type="dxa"/>
            </w:tcMar>
            <w:vAlign w:val="center"/>
          </w:tcPr>
          <w:p w14:paraId="55970846" w14:textId="77777777" w:rsidR="000E5851" w:rsidRDefault="00000000">
            <w:r>
              <w:rPr>
                <w:rFonts w:ascii="Calibri" w:hAnsi="Calibri"/>
                <w:color w:val="1A2B45"/>
                <w:sz w:val="18"/>
              </w:rPr>
              <w:t>Genealogy Tree</w:t>
            </w:r>
          </w:p>
        </w:tc>
        <w:tc>
          <w:tcPr>
            <w:tcW w:w="7370" w:type="dxa"/>
            <w:shd w:val="clear" w:color="auto" w:fill="FFFFFF"/>
            <w:tcMar>
              <w:top w:w="70" w:type="dxa"/>
              <w:left w:w="120" w:type="dxa"/>
              <w:bottom w:w="70" w:type="dxa"/>
              <w:right w:w="80" w:type="dxa"/>
            </w:tcMar>
            <w:vAlign w:val="center"/>
          </w:tcPr>
          <w:p w14:paraId="1E254FAE" w14:textId="77777777" w:rsidR="000E5851" w:rsidRDefault="00000000">
            <w:r>
              <w:rPr>
                <w:rFonts w:ascii="Calibri" w:hAnsi="Calibri"/>
                <w:color w:val="1C2B40"/>
                <w:sz w:val="18"/>
              </w:rPr>
              <w:t>Cây bảo trợ tự động — Mã N007 cấp khi đủ 7 Elite dọc liền nhau</w:t>
            </w:r>
          </w:p>
        </w:tc>
      </w:tr>
      <w:tr w:rsidR="000E5851" w14:paraId="67E9F6D6" w14:textId="77777777">
        <w:tc>
          <w:tcPr>
            <w:tcW w:w="2268" w:type="dxa"/>
            <w:shd w:val="clear" w:color="auto" w:fill="F2F5FA"/>
            <w:tcMar>
              <w:top w:w="70" w:type="dxa"/>
              <w:left w:w="120" w:type="dxa"/>
              <w:bottom w:w="70" w:type="dxa"/>
              <w:right w:w="80" w:type="dxa"/>
            </w:tcMar>
            <w:vAlign w:val="center"/>
          </w:tcPr>
          <w:p w14:paraId="6480C11A" w14:textId="77777777" w:rsidR="000E5851" w:rsidRDefault="00000000">
            <w:r>
              <w:rPr>
                <w:rFonts w:ascii="Calibri" w:hAnsi="Calibri"/>
                <w:color w:val="1A2B45"/>
                <w:sz w:val="18"/>
              </w:rPr>
              <w:t>CapEx</w:t>
            </w:r>
          </w:p>
        </w:tc>
        <w:tc>
          <w:tcPr>
            <w:tcW w:w="7370" w:type="dxa"/>
            <w:shd w:val="clear" w:color="auto" w:fill="F2F5FA"/>
            <w:tcMar>
              <w:top w:w="70" w:type="dxa"/>
              <w:left w:w="120" w:type="dxa"/>
              <w:bottom w:w="70" w:type="dxa"/>
              <w:right w:w="80" w:type="dxa"/>
            </w:tcMar>
            <w:vAlign w:val="center"/>
          </w:tcPr>
          <w:p w14:paraId="3A7CFC5B" w14:textId="77777777" w:rsidR="000E5851" w:rsidRDefault="00000000">
            <w:r>
              <w:rPr>
                <w:rFonts w:ascii="Calibri" w:hAnsi="Calibri"/>
                <w:color w:val="1C2B40"/>
                <w:sz w:val="18"/>
              </w:rPr>
              <w:t>Capital Expenditure — chi phí đầu tư ban đầu</w:t>
            </w:r>
          </w:p>
        </w:tc>
      </w:tr>
      <w:tr w:rsidR="000E5851" w14:paraId="376D973A" w14:textId="77777777">
        <w:tc>
          <w:tcPr>
            <w:tcW w:w="2268" w:type="dxa"/>
            <w:shd w:val="clear" w:color="auto" w:fill="FFFFFF"/>
            <w:tcMar>
              <w:top w:w="70" w:type="dxa"/>
              <w:left w:w="120" w:type="dxa"/>
              <w:bottom w:w="70" w:type="dxa"/>
              <w:right w:w="80" w:type="dxa"/>
            </w:tcMar>
            <w:vAlign w:val="center"/>
          </w:tcPr>
          <w:p w14:paraId="15AF7066" w14:textId="77777777" w:rsidR="000E5851" w:rsidRDefault="00000000">
            <w:r>
              <w:rPr>
                <w:rFonts w:ascii="Calibri" w:hAnsi="Calibri"/>
                <w:color w:val="1A2B45"/>
                <w:sz w:val="18"/>
              </w:rPr>
              <w:t>OpEx</w:t>
            </w:r>
          </w:p>
        </w:tc>
        <w:tc>
          <w:tcPr>
            <w:tcW w:w="7370" w:type="dxa"/>
            <w:shd w:val="clear" w:color="auto" w:fill="FFFFFF"/>
            <w:tcMar>
              <w:top w:w="70" w:type="dxa"/>
              <w:left w:w="120" w:type="dxa"/>
              <w:bottom w:w="70" w:type="dxa"/>
              <w:right w:w="80" w:type="dxa"/>
            </w:tcMar>
            <w:vAlign w:val="center"/>
          </w:tcPr>
          <w:p w14:paraId="0677A7D0" w14:textId="77777777" w:rsidR="000E5851" w:rsidRDefault="00000000">
            <w:r>
              <w:rPr>
                <w:rFonts w:ascii="Calibri" w:hAnsi="Calibri"/>
                <w:color w:val="1C2B40"/>
                <w:sz w:val="18"/>
              </w:rPr>
              <w:t>Operational Expenditure — chi phí vận hành định kỳ</w:t>
            </w:r>
          </w:p>
        </w:tc>
      </w:tr>
      <w:tr w:rsidR="000E5851" w14:paraId="01DDE17D" w14:textId="77777777">
        <w:tc>
          <w:tcPr>
            <w:tcW w:w="2268" w:type="dxa"/>
            <w:shd w:val="clear" w:color="auto" w:fill="F2F5FA"/>
            <w:tcMar>
              <w:top w:w="70" w:type="dxa"/>
              <w:left w:w="120" w:type="dxa"/>
              <w:bottom w:w="70" w:type="dxa"/>
              <w:right w:w="80" w:type="dxa"/>
            </w:tcMar>
            <w:vAlign w:val="center"/>
          </w:tcPr>
          <w:p w14:paraId="024F5C8C" w14:textId="77777777" w:rsidR="000E5851" w:rsidRDefault="00000000">
            <w:r>
              <w:rPr>
                <w:rFonts w:ascii="Calibri" w:hAnsi="Calibri"/>
                <w:color w:val="1A2B45"/>
                <w:sz w:val="18"/>
              </w:rPr>
              <w:t>SaaS</w:t>
            </w:r>
          </w:p>
        </w:tc>
        <w:tc>
          <w:tcPr>
            <w:tcW w:w="7370" w:type="dxa"/>
            <w:shd w:val="clear" w:color="auto" w:fill="F2F5FA"/>
            <w:tcMar>
              <w:top w:w="70" w:type="dxa"/>
              <w:left w:w="120" w:type="dxa"/>
              <w:bottom w:w="70" w:type="dxa"/>
              <w:right w:w="80" w:type="dxa"/>
            </w:tcMar>
            <w:vAlign w:val="center"/>
          </w:tcPr>
          <w:p w14:paraId="399E1D7C" w14:textId="77777777" w:rsidR="000E5851" w:rsidRDefault="00000000">
            <w:r>
              <w:rPr>
                <w:rFonts w:ascii="Calibri" w:hAnsi="Calibri"/>
                <w:color w:val="1C2B40"/>
                <w:sz w:val="18"/>
              </w:rPr>
              <w:t>Software as a Service — phần mềm dịch vụ dạng thuê bao</w:t>
            </w:r>
          </w:p>
        </w:tc>
      </w:tr>
      <w:tr w:rsidR="000E5851" w14:paraId="2194D1D8" w14:textId="77777777">
        <w:tc>
          <w:tcPr>
            <w:tcW w:w="2268" w:type="dxa"/>
            <w:shd w:val="clear" w:color="auto" w:fill="FFFFFF"/>
            <w:tcMar>
              <w:top w:w="70" w:type="dxa"/>
              <w:left w:w="120" w:type="dxa"/>
              <w:bottom w:w="70" w:type="dxa"/>
              <w:right w:w="80" w:type="dxa"/>
            </w:tcMar>
            <w:vAlign w:val="center"/>
          </w:tcPr>
          <w:p w14:paraId="38202ECF" w14:textId="77777777" w:rsidR="000E5851" w:rsidRDefault="00000000">
            <w:r>
              <w:rPr>
                <w:rFonts w:ascii="Calibri" w:hAnsi="Calibri"/>
                <w:color w:val="1A2B45"/>
                <w:sz w:val="18"/>
              </w:rPr>
              <w:t>NPS</w:t>
            </w:r>
          </w:p>
        </w:tc>
        <w:tc>
          <w:tcPr>
            <w:tcW w:w="7370" w:type="dxa"/>
            <w:shd w:val="clear" w:color="auto" w:fill="FFFFFF"/>
            <w:tcMar>
              <w:top w:w="70" w:type="dxa"/>
              <w:left w:w="120" w:type="dxa"/>
              <w:bottom w:w="70" w:type="dxa"/>
              <w:right w:w="80" w:type="dxa"/>
            </w:tcMar>
            <w:vAlign w:val="center"/>
          </w:tcPr>
          <w:p w14:paraId="45B09018" w14:textId="77777777" w:rsidR="000E5851" w:rsidRDefault="00000000">
            <w:r>
              <w:rPr>
                <w:rFonts w:ascii="Calibri" w:hAnsi="Calibri"/>
                <w:color w:val="1C2B40"/>
                <w:sz w:val="18"/>
              </w:rPr>
              <w:t>Net Promoter Score — chỉ số đo mức độ sẵn sàng giới thiệu của KH</w:t>
            </w:r>
          </w:p>
        </w:tc>
      </w:tr>
      <w:tr w:rsidR="000E5851" w14:paraId="66C1A9C1" w14:textId="77777777">
        <w:tc>
          <w:tcPr>
            <w:tcW w:w="2268" w:type="dxa"/>
            <w:shd w:val="clear" w:color="auto" w:fill="F2F5FA"/>
            <w:tcMar>
              <w:top w:w="70" w:type="dxa"/>
              <w:left w:w="120" w:type="dxa"/>
              <w:bottom w:w="70" w:type="dxa"/>
              <w:right w:w="80" w:type="dxa"/>
            </w:tcMar>
            <w:vAlign w:val="center"/>
          </w:tcPr>
          <w:p w14:paraId="65431F3D" w14:textId="77777777" w:rsidR="000E5851" w:rsidRDefault="00000000">
            <w:r>
              <w:rPr>
                <w:rFonts w:ascii="Calibri" w:hAnsi="Calibri"/>
                <w:color w:val="1A2B45"/>
                <w:sz w:val="18"/>
              </w:rPr>
              <w:t>CAC</w:t>
            </w:r>
          </w:p>
        </w:tc>
        <w:tc>
          <w:tcPr>
            <w:tcW w:w="7370" w:type="dxa"/>
            <w:shd w:val="clear" w:color="auto" w:fill="F2F5FA"/>
            <w:tcMar>
              <w:top w:w="70" w:type="dxa"/>
              <w:left w:w="120" w:type="dxa"/>
              <w:bottom w:w="70" w:type="dxa"/>
              <w:right w:w="80" w:type="dxa"/>
            </w:tcMar>
            <w:vAlign w:val="center"/>
          </w:tcPr>
          <w:p w14:paraId="5B1243D8" w14:textId="77777777" w:rsidR="000E5851" w:rsidRDefault="00000000">
            <w:r>
              <w:rPr>
                <w:rFonts w:ascii="Calibri" w:hAnsi="Calibri"/>
                <w:color w:val="1C2B40"/>
                <w:sz w:val="18"/>
              </w:rPr>
              <w:t>Customer Acquisition Cost — chi phí thu hút 1 khách hàng mới</w:t>
            </w:r>
          </w:p>
        </w:tc>
      </w:tr>
    </w:tbl>
    <w:p w14:paraId="2E9A4DB8" w14:textId="77777777" w:rsidR="000E5851" w:rsidRDefault="000E5851">
      <w:pPr>
        <w:spacing w:after="80"/>
      </w:pPr>
    </w:p>
    <w:p w14:paraId="70A4684D" w14:textId="77777777" w:rsidR="000E5851" w:rsidRDefault="000E5851">
      <w:pPr>
        <w:spacing w:after="120"/>
      </w:pPr>
    </w:p>
    <w:p w14:paraId="6E4257B8" w14:textId="77777777" w:rsidR="000E5851" w:rsidRDefault="00000000">
      <w:pPr>
        <w:pBdr>
          <w:bottom w:val="single" w:sz="4" w:space="4" w:color="D0D9EA"/>
        </w:pBdr>
        <w:spacing w:before="80" w:after="0"/>
        <w:jc w:val="center"/>
      </w:pPr>
      <w:r>
        <w:rPr>
          <w:rFonts w:ascii="Calibri" w:hAnsi="Calibri"/>
          <w:i/>
          <w:color w:val="6B7A8D"/>
          <w:sz w:val="17"/>
        </w:rPr>
        <w:t>FitPro by MF7  ·  Vision 2027  ·  CTO Office — Reborn JSC  ·  11/05/2026</w:t>
      </w:r>
    </w:p>
    <w:sectPr w:rsidR="000E5851" w:rsidSect="00034616">
      <w:headerReference w:type="default" r:id="rId8"/>
      <w:footerReference w:type="default" r:id="rId9"/>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05CCF" w14:textId="77777777" w:rsidR="00280D12" w:rsidRDefault="00280D12">
      <w:pPr>
        <w:spacing w:after="0" w:line="240" w:lineRule="auto"/>
      </w:pPr>
      <w:r>
        <w:separator/>
      </w:r>
    </w:p>
  </w:endnote>
  <w:endnote w:type="continuationSeparator" w:id="0">
    <w:p w14:paraId="64D565D4" w14:textId="77777777" w:rsidR="00280D12" w:rsidRDefault="0028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AAB1" w14:textId="77777777" w:rsidR="000E5851" w:rsidRDefault="00000000">
    <w:pPr>
      <w:pStyle w:val="Footer"/>
      <w:pBdr>
        <w:bottom w:val="single" w:sz="6" w:space="4" w:color="0F2B5C"/>
      </w:pBdr>
      <w:tabs>
        <w:tab w:val="right" w:pos="9400"/>
      </w:tabs>
      <w:spacing w:before="60"/>
    </w:pPr>
    <w:r>
      <w:rPr>
        <w:rFonts w:ascii="Calibri" w:hAnsi="Calibri"/>
        <w:color w:val="6B7A8D"/>
        <w:sz w:val="17"/>
      </w:rPr>
      <w:t>CTO Office · Reborn JSC  ·  11/05/2026</w:t>
    </w:r>
    <w:r>
      <w:rPr>
        <w:sz w:val="17"/>
      </w:rPr>
      <w:tab/>
    </w:r>
    <w:r>
      <w:rPr>
        <w:color w:val="6B7A8D"/>
        <w:sz w:val="17"/>
      </w:rPr>
      <w:t xml:space="preserve">Trang </w:t>
    </w:r>
    <w:r>
      <w:fldChar w:fldCharType="begin"/>
    </w:r>
    <w:r>
      <w:instrText xml:space="preserve"> PAGE </w:instrText>
    </w:r>
    <w: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27A9" w14:textId="77777777" w:rsidR="00280D12" w:rsidRDefault="00280D12">
      <w:pPr>
        <w:spacing w:after="0" w:line="240" w:lineRule="auto"/>
      </w:pPr>
      <w:r>
        <w:separator/>
      </w:r>
    </w:p>
  </w:footnote>
  <w:footnote w:type="continuationSeparator" w:id="0">
    <w:p w14:paraId="6EE81407" w14:textId="77777777" w:rsidR="00280D12" w:rsidRDefault="00280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5299" w14:textId="77777777" w:rsidR="000E5851" w:rsidRDefault="00000000">
    <w:pPr>
      <w:pStyle w:val="Header"/>
      <w:pBdr>
        <w:bottom w:val="single" w:sz="6" w:space="4" w:color="0F2B5C"/>
      </w:pBdr>
      <w:spacing w:after="60"/>
    </w:pPr>
    <w:r>
      <w:rPr>
        <w:rFonts w:ascii="Calibri" w:hAnsi="Calibri"/>
        <w:color w:val="6B7A8D"/>
        <w:sz w:val="17"/>
      </w:rPr>
      <w:t>FitPro by MF7  |  Phân tích Tổng hợp Chiến lược Vision 2027</w:t>
    </w:r>
    <w:r>
      <w:rPr>
        <w:rFonts w:ascii="Calibri" w:hAnsi="Calibri"/>
        <w:b/>
        <w:color w:val="E85D26"/>
        <w:sz w:val="17"/>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5517622">
    <w:abstractNumId w:val="8"/>
  </w:num>
  <w:num w:numId="2" w16cid:durableId="1817214364">
    <w:abstractNumId w:val="6"/>
  </w:num>
  <w:num w:numId="3" w16cid:durableId="1228418816">
    <w:abstractNumId w:val="5"/>
  </w:num>
  <w:num w:numId="4" w16cid:durableId="326327778">
    <w:abstractNumId w:val="4"/>
  </w:num>
  <w:num w:numId="5" w16cid:durableId="318077694">
    <w:abstractNumId w:val="7"/>
  </w:num>
  <w:num w:numId="6" w16cid:durableId="848563831">
    <w:abstractNumId w:val="3"/>
  </w:num>
  <w:num w:numId="7" w16cid:durableId="1649242110">
    <w:abstractNumId w:val="2"/>
  </w:num>
  <w:num w:numId="8" w16cid:durableId="916523299">
    <w:abstractNumId w:val="1"/>
  </w:num>
  <w:num w:numId="9" w16cid:durableId="192468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51"/>
    <w:rsid w:val="000F39AD"/>
    <w:rsid w:val="0015074B"/>
    <w:rsid w:val="00280D12"/>
    <w:rsid w:val="0029639D"/>
    <w:rsid w:val="00326F90"/>
    <w:rsid w:val="0087460F"/>
    <w:rsid w:val="00932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F0FF7"/>
  <w14:defaultImageDpi w14:val="300"/>
  <w15:docId w15:val="{F248F439-95AC-4850-BA4B-1D6DFA32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5547</Words>
  <Characters>31623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ceo@reborn.vn</cp:lastModifiedBy>
  <cp:revision>3</cp:revision>
  <dcterms:created xsi:type="dcterms:W3CDTF">2013-12-23T23:15:00Z</dcterms:created>
  <dcterms:modified xsi:type="dcterms:W3CDTF">2026-05-11T17:27:00Z</dcterms:modified>
  <cp:category/>
</cp:coreProperties>
</file>